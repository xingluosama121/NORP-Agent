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32"/>
        </w:rPr>
        <w:t>NORP Agent 开发手册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/>
          <w:i w:val="0"/>
          <w:sz w:val="21"/>
        </w:rPr>
        <w:t>版本</w:t>
      </w:r>
      <w:r>
        <w:rPr>
          <w:rFonts w:ascii="Calibri" w:hAnsi="Calibri" w:eastAsia="SimSun"/>
          <w:b w:val="0"/>
          <w:i w:val="0"/>
          <w:sz w:val="21"/>
        </w:rPr>
        <w:t xml:space="preserve">：0.9.4 ｜ </w:t>
      </w:r>
      <w:r>
        <w:rPr>
          <w:rFonts w:ascii="Calibri" w:hAnsi="Calibri" w:eastAsia="SimSun"/>
          <w:b/>
          <w:i w:val="0"/>
          <w:sz w:val="21"/>
        </w:rPr>
        <w:t>许可</w:t>
      </w:r>
      <w:r>
        <w:rPr>
          <w:rFonts w:ascii="Calibri" w:hAnsi="Calibri" w:eastAsia="SimSun"/>
          <w:b w:val="0"/>
          <w:i w:val="0"/>
          <w:sz w:val="21"/>
        </w:rPr>
        <w:t>：Copyright (c) 2026 xingluosama121, MIT Licensed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 xml:space="preserve"> 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2026-08 修订：第 24 章救援模式专章（底层循环控制 + 人类接管）｜ 内核修复：select 超时上限钳制（暴力压测发现，Windows 超远定时器崩溃）｜ 新增 35 项最小主异步循环暴力压测（test/stress_nasyncio_core.py）｜ 15.6 人类救援手动工具接管 API（v0.9.3，模型失效时手操全部工具：tools / tool-call / manual / serve）｜ 3.9 任务级槽位注入（submit(slot_overrides=...)）｜ 3.7 装配槽位热重建的在途任务竞态与排水建议 ｜ 4.6.4 守护工作池队列语义与卡死兜底矩阵 ｜ 23.1 EventBus 基准口径与锁竞争边界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目录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1 章　快速上手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2 章　总体架构：分层与数据流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3 章　架构层与地址函数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4 章　事件循环系统：norpagent.nasyncio()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5 章　前端体系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6 章　np() 启动与生命周期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7 章　模型与工具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8 章　会话、沙箱、调度器、上下文与项目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9 章　9 层 29 钩子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10 章　安全系统：norpagent.safe()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11 章　插件系统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12 章　预设模式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13 章　命令行入口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14 章　嵌入式与超高并发部署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15 章　工作回退：快照 / Undo / Redo / 崩溃救援 / 安全模式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16 章　库集成示例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17 章　测试与调试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18 章　迁移指南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19 章　常见问题（FAQ）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附录 A　架构槽位速查表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附录 B　9 层钩子速查表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附录 C　公开 API 索引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20 章　模块流程编排（FLOW）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21 章　内置组件深度剖析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22 章　Web UI 与前端深度解析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23 章　性能设计与基准测试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第 24 章　救援模式：底层循环控制与人类接管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附录 D　术语表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/>
          <w:color w:val="0563C1"/>
          <w:sz w:val="21"/>
          <w:u w:val="single"/>
        </w:rPr>
        <w:t>附录 E　29 钩子事件负载速查表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1 章　快速上手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1.1 安装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pip install norpagent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核心包无第三方依赖，安装后可在纯 Python 环境运行（内置 mock 模型与工具）。 可选能力按需安装：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pip install norpagent[openai]       # OpenAI 兼容模型适配器（DeepSeek/OpenAI/Qwen/vLLM/Ollama）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pip install norpagent[anthropic]    # Anthropic 协议模型适配器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pip install norpagent[web]          # 联网检索（web_search / web_fetch 工具）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pip install norpagent[security]     # 插件 Ed25519 验签（cryptography）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pip install norpagent[all]          # 全部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1.2 第一个程序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np()                    # 按默认配置启动（standard 预设 + Web 前端）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running = True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while running: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if np.stop() == True:   # 生命周期函数：应用结束即退出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running = False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保存为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hello.py</w:t>
      </w:r>
      <w:r>
        <w:rPr>
          <w:rFonts w:ascii="Calibri" w:hAnsi="Calibri" w:eastAsia="SimSun"/>
          <w:b w:val="0"/>
          <w:i w:val="0"/>
          <w:sz w:val="21"/>
        </w:rPr>
        <w:t xml:space="preserve"> 运行，控制台打印：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[norpagent] frontend web listening on 127.0.0.1:8787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[norpagent] lazy-loaded modules: ...   # 本次已加载的懒加载模块（如有）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浏览器访问该地址打开聊天界面。启动流程见第 6 章。两个要点：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onsolas" w:hAnsi="Consolas" w:eastAsia="SimSun"/>
          <w:b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/>
          <w:i w:val="0"/>
          <w:sz w:val="21"/>
        </w:rPr>
        <w:t xml:space="preserve"> 是模块级调用</w:t>
      </w:r>
      <w:r>
        <w:rPr>
          <w:rFonts w:ascii="Calibri" w:hAnsi="Calibri" w:eastAsia="SimSun"/>
          <w:b w:val="0"/>
          <w:i w:val="0"/>
          <w:sz w:val="21"/>
        </w:rPr>
        <w:t>——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</w:t>
      </w:r>
      <w:r>
        <w:rPr>
          <w:rFonts w:ascii="Calibri" w:hAnsi="Calibri" w:eastAsia="SimSun"/>
          <w:b w:val="0"/>
          <w:i w:val="0"/>
          <w:sz w:val="21"/>
        </w:rPr>
        <w:t xml:space="preserve"> 模块本身可调用，等价于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norpagent.launch()</w:t>
      </w:r>
      <w:r>
        <w:rPr>
          <w:rFonts w:ascii="Calibri" w:hAnsi="Calibri" w:eastAsia="SimSun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onsolas" w:hAnsi="Consolas" w:eastAsia="SimSun"/>
          <w:b/>
          <w:i w:val="0"/>
          <w:sz w:val="21"/>
          <w:shd w:val="clear" w:color="auto" w:fill="F2F2F2"/>
        </w:rPr>
        <w:t>np.stop()</w:t>
      </w:r>
      <w:r>
        <w:rPr>
          <w:rFonts w:ascii="Calibri" w:hAnsi="Calibri" w:eastAsia="SimSun"/>
          <w:b/>
          <w:i w:val="0"/>
          <w:sz w:val="21"/>
        </w:rPr>
        <w:t xml:space="preserve"> 是生命周期函数</w:t>
      </w:r>
      <w:r>
        <w:rPr>
          <w:rFonts w:ascii="Calibri" w:hAnsi="Calibri" w:eastAsia="SimSun"/>
          <w:b w:val="0"/>
          <w:i w:val="0"/>
          <w:sz w:val="21"/>
        </w:rPr>
        <w:t xml:space="preserve">——返回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True</w:t>
      </w:r>
      <w:r>
        <w:rPr>
          <w:rFonts w:ascii="Calibri" w:hAnsi="Calibri" w:eastAsia="SimSun"/>
          <w:b w:val="0"/>
          <w:i w:val="0"/>
          <w:sz w:val="21"/>
        </w:rPr>
        <w:t xml:space="preserve"> 表示 Agent 应用已结束，主循环应退出。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1.3 单次任务模式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np(prompt="用一句话解释什么是地址函数")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running = True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while running: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if np.stop() == True: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running = False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engine = np.current()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print(engine.last_result.final_content)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传入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prompt</w:t>
      </w:r>
      <w:r>
        <w:rPr>
          <w:rFonts w:ascii="Calibri" w:hAnsi="Calibri" w:eastAsia="SimSun"/>
          <w:b w:val="0"/>
          <w:i w:val="0"/>
          <w:sz w:val="21"/>
        </w:rPr>
        <w:t xml:space="preserve"> 后：Agent 执行完这一条任务即自动停止（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np.stop()</w:t>
      </w:r>
      <w:r>
        <w:rPr>
          <w:rFonts w:ascii="Calibri" w:hAnsi="Calibri" w:eastAsia="SimSun"/>
          <w:b w:val="0"/>
          <w:i w:val="0"/>
          <w:sz w:val="21"/>
        </w:rPr>
        <w:t xml:space="preserve"> 变为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True</w:t>
      </w:r>
      <w:r>
        <w:rPr>
          <w:rFonts w:ascii="Calibri" w:hAnsi="Calibri" w:eastAsia="SimSun"/>
          <w:b w:val="0"/>
          <w:i w:val="0"/>
          <w:sz w:val="21"/>
        </w:rPr>
        <w:t xml:space="preserve">）， 任务结果保存在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np.current().last_result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1.4 替换前端示例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np(prompt="hi", frontend="norpagent.frontends.headless:HeadlessFrontend")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while True: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if np.stop():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break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HeadlessFrontend 不读取键盘输入、不渲染界面，通过程序 API 驱动。 组件替换通过为槽位填入新地址完成，不修改框架核心代码。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1.5 本章用法速查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用法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写法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按默认配置启动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判断应用是否结束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np.stop()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单次任务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np(prompt="...")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指定预设模式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np(preset="standard")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指定模型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np(model="openai_compat")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指定事件循环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np(async_loop="myapp.loop:create")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指定前端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np(frontend="myapp.ui:create")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指定会话存储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np(session="sqlite")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指定安全级别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np(security="high")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Web 端口 / 语言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np(port=9000, language="zh_CN")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自定义主页面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np(html="/path/to/my.html")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自定义模块流程页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np(flow_html="/path/to/flow.html")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前端直挂 HTML 路径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np(frontend="/path/to/my.html")</w:t>
            </w:r>
          </w:p>
        </w:tc>
      </w:tr>
    </w:tbl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2 章　总体架构：分层与数据流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2.1 架构说明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NorpAgent 的架构：除底层最小内核外，全部组件都是可替换槽位。 替换组件（模型、工具、会话、沙箱、调度器、前端、事件循环、 Agent 循环）时，为槽位填入新地址即可，无需修改框架核心代码。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2.2 分层图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 你的应用                                           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 np() / np.stop() / np.nasyncio() / np.current().submit()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└───────────────────────────┬─────────────────────────────────┘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│ 模块入口（norpagent/__init__.py 可调用）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┌───────────────────────────▼─────────────────────────────────┐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 运行时层 runtime/                                  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 launch → ArchLayer.connect → mount.build_registry 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 → NorpEngine（生命周期状态机 + 后台循环线程 + 前端线程）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└──────┬──────────────────┬───────────────────┬───────────────┘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│                  │          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┌──────▼──────┐   ┌───────▼────────┐  ┌───────▼───────────────┐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架构层 arch/ │   │ 循环系统 loops/ │  │ 前端 frontends/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槽位定义      │   │ LoopRuntime    │  │ Frontend 协议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地址解析      │   │ 协议 + 默认实现 │  │ console/headless/web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ArchLayer    │   │ = nasyncio()   │  └───────────────────────┘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└──────┬──────┘   └───────┬────────┘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│ 按槽位装配          │ 按协议驱动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┌──────▼────────────────────▼─────────────────────────────────┐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 内核 kernel/                                       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 Registry（注册表）── EventBus（事件总线）── AgentRuntime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 （Agent 循环本体，本身也是可替换槽位 agent_runtime） 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└──┬──────────┬──────────┬──────────┬──────────┬──────────────┘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│          │          │          │        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┌──▼───┐ ┌────▼────┐ ┌───▼────┐ ┌───▼─────┐ ┌──▼────────────┐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│模型   │ │工具     │ │会话     │ │沙箱      │ │调度器/上下文/ 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│model  │ │tools    │ │session  │ │sandbox   │ │项目/安全/插件 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└───────┘ └─────────┘ └─────────┘ └──────────┘ └───────────────┘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以上全部通过注册表按名字解析，全部是架构槽位（可替换）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2.3 底层最小内核（四个模块）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最小内核由以下四个模块组成：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#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模块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职责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不可替换原因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norpagent.arch.layer.ArchLayer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槽位连接器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负责装配动作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norpagent.arch.address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地址解析器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提供地址语义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norpagent.kernel.registry.Registry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注册表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名称到组件的映射中心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norpagent.kernel.events.EventBus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事件总线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组件间的事件传递通道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其余组件——事件循环、Agent 循环、模型、工具、会话、沙箱、调度器、 上下文库、项目管理、钩子扩展、安全、插件、前端、渲染器、预设、日志、 存储、错误处理——均为槽位。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2.4 一次任务的数据流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用户输入一行「帮我读取 readme.md 并总结」，一次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启动的引擎内部发生：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前端线程 input() 拿到文本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→ engine.submit(text)                  （第 6 章）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→ loop.submit(fn)                      （第 4 章：循环系统，可替换）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→ AgentRuntime.run(text)               （内核循环，可替换：agent_runtime 槽位）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→ L3 prepare_input                （before_input / after_input 钩子）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→ L4 create_session / append_message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→ L5 build_messages               （系统提示词 + 历史合并）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→ L6 before_step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→ L7 call_model                   （模型 = model 槽位解析出的提供者）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→ L8 execute_tool_call            （工具 = tools 槽位，沙箱 = sandbox 槽位）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→ （多轮直到模型给出最终答案）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→ L9 finalize_result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← RunResult（final_content / status / usage ...）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事件总线全程广播（on_task_start / on_content / after_tool_call ...）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→ ui 渲染器（UIAdapter）订阅事件，把流渲染给用户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每一个带 L 编号的环节都是一层钩子（第 9 章），每一个零件都是一个槽位（第 3 章）。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2.5 模块地图：每个文件做什么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文件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职责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norpagent/__init__.py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模块即入口：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np.stop()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np.nasyncio()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norpagent/arch/slots.py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18 个内置架构槽位的规格定义表 + 槽位表热插拔注册中心（register_slot / unregister_slot / replace=True 规格热替换）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norpagent/arch/address.py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地址函数解析器（字符串 → 模块/对象）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norpagent/arch/layer.py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ArchLayer：槽位连接与工厂调用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norpagent/loops/base.py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LoopRuntime 协议（事件循环契约）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norpagent/loops/nasyncio.py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默认循环实现：NasyncioLoopRuntime（自研 nasyncio 核心适配器，零 asyncio 依赖）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norpagent/loops/std_asyncio.py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0.7 旧模块名的兼容垫片（重导出 StdLoopRuntime，不 import asyncio）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norpagent/loops/__init__.py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norpagent.nasyncio()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架构函数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norpagent/nasyncio.py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自研异步 IO 核心（原 nasync_io，已打包进库）：事件循环 / Future / Task / 同步原语 / 子进程，不依赖标准 asyncio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norpagent/frontends/base.py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Frontend 协议（前端契约）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norpagent/frontends/web.py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默认前端：Web（HTTP + SSE，页面 = front.html）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norpagent/frontends/console.py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控制台前端：命令行 REPL（显式指定）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norpagent/frontends/headless.py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无头前端：纯 API，输出打印 stdout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norpagent/runtime/mount.py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槽位实现 → 注册表装配（默认逻辑登记）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norpagent/runtime/engine.py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NorpEngine：生命周期状态机 + 线程编排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norpagent/runtime/__init__.py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launch / stop / current / submit / shutdown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norpagent/kernel/agent.py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AgentRuntime：Agent 循环本体（可替换）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norpagent/kernel/registry.py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注册表（底层最小内核之一）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norpagent/kernel/events.py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事件总线（底层最小内核之一）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norpagent/kernel/presets.py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Preset 声明式配置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norpagent/protocols/*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全部组件协议（接口契约）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norpagent/hooks/*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9 层 29 钩子体系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norpagent/security/*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安全系统（norpagent.safe()）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norpagent/plugins/*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插件系统（签名/审计/隔离）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norpagent/builtin/*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内置组件（同样走注册表，可被任意替换）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norpagent/modes/*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四种预设模式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norpagent/flows/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FLOW 流程编排内核（注册表快照 / 文件即模块 / 拓扑执行）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norpagent/cli.py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命令行入口</w:t>
            </w:r>
          </w:p>
        </w:tc>
      </w:tr>
    </w:tbl>
    <w:p>
      <w:pPr>
        <w:pBdr>
          <w:bottom w:val="single" w:sz="6" w:space="2" w:color="808080"/>
        </w:pBdr>
        <w:spacing w:before="120" w:after="12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2.6 模块化约定：分层依赖与扩展点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2.6.1 依赖方向：单向下行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全部模块的自底向上依赖关系（上层可以 import 下层，下层不得 反向依赖上层）：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层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模块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允许依赖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L0 契约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protocols/*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仅其它 protocol（零框架依赖）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L0 核心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nasyncio.py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仅标准库（自研异步核心，自包含）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L0 最小内核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kernel/events.py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kernel/registry.py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标准库 + protocols（registry 引用 Plugin / Tool 协议）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L1 钩子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hooks/*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仅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kernel.events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（总线结构化视图）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L1 安全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security/*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零框架依赖（纯决策模块 + 可选 cryptography）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L2 插件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plugins/*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protocols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security/*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hooks.core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（管线层）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L2 内核循环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kernel/agent.py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hooks.core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kernel/*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loops.cancel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protocols/*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L2 内置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builtin/*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protocols/*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（+ 沙箱用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loops.cancel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L2 模式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modes/*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仅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kernel.presets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L3 架构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arch/*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仅自身（address / slots / layer）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L3 循环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loops/*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arch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nasyncio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L3 前端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frontends/*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仅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frontends.base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L4 装配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runtime/*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arch + builtin + kernel + modes（唯一「知道一切」的装配点）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L4 入口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__init__.py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cli.py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__main__.py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全部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关键规则：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内核可裁剪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kernel</w:t>
      </w:r>
      <w:r>
        <w:rPr>
          <w:rFonts w:ascii="Calibri" w:hAnsi="Calibri" w:eastAsia="SimSun"/>
          <w:b w:val="0"/>
          <w:i w:val="0"/>
          <w:sz w:val="21"/>
        </w:rPr>
        <w:t xml:space="preserve"> 模块级不 import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security</w:t>
      </w:r>
      <w:r>
        <w:rPr>
          <w:rFonts w:ascii="Calibri" w:hAnsi="Calibri" w:eastAsia="SimSun"/>
          <w:b w:val="0"/>
          <w:i w:val="0"/>
          <w:sz w:val="21"/>
        </w:rPr>
        <w:t xml:space="preserve"> /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plugins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builtin</w:t>
      </w:r>
      <w:r>
        <w:rPr>
          <w:rFonts w:ascii="Calibri" w:hAnsi="Calibri" w:eastAsia="SimSun"/>
          <w:b w:val="0"/>
          <w:i w:val="0"/>
          <w:sz w:val="21"/>
        </w:rPr>
        <w:t xml:space="preserve">——安全以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registry.security</w:t>
      </w:r>
      <w:r>
        <w:rPr>
          <w:rFonts w:ascii="Calibri" w:hAnsi="Calibri" w:eastAsia="SimSun"/>
          <w:b w:val="0"/>
          <w:i w:val="0"/>
          <w:sz w:val="21"/>
        </w:rPr>
        <w:t xml:space="preserve"> 注入， 防护扫描在任务级参数显式要求时才惰性 import guard；插件以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register_plugin</w:t>
      </w:r>
      <w:r>
        <w:rPr>
          <w:rFonts w:ascii="Calibri" w:hAnsi="Calibri" w:eastAsia="SimSun"/>
          <w:b w:val="0"/>
          <w:i w:val="0"/>
          <w:sz w:val="21"/>
        </w:rPr>
        <w:t xml:space="preserve"> 注入。嵌入式场景（14.2）正是靠这条规则把 sqlite3 / http.server 等全部挡在内核之外；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内置组件也是普通实现者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builtin/*</w:t>
      </w:r>
      <w:r>
        <w:rPr>
          <w:rFonts w:ascii="Calibri" w:hAnsi="Calibri" w:eastAsia="SimSun"/>
          <w:b w:val="0"/>
          <w:i w:val="0"/>
          <w:sz w:val="21"/>
        </w:rPr>
        <w:t xml:space="preserve"> 只依赖 protocols，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与第三方组件地位完全平等，都经注册表按名解析；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协议与实现分离</w:t>
      </w:r>
      <w:r>
        <w:rPr>
          <w:rFonts w:ascii="Calibri" w:hAnsi="Calibri" w:eastAsia="SimSun"/>
          <w:b w:val="0"/>
          <w:i w:val="0"/>
          <w:sz w:val="21"/>
        </w:rPr>
        <w:t xml:space="preserve">：组件之间只通过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protocols/*</w:t>
      </w:r>
      <w:r>
        <w:rPr>
          <w:rFonts w:ascii="Calibri" w:hAnsi="Calibri" w:eastAsia="SimSun"/>
          <w:b w:val="0"/>
          <w:i w:val="0"/>
          <w:sz w:val="21"/>
        </w:rPr>
        <w:t xml:space="preserve"> 的接口契约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对话（模型 / 工具 / 会话 / 沙箱 / 调度器 / UI / 插件）， 任何实现满足协议即可接入；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runtime.mount</w:t>
      </w:r>
      <w:r>
        <w:rPr>
          <w:rFonts w:ascii="Calibri" w:hAnsi="Calibri" w:eastAsia="SimSun"/>
          <w:b w:val="0"/>
          <w:i w:val="0"/>
          <w:sz w:val="21"/>
        </w:rPr>
        <w:t xml:space="preserve"> 是唯一的默认装配点：预设（modes）+ 内置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组件（builtin）在这里按槽位表（arch/slots）组装成注册表；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safe.py</w:t>
      </w:r>
      <w:r>
        <w:rPr>
          <w:rFonts w:ascii="Calibri" w:hAnsi="Calibri" w:eastAsia="SimSun"/>
          <w:b w:val="0"/>
          <w:i w:val="0"/>
          <w:sz w:val="21"/>
        </w:rPr>
        <w:t xml:space="preserve"> 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security/*</w:t>
      </w:r>
      <w:r>
        <w:rPr>
          <w:rFonts w:ascii="Calibri" w:hAnsi="Calibri" w:eastAsia="SimSun"/>
          <w:b w:val="0"/>
          <w:i w:val="0"/>
          <w:sz w:val="21"/>
        </w:rPr>
        <w:t xml:space="preserve"> 一样处于低层：安全系统可以脱离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框架单独测试 / 单独使用，内核只通过注入点感知它（第 10 章）。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2.6.2 四类扩展点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按侵入性从低到高，</w:t>
      </w:r>
      <w:r>
        <w:rPr>
          <w:rFonts w:ascii="Calibri" w:hAnsi="Calibri" w:eastAsia="SimSun"/>
          <w:b/>
          <w:i w:val="0"/>
          <w:sz w:val="21"/>
        </w:rPr>
        <w:t>全部无需修改框架核心代码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扩展点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方式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章节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事件订阅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reg.hooks.*.subscribe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reg.bus.subscribe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第 9 章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组件替换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槽位地址（模型 / 工具 / 会话 / 沙箱 / 前端 / 循环…）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第 3 章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通用组件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register_component(kind, name, factory)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+ 预设 components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2.6.3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全新槽位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register_slot(SlotSpec(...))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3.8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外部插件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独立文件 / manifest 包，安全管线加载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第 11 章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安全策略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safe()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运行态策略 + 独立 API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第 10 章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循环 / 执行结构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方法覆写或 agent_runtime 槽位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9.6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「框架核心代码零修改」是设计红线：所有扩展走槽位 / 钩子 / 注册表，这也是 2.3 节「最小内核只有四样」的推论——最小内核 之外的一切都有既定替换通道。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2.6.3 通用组件命名空间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除 model / tool / session / sandbox / scheduler / ui 六个专用 命名空间外，Registry 提供开放的通用组件命名空间：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reg.register_component("context_store", "my_store", lambda: MyStore())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reg.register_component("my_kind", "my_impl", factory)   # 种类本身开放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预设里声明引用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Preset(name="mine", ..., components={"context_store": "my_store",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      "my_kind": "my_impl"})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reg.build_component("my_kind", "my_impl")               # 构建（工厂调用）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reg.build_component("context_store", "my_store",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workspace_root=path)                # 按签名注入工作区根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reg.list_components()                                   # 列出全部种类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上下文存储 / 项目管理 / 任务存储等一切「附加能力」都走这里， 框架无需改内核即可扩展新的组件种类；工厂声明了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workspace_root</w:t>
      </w:r>
      <w:r>
        <w:rPr>
          <w:rFonts w:ascii="Calibri" w:hAnsi="Calibri" w:eastAsia="SimSun"/>
          <w:b w:val="0"/>
          <w:i w:val="0"/>
          <w:sz w:val="21"/>
        </w:rPr>
        <w:t xml:space="preserve"> 参数（或 **kwargs）时自动注入工作区根。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2.6.4 新增组件模块的标准流程（五步）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以「新增一个会话实现」为例：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/>
          <w:i w:val="0"/>
          <w:sz w:val="21"/>
        </w:rPr>
        <w:t>写协议</w:t>
      </w:r>
      <w:r>
        <w:rPr>
          <w:rFonts w:ascii="Calibri" w:hAnsi="Calibri" w:eastAsia="SimSun"/>
          <w:b w:val="0"/>
          <w:i w:val="0"/>
          <w:sz w:val="21"/>
        </w:rPr>
        <w:t xml:space="preserve">（如无）：在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protocols/</w:t>
      </w:r>
      <w:r>
        <w:rPr>
          <w:rFonts w:ascii="Calibri" w:hAnsi="Calibri" w:eastAsia="SimSun"/>
          <w:b w:val="0"/>
          <w:i w:val="0"/>
          <w:sz w:val="21"/>
        </w:rPr>
        <w:t xml:space="preserve"> 定义接口契约；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/>
          <w:i w:val="0"/>
          <w:sz w:val="21"/>
        </w:rPr>
        <w:t>写实现</w:t>
      </w:r>
      <w:r>
        <w:rPr>
          <w:rFonts w:ascii="Calibri" w:hAnsi="Calibri" w:eastAsia="SimSun"/>
          <w:b w:val="0"/>
          <w:i w:val="0"/>
          <w:sz w:val="21"/>
        </w:rPr>
        <w:t>：新建模块，只依赖 protocols（参照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builtin/sessions/ 的写法）；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/>
          <w:i w:val="0"/>
          <w:sz w:val="21"/>
        </w:rPr>
        <w:t>注册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reg.register_session("redis", factory)</w:t>
      </w:r>
      <w:r>
        <w:rPr>
          <w:rFonts w:ascii="Calibri" w:hAnsi="Calibri" w:eastAsia="SimSun"/>
          <w:b w:val="0"/>
          <w:i w:val="0"/>
          <w:sz w:val="21"/>
        </w:rPr>
        <w:t xml:space="preserve"> 或由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runtime.mount / 自己的装配代码登记；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4.  </w:t>
      </w:r>
      <w:r>
        <w:rPr>
          <w:rFonts w:ascii="Calibri" w:hAnsi="Calibri" w:eastAsia="SimSun"/>
          <w:b/>
          <w:i w:val="0"/>
          <w:sz w:val="21"/>
        </w:rPr>
        <w:t>声明使用</w:t>
      </w:r>
      <w:r>
        <w:rPr>
          <w:rFonts w:ascii="Calibri" w:hAnsi="Calibri" w:eastAsia="SimSun"/>
          <w:b w:val="0"/>
          <w:i w:val="0"/>
          <w:sz w:val="21"/>
        </w:rPr>
        <w:t xml:space="preserve">：预设里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session="redis"</w:t>
      </w:r>
      <w:r>
        <w:rPr>
          <w:rFonts w:ascii="Calibri" w:hAnsi="Calibri" w:eastAsia="SimSun"/>
          <w:b w:val="0"/>
          <w:i w:val="0"/>
          <w:sz w:val="21"/>
        </w:rPr>
        <w:t>，或启动时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np(session="redis")</w:t>
      </w:r>
      <w:r>
        <w:rPr>
          <w:rFonts w:ascii="Calibri" w:hAnsi="Calibri" w:eastAsia="SimSun"/>
          <w:b w:val="0"/>
          <w:i w:val="0"/>
          <w:sz w:val="21"/>
        </w:rPr>
        <w:t xml:space="preserve"> / 地址字符串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np(session="myapp.redis:create")</w:t>
      </w:r>
      <w:r>
        <w:rPr>
          <w:rFonts w:ascii="Calibri" w:hAnsi="Calibri" w:eastAsia="SimSun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5.  </w:t>
      </w:r>
      <w:r>
        <w:rPr>
          <w:rFonts w:ascii="Calibri" w:hAnsi="Calibri" w:eastAsia="SimSun"/>
          <w:b/>
          <w:i w:val="0"/>
          <w:sz w:val="21"/>
        </w:rPr>
        <w:t>接钩子</w:t>
      </w:r>
      <w:r>
        <w:rPr>
          <w:rFonts w:ascii="Calibri" w:hAnsi="Calibri" w:eastAsia="SimSun"/>
          <w:b w:val="0"/>
          <w:i w:val="0"/>
          <w:sz w:val="21"/>
        </w:rPr>
        <w:t>（可选）：在实现内经 registry 发布 / 订阅事件。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等价的手工装配路径：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Registry() + register_* + AgentRuntime(...)</w:t>
      </w:r>
      <w:r>
        <w:rPr>
          <w:rFonts w:ascii="Calibri" w:hAnsi="Calibri" w:eastAsia="SimSun"/>
          <w:b w:val="0"/>
          <w:i w:val="0"/>
          <w:sz w:val="21"/>
        </w:rPr>
        <w:t>（17.1 节），与 np() 装配完全同构——np() 只是把这五步自动化。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3 章　架构层与地址函数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替换任意组件的做法：为对应槽位填入新地址，不修改框架核心代码。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3.1 槽位（Slot）是什么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一个 Agent 应用的每个组成部分都是一个槽位（装配点）：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norpagent.arch.slots import SLOT_SPECS, all_slot_names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print(all_slot_names())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['async_loop', 'agent_runtime', 'model', 'tools', 'session', 'sandbox',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'scheduler', 'context_store', 'project_manager', 'hooks', 'security',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'plugins', 'frontend', 'ui', 'preset', 'logger', 'storage', 'error_handler']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共 </w:t>
      </w:r>
      <w:r>
        <w:rPr>
          <w:rFonts w:ascii="Calibri" w:hAnsi="Calibri" w:eastAsia="SimSun"/>
          <w:b/>
          <w:i w:val="0"/>
          <w:sz w:val="21"/>
        </w:rPr>
        <w:t>18 个内置槽位</w:t>
      </w:r>
      <w:r>
        <w:rPr>
          <w:rFonts w:ascii="Calibri" w:hAnsi="Calibri" w:eastAsia="SimSun"/>
          <w:b w:val="0"/>
          <w:i w:val="0"/>
          <w:sz w:val="21"/>
        </w:rPr>
        <w:t xml:space="preserve">（框架结构契约，受保护不可注销 / 覆盖规格）。 槽位表本身可热插拔：第三方可运行时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register_slot()</w:t>
      </w:r>
      <w:r>
        <w:rPr>
          <w:rFonts w:ascii="Calibri" w:hAnsi="Calibri" w:eastAsia="SimSun"/>
          <w:b w:val="0"/>
          <w:i w:val="0"/>
          <w:sz w:val="21"/>
        </w:rPr>
        <w:t xml:space="preserve"> 注册</w:t>
      </w:r>
      <w:r>
        <w:rPr>
          <w:rFonts w:ascii="Calibri" w:hAnsi="Calibri" w:eastAsia="SimSun"/>
          <w:b/>
          <w:i w:val="0"/>
          <w:sz w:val="21"/>
        </w:rPr>
        <w:t>自定义 槽位</w:t>
      </w:r>
      <w:r>
        <w:rPr>
          <w:rFonts w:ascii="Calibri" w:hAnsi="Calibri" w:eastAsia="SimSun"/>
          <w:b w:val="0"/>
          <w:i w:val="0"/>
          <w:sz w:val="21"/>
        </w:rPr>
        <w:t>（名字 / 语义 / 装配逻辑完全自定义），注册即接入完整管线—— 详见 3.8 节。每个槽位都有规格说明（SlotSpec）：名称、职责、协议、 默认实现、字符串语义、工厂参数约定：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norpagent.arch.slots import get_slot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print(get_slot("async_loop").format_help())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[async_loop] 事件循环系统：Agent 运行所在的异步调度核心。等价于架构函数 norpagent.nasyncio()。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协议: LoopRuntime 协议（norpagent.loops.base.LoopRuntime）：...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默认: norpagent.loops.nasyncio:NasyncioLoopRuntime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字符串语义: address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工厂参数 layer: 所在架构层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工厂参数 config: 该槽位的附加配置 dict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示例: np(async_loop='norpagent.loops.nasyncio:NasyncioLoopRuntime')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3.2 地址函数：不填 = 默认，填了 = 接入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槽位取值有四种形态：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形态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写法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语义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不填（None）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使用库内置默认逻辑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字符串地址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np(async_loop="pkg.mod:attr")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按地址加载文件，把实现接上去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可调用对象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np(async_loop=MyLoop)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工厂/类直接接入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实例/值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np(async_loop=loop_instance)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现成对象直接接入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字符串地址的解析规则（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norpagent.arch.address.resolve_address</w:t>
      </w:r>
      <w:r>
        <w:rPr>
          <w:rFonts w:ascii="Calibri" w:hAnsi="Calibri" w:eastAsia="SimSun"/>
          <w:b w:val="0"/>
          <w:i w:val="0"/>
          <w:sz w:val="21"/>
        </w:rPr>
        <w:t>）：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"pkg.mod"</w:t>
      </w:r>
      <w:r>
        <w:rPr>
          <w:rFonts w:ascii="Calibri" w:hAnsi="Calibri" w:eastAsia="SimSun"/>
          <w:b w:val="0"/>
          <w:i w:val="0"/>
          <w:sz w:val="21"/>
        </w:rPr>
        <w:t xml:space="preserve"> —— 加载该</w:t>
      </w:r>
      <w:r>
        <w:rPr>
          <w:rFonts w:ascii="Calibri" w:hAnsi="Calibri" w:eastAsia="SimSun"/>
          <w:b/>
          <w:i w:val="0"/>
          <w:sz w:val="21"/>
        </w:rPr>
        <w:t>文件（模块）</w:t>
      </w:r>
      <w:r>
        <w:rPr>
          <w:rFonts w:ascii="Calibri" w:hAnsi="Calibri" w:eastAsia="SimSun"/>
          <w:b w:val="0"/>
          <w:i w:val="0"/>
          <w:sz w:val="21"/>
        </w:rPr>
        <w:t>。优先取模块内约定的工厂属性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create</w:t>
      </w:r>
      <w:r>
        <w:rPr>
          <w:rFonts w:ascii="Calibri" w:hAnsi="Calibri" w:eastAsia="SimSun"/>
          <w:b w:val="0"/>
          <w:i w:val="0"/>
          <w:sz w:val="21"/>
        </w:rPr>
        <w:t xml:space="preserve"> →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build</w:t>
      </w:r>
      <w:r>
        <w:rPr>
          <w:rFonts w:ascii="Calibri" w:hAnsi="Calibri" w:eastAsia="SimSun"/>
          <w:b w:val="0"/>
          <w:i w:val="0"/>
          <w:sz w:val="21"/>
        </w:rPr>
        <w:t xml:space="preserve"> →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default</w:t>
      </w:r>
      <w:r>
        <w:rPr>
          <w:rFonts w:ascii="Calibri" w:hAnsi="Calibri" w:eastAsia="SimSun"/>
          <w:b w:val="0"/>
          <w:i w:val="0"/>
          <w:sz w:val="21"/>
        </w:rPr>
        <w:t>；都没有就把</w:t>
      </w:r>
      <w:r>
        <w:rPr>
          <w:rFonts w:ascii="Calibri" w:hAnsi="Calibri" w:eastAsia="SimSun"/>
          <w:b/>
          <w:i w:val="0"/>
          <w:sz w:val="21"/>
        </w:rPr>
        <w:t>整个模块</w:t>
      </w:r>
      <w:r>
        <w:rPr>
          <w:rFonts w:ascii="Calibri" w:hAnsi="Calibri" w:eastAsia="SimSun"/>
          <w:b w:val="0"/>
          <w:i w:val="0"/>
          <w:sz w:val="21"/>
        </w:rPr>
        <w:t>作为实现接上去；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"pkg.mod:attr"</w:t>
      </w:r>
      <w:r>
        <w:rPr>
          <w:rFonts w:ascii="Calibri" w:hAnsi="Calibri" w:eastAsia="SimSun"/>
          <w:b w:val="0"/>
          <w:i w:val="0"/>
          <w:sz w:val="21"/>
        </w:rPr>
        <w:t xml:space="preserve"> —— 加载该文件，取模块内的具名属性；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"pkg.mod:attr;键=值;键=值"</w:t>
      </w:r>
      <w:r>
        <w:rPr>
          <w:rFonts w:ascii="Calibri" w:hAnsi="Calibri" w:eastAsia="SimSun"/>
          <w:b w:val="0"/>
          <w:i w:val="0"/>
          <w:sz w:val="21"/>
        </w:rPr>
        <w:t xml:space="preserve"> —— 分号后附加配置，注入工厂的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config</w:t>
      </w:r>
      <w:r>
        <w:rPr>
          <w:rFonts w:ascii="Calibri" w:hAnsi="Calibri" w:eastAsia="SimSun"/>
          <w:b w:val="0"/>
          <w:i w:val="0"/>
          <w:sz w:val="21"/>
        </w:rPr>
        <w:t xml:space="preserve"> 参数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（例如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"norpagent.frontends.web:WebFrontend;port=9000"</w:t>
      </w:r>
      <w:r>
        <w:rPr>
          <w:rFonts w:ascii="Calibri" w:hAnsi="Calibri" w:eastAsia="SimSun"/>
          <w:b w:val="0"/>
          <w:i w:val="0"/>
          <w:sz w:val="21"/>
        </w:rPr>
        <w:t>）。地址解析前会先剥离 分号子句，子配置不干扰模块路径解析。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地址字符串指向模块文件：架构层加载该文件（或文件内的对象）并接入槽位。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槽位挂载参数示例（frontend 槽位的 html 子句）：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用自定义 HTML 文件替换 / 路由默认页面（不物理覆盖库文件）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np(frontend="norpagent.frontends.web:WebFrontend;html=/path/to/my.html")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3.3 字符串语义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有些槽位的字符串值不是地址而是「注册表组件名」。每个槽位在 SlotSpec 里声明了自己的字符串语义：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语义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含义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槽位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address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字符串 = 模块地址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async_loop, agent_runtime, frontend, context_store, project_manager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name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字符串 = 注册表组件名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tools（容器语义，见下）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name_or_address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先按名、再按地址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model, session, sandbox, scheduler, ui, preset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literal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字符串 = 字面值，地址优先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security(级别), storage(路径), hooks, plugins, logger, error_handler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其中：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np(model="mock")</w:t>
      </w:r>
      <w:r>
        <w:rPr>
          <w:rFonts w:ascii="Calibri" w:hAnsi="Calibri" w:eastAsia="SimSun"/>
          <w:b w:val="0"/>
          <w:i w:val="0"/>
          <w:sz w:val="21"/>
        </w:rPr>
        <w:t xml:space="preserve"> 中的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"mock"</w:t>
      </w:r>
      <w:r>
        <w:rPr>
          <w:rFonts w:ascii="Calibri" w:hAnsi="Calibri" w:eastAsia="SimSun"/>
          <w:b w:val="0"/>
          <w:i w:val="0"/>
          <w:sz w:val="21"/>
        </w:rPr>
        <w:t xml:space="preserve"> 是注册表里的模型名；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np(model="myapp.model:create")</w:t>
      </w:r>
      <w:r>
        <w:rPr>
          <w:rFonts w:ascii="Calibri" w:hAnsi="Calibri" w:eastAsia="SimSun"/>
          <w:b w:val="0"/>
          <w:i w:val="0"/>
          <w:sz w:val="21"/>
        </w:rPr>
        <w:t xml:space="preserve"> 中的字符串是地址。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np(session="sqlite")</w:t>
      </w:r>
      <w:r>
        <w:rPr>
          <w:rFonts w:ascii="Calibri" w:hAnsi="Calibri" w:eastAsia="SimSun"/>
          <w:b w:val="0"/>
          <w:i w:val="0"/>
          <w:sz w:val="21"/>
        </w:rPr>
        <w:t xml:space="preserve"> 引用内置 SQLite 会话组件；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np(session="myapp.sessions:create")</w:t>
      </w:r>
      <w:r>
        <w:rPr>
          <w:rFonts w:ascii="Calibri" w:hAnsi="Calibri" w:eastAsia="SimSun"/>
          <w:b w:val="0"/>
          <w:i w:val="0"/>
          <w:sz w:val="21"/>
        </w:rPr>
        <w:t xml:space="preserve"> 按地址加载自定义会话实现。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v0.9.1：全部槽位支持按地址加载 + 键值对的值支持纯地址解析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name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name_or_address</w:t>
      </w:r>
      <w:r>
        <w:rPr>
          <w:rFonts w:ascii="Calibri" w:hAnsi="Calibri" w:eastAsia="SimSun"/>
          <w:b w:val="0"/>
          <w:i w:val="0"/>
          <w:sz w:val="21"/>
        </w:rPr>
        <w:t xml:space="preserve"> 槽位：字符串先查注册表名，查不到再按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模块地址（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pkg.mod[:attr]</w:t>
      </w:r>
      <w:r>
        <w:rPr>
          <w:rFonts w:ascii="Calibri" w:hAnsi="Calibri" w:eastAsia="SimSun"/>
          <w:b w:val="0"/>
          <w:i w:val="0"/>
          <w:sz w:val="21"/>
        </w:rPr>
        <w:t xml:space="preserve">）加载——ui / preset 已从纯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name</w:t>
      </w:r>
      <w:r>
        <w:rPr>
          <w:rFonts w:ascii="Calibri" w:hAnsi="Calibri" w:eastAsia="SimSun"/>
          <w:b w:val="0"/>
          <w:i w:val="0"/>
          <w:sz w:val="21"/>
        </w:rPr>
        <w:t xml:space="preserve"> 升级为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name_or_address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np(ui="myapp.render:create")</w:t>
      </w:r>
      <w:r>
        <w:rPr>
          <w:rFonts w:ascii="Calibri" w:hAnsi="Calibri" w:eastAsia="SimSun"/>
          <w:b w:val="0"/>
          <w:i w:val="0"/>
          <w:sz w:val="21"/>
        </w:rPr>
        <w:t xml:space="preserve">、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np(preset="myapp.presets:build")</w:t>
      </w:r>
      <w:r>
        <w:rPr>
          <w:rFonts w:ascii="Calibri" w:hAnsi="Calibri" w:eastAsia="SimSun"/>
          <w:b w:val="0"/>
          <w:i w:val="0"/>
          <w:sz w:val="21"/>
        </w:rPr>
        <w:t xml:space="preserve"> 直接按地址接上实现；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literal</w:t>
      </w:r>
      <w:r>
        <w:rPr>
          <w:rFonts w:ascii="Calibri" w:hAnsi="Calibri" w:eastAsia="SimSun"/>
          <w:b w:val="0"/>
          <w:i w:val="0"/>
          <w:sz w:val="21"/>
        </w:rPr>
        <w:t xml:space="preserve"> 槽位「地址优先」：字符串</w:t>
      </w:r>
      <w:r>
        <w:rPr>
          <w:rFonts w:ascii="Calibri" w:hAnsi="Calibri" w:eastAsia="SimSun"/>
          <w:b/>
          <w:i w:val="0"/>
          <w:sz w:val="21"/>
        </w:rPr>
        <w:t>形如纯地址</w:t>
      </w:r>
      <w:r>
        <w:rPr>
          <w:rFonts w:ascii="Calibri" w:hAnsi="Calibri" w:eastAsia="SimSun"/>
          <w:b w:val="0"/>
          <w:i w:val="0"/>
          <w:sz w:val="21"/>
        </w:rPr>
        <w:t xml:space="preserve">（含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.</w:t>
      </w:r>
      <w:r>
        <w:rPr>
          <w:rFonts w:ascii="Calibri" w:hAnsi="Calibri" w:eastAsia="SimSun"/>
          <w:b w:val="0"/>
          <w:i w:val="0"/>
          <w:sz w:val="21"/>
        </w:rPr>
        <w:t xml:space="preserve"> 或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: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的点分标识符，结构判定见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norpagent.arch.address.is_address_like</w:t>
      </w:r>
      <w:r>
        <w:rPr>
          <w:rFonts w:ascii="Calibri" w:hAnsi="Calibri" w:eastAsia="SimSun"/>
          <w:b w:val="0"/>
          <w:i w:val="0"/>
          <w:sz w:val="21"/>
        </w:rPr>
        <w:t xml:space="preserve">） 即按地址加载（解析失败抛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AddressError</w:t>
      </w:r>
      <w:r>
        <w:rPr>
          <w:rFonts w:ascii="Calibri" w:hAnsi="Calibri" w:eastAsia="SimSun"/>
          <w:b w:val="0"/>
          <w:i w:val="0"/>
          <w:sz w:val="21"/>
        </w:rPr>
        <w:t>，不静默回落）；其余保持 字面值——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np(security="high")</w:t>
      </w:r>
      <w:r>
        <w:rPr>
          <w:rFonts w:ascii="Calibri" w:hAnsi="Calibri" w:eastAsia="SimSun"/>
          <w:b w:val="0"/>
          <w:i w:val="0"/>
          <w:sz w:val="21"/>
        </w:rPr>
        <w:t xml:space="preserve"> 仍是级别、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np(storage="./data")</w:t>
      </w:r>
      <w:r>
        <w:rPr>
          <w:rFonts w:ascii="Calibri" w:hAnsi="Calibri" w:eastAsia="SimSun"/>
          <w:b w:val="0"/>
          <w:i w:val="0"/>
          <w:sz w:val="21"/>
        </w:rPr>
        <w:t xml:space="preserve"> 仍是路径，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np(security="myapp.sec:build_kit")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np(storage="myapp.store:create;root=./x")</w:t>
      </w:r>
      <w:r>
        <w:rPr>
          <w:rFonts w:ascii="Calibri" w:hAnsi="Calibri" w:eastAsia="SimSun"/>
          <w:b w:val="0"/>
          <w:i w:val="0"/>
          <w:sz w:val="21"/>
        </w:rPr>
        <w:t xml:space="preserve"> 按地址加载；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/>
          <w:i w:val="0"/>
          <w:sz w:val="21"/>
        </w:rPr>
        <w:t>键值对的值支持纯地址解析</w:t>
      </w:r>
      <w:r>
        <w:rPr>
          <w:rFonts w:ascii="Calibri" w:hAnsi="Calibri" w:eastAsia="SimSun"/>
          <w:b w:val="0"/>
          <w:i w:val="0"/>
          <w:sz w:val="21"/>
        </w:rPr>
        <w:t>：任何槽位的 dict 形态值统一处理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（tools 映射 / hooks 映射 / 自定义槽位 dict 值，嵌套 dict 递归）： 值若是纯地址字符串就按地址解析为对象（解析失败抛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AddressError</w:t>
      </w:r>
      <w:r>
        <w:rPr>
          <w:rFonts w:ascii="Calibri" w:hAnsi="Calibri" w:eastAsia="SimSun"/>
          <w:b w:val="0"/>
          <w:i w:val="0"/>
          <w:sz w:val="21"/>
        </w:rPr>
        <w:t>） ——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tools={"my_tool": "myapp.tools:create"}</w:t>
      </w:r>
      <w:r>
        <w:rPr>
          <w:rFonts w:ascii="Calibri" w:hAnsi="Calibri" w:eastAsia="SimSun"/>
          <w:b w:val="0"/>
          <w:i w:val="0"/>
          <w:sz w:val="21"/>
        </w:rPr>
        <w:t xml:space="preserve">、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hooks={"before_model_call": "myapp.guard:fn"}</w:t>
      </w:r>
      <w:r>
        <w:rPr>
          <w:rFonts w:ascii="Calibri" w:hAnsi="Calibri" w:eastAsia="SimSun"/>
          <w:b w:val="0"/>
          <w:i w:val="0"/>
          <w:sz w:val="21"/>
        </w:rPr>
        <w:t xml:space="preserve">。解析出的 callable 按工厂约定调用（注入 layer / slot / config 上下文，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;key=value</w:t>
      </w:r>
      <w:r>
        <w:rPr>
          <w:rFonts w:ascii="Calibri" w:hAnsi="Calibri" w:eastAsia="SimSun"/>
          <w:b w:val="0"/>
          <w:i w:val="0"/>
          <w:sz w:val="21"/>
        </w:rPr>
        <w:t xml:space="preserve"> 子句解析为工厂 config）；</w:t>
      </w:r>
      <w:r>
        <w:rPr>
          <w:rFonts w:ascii="Calibri" w:hAnsi="Calibri" w:eastAsia="SimSun"/>
          <w:b/>
          <w:i w:val="0"/>
          <w:sz w:val="21"/>
        </w:rPr>
        <w:t>hooks 槽位除外</w:t>
      </w:r>
      <w:r>
        <w:rPr>
          <w:rFonts w:ascii="Calibri" w:hAnsi="Calibri" w:eastAsia="SimSun"/>
          <w:b w:val="0"/>
          <w:i w:val="0"/>
          <w:sz w:val="21"/>
        </w:rPr>
        <w:t>——其 值是「回调本身」，地址指向的回调函数原样保留不调用；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4.  </w:t>
      </w:r>
      <w:r>
        <w:rPr>
          <w:rFonts w:ascii="Calibri" w:hAnsi="Calibri" w:eastAsia="SimSun"/>
          <w:b w:val="0"/>
          <w:i w:val="0"/>
          <w:sz w:val="21"/>
        </w:rPr>
        <w:t>tools 槽位容器：列表元素与单个字符串同样支持地址——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tools=["myapp.tools:create"]</w:t>
      </w:r>
      <w:r>
        <w:rPr>
          <w:rFonts w:ascii="Calibri" w:hAnsi="Calibri" w:eastAsia="SimSun"/>
          <w:b w:val="0"/>
          <w:i w:val="0"/>
          <w:sz w:val="21"/>
        </w:rPr>
        <w:t>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tools="myapp.tools:create;tag=x"</w:t>
      </w:r>
      <w:r>
        <w:rPr>
          <w:rFonts w:ascii="Calibri" w:hAnsi="Calibri" w:eastAsia="SimSun"/>
          <w:b w:val="0"/>
          <w:i w:val="0"/>
          <w:sz w:val="21"/>
        </w:rPr>
        <w:t xml:space="preserve">； 其余字符串元素仍为已注册工具名引用（如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tools=["echo"]</w:t>
      </w:r>
      <w:r>
        <w:rPr>
          <w:rFonts w:ascii="Calibri" w:hAnsi="Calibri" w:eastAsia="SimSun"/>
          <w:b w:val="0"/>
          <w:i w:val="0"/>
          <w:sz w:val="21"/>
        </w:rPr>
        <w:t>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3.4 工厂调用约定：签名裁剪注入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地址解析出一个</w:t>
      </w:r>
      <w:r>
        <w:rPr>
          <w:rFonts w:ascii="Calibri" w:hAnsi="Calibri" w:eastAsia="SimSun"/>
          <w:b/>
          <w:i w:val="0"/>
          <w:sz w:val="21"/>
        </w:rPr>
        <w:t>可调用对象</w:t>
      </w:r>
      <w:r>
        <w:rPr>
          <w:rFonts w:ascii="Calibri" w:hAnsi="Calibri" w:eastAsia="SimSun"/>
          <w:b w:val="0"/>
          <w:i w:val="0"/>
          <w:sz w:val="21"/>
        </w:rPr>
        <w:t xml:space="preserve">（类或函数）时，ArchLayer 按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norpagent.arch.layer.call_factory</w:t>
      </w:r>
      <w:r>
        <w:rPr>
          <w:rFonts w:ascii="Calibri" w:hAnsi="Calibri" w:eastAsia="SimSun"/>
          <w:b w:val="0"/>
          <w:i w:val="0"/>
          <w:sz w:val="21"/>
        </w:rPr>
        <w:t xml:space="preserve"> 的约定调用它：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 w:val="0"/>
          <w:i w:val="0"/>
          <w:sz w:val="21"/>
        </w:rPr>
        <w:t>检查工厂签名；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 w:val="0"/>
          <w:i w:val="0"/>
          <w:sz w:val="21"/>
        </w:rPr>
        <w:t>把工厂</w:t>
      </w:r>
      <w:r>
        <w:rPr>
          <w:rFonts w:ascii="Calibri" w:hAnsi="Calibri" w:eastAsia="SimSun"/>
          <w:b/>
          <w:i w:val="0"/>
          <w:sz w:val="21"/>
        </w:rPr>
        <w:t>声明了的</w:t>
      </w:r>
      <w:r>
        <w:rPr>
          <w:rFonts w:ascii="Calibri" w:hAnsi="Calibri" w:eastAsia="SimSun"/>
          <w:b w:val="0"/>
          <w:i w:val="0"/>
          <w:sz w:val="21"/>
        </w:rPr>
        <w:t>上下文键注入（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layer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slot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config</w:t>
      </w:r>
      <w:r>
        <w:rPr>
          <w:rFonts w:ascii="Calibri" w:hAnsi="Calibri" w:eastAsia="SimSun"/>
          <w:b w:val="0"/>
          <w:i w:val="0"/>
          <w:sz w:val="21"/>
        </w:rPr>
        <w:t xml:space="preserve">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以及槽位专属键，见附录 A）；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 w:val="0"/>
          <w:i w:val="0"/>
          <w:sz w:val="21"/>
        </w:rPr>
        <w:t>工厂不声明的键</w:t>
      </w:r>
      <w:r>
        <w:rPr>
          <w:rFonts w:ascii="Calibri" w:hAnsi="Calibri" w:eastAsia="SimSun"/>
          <w:b/>
          <w:i w:val="0"/>
          <w:sz w:val="21"/>
        </w:rPr>
        <w:t>自动忽略</w:t>
      </w:r>
      <w:r>
        <w:rPr>
          <w:rFonts w:ascii="Calibri" w:hAnsi="Calibri" w:eastAsia="SimSun"/>
          <w:b w:val="0"/>
          <w:i w:val="0"/>
          <w:sz w:val="21"/>
        </w:rPr>
        <w:t>（包括完全不接受上下文的工厂，无参调用）；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4.  </w:t>
      </w:r>
      <w:r>
        <w:rPr>
          <w:rFonts w:ascii="Calibri" w:hAnsi="Calibri" w:eastAsia="SimSun"/>
          <w:b w:val="0"/>
          <w:i w:val="0"/>
          <w:sz w:val="21"/>
        </w:rPr>
        <w:t>不可调用的对象（模块 / 实例 / 值）</w:t>
      </w:r>
      <w:r>
        <w:rPr>
          <w:rFonts w:ascii="Calibri" w:hAnsi="Calibri" w:eastAsia="SimSun"/>
          <w:b/>
          <w:i w:val="0"/>
          <w:sz w:val="21"/>
        </w:rPr>
        <w:t>原样使用</w:t>
      </w:r>
      <w:r>
        <w:rPr>
          <w:rFonts w:ascii="Calibri" w:hAnsi="Calibri" w:eastAsia="SimSun"/>
          <w:b w:val="0"/>
          <w:i w:val="0"/>
          <w:sz w:val="21"/>
        </w:rPr>
        <w:t>，不做任何调用。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以下三种写法等价：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1. 类：不声明上下文 → 无参实例化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class MyLoop: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__init__(self):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...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np(async_loop=MyLoop)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2. 工厂函数：声明 config → 自动注入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def create(config=None, **kw):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return MyLoop(timeout=float((config or {}).get("timeout", 0)))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np(async_loop=create)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3. 字符串地址 + 附加配置子句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np(async_loop="myapp.loop:create;timeout=5")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3.5 ArchLayer：装配清单可观测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每一次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内部都会构建一个 ArchLayer 并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connect()</w:t>
      </w:r>
      <w:r>
        <w:rPr>
          <w:rFonts w:ascii="Calibri" w:hAnsi="Calibri" w:eastAsia="SimSun"/>
          <w:b w:val="0"/>
          <w:i w:val="0"/>
          <w:sz w:val="21"/>
        </w:rPr>
        <w:t>。 装配结果可观测：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 = np.current()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print(eng.layer.describe())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输出示例：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== NorpAgent 架构层装配清单 ==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async_loop       &lt;- 默认逻辑                         =&gt; NasyncioLoopRuntime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agent_runtime    &lt;- 默认逻辑                         =&gt; type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model            &lt;- 默认逻辑                         =&gt; (未连接)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...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frontend         &lt;- 地址 'norpagent.frontends.headless:HeadlessFrontend' =&gt; HeadlessFrontend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preset           &lt;- 地址 'minimal'                 =&gt; str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(未连接)</w:t>
      </w:r>
      <w:r>
        <w:rPr>
          <w:rFonts w:ascii="Calibri" w:hAnsi="Calibri" w:eastAsia="SimSun"/>
          <w:b w:val="0"/>
          <w:i w:val="0"/>
          <w:sz w:val="21"/>
        </w:rPr>
        <w:t xml:space="preserve"> 表示该槽位未指定，由预设声明的默认逻辑处理。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3.6 示例：替换多个槽位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模型为 openai_compat，会话为 sqlite，沙箱为 pooled，前端为 Web（端口 9000），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循环为自定义实现，安全级别 high。全部通过槽位参数指定。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preset="standard",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model="openai_compat",              # 名称引用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session="sqlite",                   # 名称引用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sandbox="pooled",                   # 名称引用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frontend="norpagent.frontends.web:WebFrontend;port=9000",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async_loop="myapp.nasync_loop:create",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security="high",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while True: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if np.stop():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break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3.7 运行中热挂载：任何槽位均可替换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启动后</w:t>
      </w:r>
      <w:r>
        <w:rPr>
          <w:rFonts w:ascii="Calibri" w:hAnsi="Calibri" w:eastAsia="SimSun"/>
          <w:b/>
          <w:i w:val="0"/>
          <w:sz w:val="21"/>
        </w:rPr>
        <w:t>引擎保持运行</w:t>
      </w:r>
      <w:r>
        <w:rPr>
          <w:rFonts w:ascii="Calibri" w:hAnsi="Calibri" w:eastAsia="SimSun"/>
          <w:b w:val="0"/>
          <w:i w:val="0"/>
          <w:sz w:val="21"/>
        </w:rPr>
        <w:t>，随时替换任意槽位实现，无需重启：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np()                                        # 启动（默认 Web 前端）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... 应用运行中 ...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np.remount(model="openai_compat")           # 换模型：下一次 run 生效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np.remount(tools=["echo", "get_time"])      # 换工具集：下一次 run 生效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np.remount(session="sqlite")                # 换会话存储：AgentRuntime 热重建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np.remount(security="high")                 # 换安全级别：旧防护钩子先退订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np.remount(frontend="norpagent.frontends.console:ConsoleFrontend")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np.remount(async_loop="myapp.loop:create")  # 换事件循环：停旧启新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np.remount(model="myapp.model:create")      # 运行中替换模块文件（热重载）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底层链路：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np.remount()</w:t>
      </w:r>
      <w:r>
        <w:rPr>
          <w:rFonts w:ascii="Calibri" w:hAnsi="Calibri" w:eastAsia="SimSun"/>
          <w:b w:val="0"/>
          <w:i w:val="0"/>
          <w:sz w:val="21"/>
        </w:rPr>
        <w:t xml:space="preserve"> →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engine.remount()</w:t>
      </w:r>
      <w:r>
        <w:rPr>
          <w:rFonts w:ascii="Calibri" w:hAnsi="Calibri" w:eastAsia="SimSun"/>
          <w:b w:val="0"/>
          <w:i w:val="0"/>
          <w:sz w:val="21"/>
        </w:rPr>
        <w:t xml:space="preserve"> →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ArchLayer.remount()</w:t>
      </w:r>
      <w:r>
        <w:rPr>
          <w:rFonts w:ascii="Calibri" w:hAnsi="Calibri" w:eastAsia="SimSun"/>
          <w:b w:val="0"/>
          <w:i w:val="0"/>
          <w:sz w:val="21"/>
        </w:rPr>
        <w:t>。 字符串地址在重新解析前会</w:t>
      </w:r>
      <w:r>
        <w:rPr>
          <w:rFonts w:ascii="Calibri" w:hAnsi="Calibri" w:eastAsia="SimSun"/>
          <w:b/>
          <w:i w:val="0"/>
          <w:sz w:val="21"/>
        </w:rPr>
        <w:t>失效模块缓存与 .pyc 字节码缓存</w:t>
      </w:r>
      <w:r>
        <w:rPr>
          <w:rFonts w:ascii="Calibri" w:hAnsi="Calibri" w:eastAsia="SimSun"/>
          <w:b w:val="0"/>
          <w:i w:val="0"/>
          <w:sz w:val="21"/>
        </w:rPr>
        <w:t>， 因此「修改模块文件 → remount」即可在运行中换上改动后的代码， 无需重启进程。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替换语义按槽位分组：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分组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槽位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生效方式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组件槽位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 / tools / hooks / security / plugins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重挂到注册表并重写最终预设；model / tools 下一次 run() 生效（Agent 循环每次 run 重新解析模型与工具 schema）；重复挂载的架构级订阅先退订再重挂，不叠加重复触发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装配槽位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session / sandbox / scheduler / ui / agent_runtime / preset / context_store / project_manager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AgentRuntime 热重建：停旧运行时（释放沙箱/组件/退订渲染器）→ 按当前装配建新运行时 → 前端重绑渲染器（HTTP 端口不变）（在途任务竞态与排水建议见本节后文）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基础设施槽位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frontend / async_loop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停旧实现、启新实现；新实现启动失败自动回滚旧实现。async_loop 替换时旧循环上在途任务会被放弃，建议无任务时替换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基础服务槽位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logger / storage / error_handler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直接更新引擎引用，立即生效</w:t>
            </w:r>
          </w:p>
        </w:tc>
      </w:tr>
    </w:tbl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装配槽位热重建的在途任务竞态（Drain 说明）</w:t>
      </w:r>
      <w:r>
        <w:rPr>
          <w:rFonts w:ascii="Calibri" w:hAnsi="Calibri" w:eastAsia="SimSun"/>
          <w:b w:val="0"/>
          <w:i w:val="0"/>
          <w:sz w:val="21"/>
        </w:rPr>
        <w:t>：装配槽位的 remount 走「停旧 → 建新 → 前端重绑」三步，</w:t>
      </w:r>
      <w:r>
        <w:rPr>
          <w:rFonts w:ascii="Calibri" w:hAnsi="Calibri" w:eastAsia="SimSun"/>
          <w:b/>
          <w:i w:val="0"/>
          <w:sz w:val="21"/>
        </w:rPr>
        <w:t xml:space="preserve">这三步都不等待工作池中在途的 </w:t>
      </w:r>
      <w:r>
        <w:rPr>
          <w:rFonts w:ascii="Consolas" w:hAnsi="Consolas" w:eastAsia="SimSun"/>
          <w:b/>
          <w:i w:val="0"/>
          <w:sz w:val="21"/>
          <w:shd w:val="clear" w:color="auto" w:fill="F2F2F2"/>
        </w:rPr>
        <w:t>agent.run</w:t>
      </w:r>
      <w:r>
        <w:rPr>
          <w:rFonts w:ascii="Calibri" w:hAnsi="Calibri" w:eastAsia="SimSun"/>
          <w:b/>
          <w:i w:val="0"/>
          <w:sz w:val="21"/>
        </w:rPr>
        <w:t xml:space="preserve"> 任务</w:t>
      </w:r>
      <w:r>
        <w:rPr>
          <w:rFonts w:ascii="Calibri" w:hAnsi="Calibri" w:eastAsia="SimSun"/>
          <w:b w:val="0"/>
          <w:i w:val="0"/>
          <w:sz w:val="21"/>
        </w:rPr>
        <w:t>。若热重建恰逢任务执行中：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old.shutdown()</w:t>
      </w:r>
      <w:r>
        <w:rPr>
          <w:rFonts w:ascii="Calibri" w:hAnsi="Calibri" w:eastAsia="SimSun"/>
          <w:b w:val="0"/>
          <w:i w:val="0"/>
          <w:sz w:val="21"/>
        </w:rPr>
        <w:t xml:space="preserve"> 已关闭旧沙箱，在途 run 的下一次工具调用会打到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已关闭的沙箱上（失败或未定义行为）；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 w:val="0"/>
          <w:i w:val="0"/>
          <w:sz w:val="21"/>
        </w:rPr>
        <w:t>旧渲染器退订到新渲染器订阅之间存在窗口期，在途 run 的事件丢失；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重绑后新数据源会收到</w:t>
      </w:r>
      <w:r>
        <w:rPr>
          <w:rFonts w:ascii="Calibri" w:hAnsi="Calibri" w:eastAsia="SimSun"/>
          <w:b/>
          <w:i w:val="0"/>
          <w:sz w:val="21"/>
        </w:rPr>
        <w:t>旧 run 的残余事件</w:t>
      </w:r>
      <w:r>
        <w:rPr>
          <w:rFonts w:ascii="Calibri" w:hAnsi="Calibri" w:eastAsia="SimSun"/>
          <w:b w:val="0"/>
          <w:i w:val="0"/>
          <w:sz w:val="21"/>
        </w:rPr>
        <w:t>，与新 run 的事件交错；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 w:val="0"/>
          <w:i w:val="0"/>
          <w:sz w:val="21"/>
        </w:rPr>
        <w:t>在途 run 的结果仍会返回给其 submit 调用方——一个来自「已死亡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运行时」的结果；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4.  </w:t>
      </w:r>
      <w:r>
        <w:rPr>
          <w:rFonts w:ascii="Calibri" w:hAnsi="Calibri" w:eastAsia="SimSun"/>
          <w:b w:val="0"/>
          <w:i w:val="0"/>
          <w:sz w:val="21"/>
        </w:rPr>
        <w:t>会话槽位不变时新旧 run 写同一个 session store（历史连续）；沙箱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调度器 / ui 槽位换掉后，在途 run 引用的旧实例已被 close。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建议（生产环境）：两阶段热挂载（drain）</w:t>
      </w:r>
      <w:r>
        <w:rPr>
          <w:rFonts w:ascii="Calibri" w:hAnsi="Calibri" w:eastAsia="SimSun"/>
          <w:b w:val="0"/>
          <w:i w:val="0"/>
          <w:sz w:val="21"/>
        </w:rPr>
        <w:t>——① 先阻断新任务入队 （业务侧自维护 drain 标志，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submit</w:t>
      </w:r>
      <w:r>
        <w:rPr>
          <w:rFonts w:ascii="Calibri" w:hAnsi="Calibri" w:eastAsia="SimSun"/>
          <w:b w:val="0"/>
          <w:i w:val="0"/>
          <w:sz w:val="21"/>
        </w:rPr>
        <w:t xml:space="preserve"> 前检查）；②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loop.interrupt()</w:t>
      </w:r>
      <w:r>
        <w:rPr>
          <w:rFonts w:ascii="Calibri" w:hAnsi="Calibri" w:eastAsia="SimSun"/>
          <w:b w:val="0"/>
          <w:i w:val="0"/>
          <w:sz w:val="21"/>
        </w:rPr>
        <w:t xml:space="preserve"> 置位全部在途任务取消事件，并给工作池一个 join 宽限期（如 2s）； ③ 超时未退的任务随沙箱关闭语义兜底（PTC / pooled 沙箱强杀进程树）； ④ 再执行装配槽位 remount。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interrupt()</w:t>
      </w:r>
      <w:r>
        <w:rPr>
          <w:rFonts w:ascii="Calibri" w:hAnsi="Calibri" w:eastAsia="SimSun"/>
          <w:b w:val="0"/>
          <w:i w:val="0"/>
          <w:sz w:val="21"/>
        </w:rPr>
        <w:t xml:space="preserve"> 基础设施已存在 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engine.request_stop</w:t>
      </w:r>
      <w:r>
        <w:rPr>
          <w:rFonts w:ascii="Calibri" w:hAnsi="Calibri" w:eastAsia="SimSun"/>
          <w:b w:val="0"/>
          <w:i w:val="0"/>
          <w:sz w:val="21"/>
        </w:rPr>
        <w:t xml:space="preserve"> 第一步即调用），实现成本低。管理面操作 （改配置 / 换组件）建议放在任务空闲时执行；</w:t>
      </w:r>
      <w:r>
        <w:rPr>
          <w:rFonts w:ascii="Calibri" w:hAnsi="Calibri" w:eastAsia="SimSun"/>
          <w:b/>
          <w:i w:val="0"/>
          <w:sz w:val="21"/>
        </w:rPr>
        <w:t>框架当前版本未内置 drain</w:t>
      </w:r>
      <w:r>
        <w:rPr>
          <w:rFonts w:ascii="Calibri" w:hAnsi="Calibri" w:eastAsia="SimSun"/>
          <w:b w:val="0"/>
          <w:i w:val="0"/>
          <w:sz w:val="21"/>
        </w:rPr>
        <w:t>，属业务侧职责。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3.7.2 热挂载前端页面（html / flow_html 参数）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frontend</w:t>
      </w:r>
      <w:r>
        <w:rPr>
          <w:rFonts w:ascii="Calibri" w:hAnsi="Calibri" w:eastAsia="SimSun"/>
          <w:b w:val="0"/>
          <w:i w:val="0"/>
          <w:sz w:val="21"/>
        </w:rPr>
        <w:t xml:space="preserve"> 是基础设施槽位，替换语义为「停旧启新」。配合 WebFrontend 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html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flow_html</w:t>
      </w:r>
      <w:r>
        <w:rPr>
          <w:rFonts w:ascii="Calibri" w:hAnsi="Calibri" w:eastAsia="SimSun"/>
          <w:b w:val="0"/>
          <w:i w:val="0"/>
          <w:sz w:val="21"/>
        </w:rPr>
        <w:t xml:space="preserve"> 挂载参数，可在运行中换掉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</w:t>
      </w:r>
      <w:r>
        <w:rPr>
          <w:rFonts w:ascii="Calibri" w:hAnsi="Calibri" w:eastAsia="SimSun"/>
          <w:b w:val="0"/>
          <w:i w:val="0"/>
          <w:sz w:val="21"/>
        </w:rPr>
        <w:t xml:space="preserve"> 路由页面或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/flow</w:t>
      </w:r>
      <w:r>
        <w:rPr>
          <w:rFonts w:ascii="Calibri" w:hAnsi="Calibri" w:eastAsia="SimSun"/>
          <w:b w:val="0"/>
          <w:i w:val="0"/>
          <w:sz w:val="21"/>
        </w:rPr>
        <w:t xml:space="preserve"> 模块流程页面——不用重启进程，刷新浏览器即见新页面：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np(html="front.html")                       # 启动并挂载自定义主页面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... 修改 front.html 或换别的页面文件 ...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np.remount(frontend="norpagent.frontends.web:WebFrontend;html=front.html")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端口不变，浏览器刷新（或重开 http://127.0.0.1:8787/）即为新页面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np.remount(frontend="norpagent.frontends.web:WebFrontend;flow_html=flow.html")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换 /flow 模块流程编排页面（norp-flow.html 的官方挂载途径）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参数优先级：remount </w:t>
      </w:r>
      <w:r>
        <w:rPr>
          <w:rFonts w:ascii="Calibri" w:hAnsi="Calibri" w:eastAsia="SimSun"/>
          <w:b/>
          <w:i w:val="0"/>
          <w:sz w:val="21"/>
        </w:rPr>
        <w:t>显式给出</w:t>
      </w:r>
      <w:r>
        <w:rPr>
          <w:rFonts w:ascii="Calibri" w:hAnsi="Calibri" w:eastAsia="SimSun"/>
          <w:b w:val="0"/>
          <w:i w:val="0"/>
          <w:sz w:val="21"/>
        </w:rPr>
        <w:t>的键覆盖启动参数，</w:t>
      </w:r>
      <w:r>
        <w:rPr>
          <w:rFonts w:ascii="Calibri" w:hAnsi="Calibri" w:eastAsia="SimSun"/>
          <w:b/>
          <w:i w:val="0"/>
          <w:sz w:val="21"/>
        </w:rPr>
        <w:t>未显式给出</w:t>
      </w:r>
      <w:r>
        <w:rPr>
          <w:rFonts w:ascii="Calibri" w:hAnsi="Calibri" w:eastAsia="SimSun"/>
          <w:b w:val="0"/>
          <w:i w:val="0"/>
          <w:sz w:val="21"/>
        </w:rPr>
        <w:t xml:space="preserve">的键 （如 port）沿用启动参数——所以只换页面时浏览器 URL 不变。显式键的 判定：字符串地址取分句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;key=value</w:t>
      </w:r>
      <w:r>
        <w:rPr>
          <w:rFonts w:ascii="Calibri" w:hAnsi="Calibri" w:eastAsia="SimSun"/>
          <w:b w:val="0"/>
          <w:i w:val="0"/>
          <w:sz w:val="21"/>
        </w:rPr>
        <w:t xml:space="preserve"> 中的键；实例取构造参数中与默认值 不同的键（html / flow_html 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_html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_flow_html</w:t>
      </w:r>
      <w:r>
        <w:rPr>
          <w:rFonts w:ascii="Calibri" w:hAnsi="Calibri" w:eastAsia="SimSun"/>
          <w:b w:val="0"/>
          <w:i w:val="0"/>
          <w:sz w:val="21"/>
        </w:rPr>
        <w:t xml:space="preserve"> 属性判定）。例如：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np.remount(frontend="norpagent.frontends.web:WebFrontend;port=9000")  # 换端口（重启 HTTP 监听）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np.remount(frontend="norpagent.frontends.web:WebFrontend;html=")      # 重置主页面为库内置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np.remount(frontend="norpagent.frontends.web:WebFrontend;flow_html=") # 重置 /flow 为库内置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norpagent.frontends.web import WebFrontend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np.remount(frontend=WebFrontend(html="front.html"))                   # 实例形式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np.remount(frontend=WebFrontend(flow_html="flow.html"))               # 实例形式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np.remount(frontend="front.html")     # HTML 路径直挂：等价于 WebFrontend;html=front.html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remount 页面热替换键（v0.9，更简单的换页入口）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html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flow_html</w:t>
      </w:r>
      <w:r>
        <w:rPr>
          <w:rFonts w:ascii="Calibri" w:hAnsi="Calibri" w:eastAsia="SimSun"/>
          <w:b w:val="0"/>
          <w:i w:val="0"/>
          <w:sz w:val="21"/>
        </w:rPr>
        <w:t xml:space="preserve"> 本身不是槽位，而是 frontend 槽位的挂载参数——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np.remount()</w:t>
      </w:r>
      <w:r>
        <w:rPr>
          <w:rFonts w:ascii="Calibri" w:hAnsi="Calibri" w:eastAsia="SimSun"/>
          <w:b w:val="0"/>
          <w:i w:val="0"/>
          <w:sz w:val="21"/>
        </w:rPr>
        <w:t xml:space="preserve"> 直接接收这两个键，</w:t>
      </w:r>
      <w:r>
        <w:rPr>
          <w:rFonts w:ascii="Calibri" w:hAnsi="Calibri" w:eastAsia="SimSun"/>
          <w:b/>
          <w:i w:val="0"/>
          <w:sz w:val="21"/>
        </w:rPr>
        <w:t>不经过「停旧前端 / 启新前端」</w:t>
      </w:r>
      <w:r>
        <w:rPr>
          <w:rFonts w:ascii="Calibri" w:hAnsi="Calibri" w:eastAsia="SimSun"/>
          <w:b w:val="0"/>
          <w:i w:val="0"/>
          <w:sz w:val="21"/>
        </w:rPr>
        <w:t xml:space="preserve">， 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mount_page</w:t>
      </w:r>
      <w:r>
        <w:rPr>
          <w:rFonts w:ascii="Calibri" w:hAnsi="Calibri" w:eastAsia="SimSun"/>
          <w:b w:val="0"/>
          <w:i w:val="0"/>
          <w:sz w:val="21"/>
        </w:rPr>
        <w:t xml:space="preserve"> 立即换页（HTTP 服务不重启、端口不变，刷新浏览器 即见新页面）：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np.remount(flow_html="flow-v2.html")       # /flow 立即换页（HTTP 不重启）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np.remount(html="front-v2.html")           # / 主页面立即换页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np.remount(flow_html="&lt;html&gt;...&lt;/html&gt;")   # HTML 内容直传（"&lt;" 开头视为内容）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np.remount(flow_html=None)                 # 卸载挂载，回落库内置 norp-flow.html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np.remount(flow_html="", html="")          # "" 与 None 同语义（卸载）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np.remount(flow_html="flow-v2.html",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frontend="norpagent.frontends.web:WebFrontend")  # 可组合：先落参数再换前端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语义细节：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 w:val="0"/>
          <w:i w:val="0"/>
          <w:sz w:val="21"/>
        </w:rPr>
        <w:t xml:space="preserve">值先写入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engine.params</w:t>
      </w:r>
      <w:r>
        <w:rPr>
          <w:rFonts w:ascii="Calibri" w:hAnsi="Calibri" w:eastAsia="SimSun"/>
          <w:b w:val="0"/>
          <w:i w:val="0"/>
          <w:sz w:val="21"/>
        </w:rPr>
        <w:t xml:space="preserve">（与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np(html=...)</w:t>
      </w:r>
      <w:r>
        <w:rPr>
          <w:rFonts w:ascii="Calibri" w:hAnsi="Calibri" w:eastAsia="SimSun"/>
          <w:b w:val="0"/>
          <w:i w:val="0"/>
          <w:sz w:val="21"/>
        </w:rPr>
        <w:t xml:space="preserve"> 启动透传同一条数据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通路），后续 frontend 热挂载 / attach 沿用新值；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 w:val="0"/>
          <w:i w:val="0"/>
          <w:sz w:val="21"/>
        </w:rPr>
        <w:t xml:space="preserve">当前前端是 Web 前端时经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mount_page</w:t>
      </w:r>
      <w:r>
        <w:rPr>
          <w:rFonts w:ascii="Calibri" w:hAnsi="Calibri" w:eastAsia="SimSun"/>
          <w:b w:val="0"/>
          <w:i w:val="0"/>
          <w:sz w:val="21"/>
        </w:rPr>
        <w:t xml:space="preserve"> 立即换页；非 Web 前端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（console / headless）只更新参数、无副作用；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 w:val="0"/>
          <w:i w:val="0"/>
          <w:sz w:val="21"/>
        </w:rPr>
        <w:t>坏路径</w:t>
      </w:r>
      <w:r>
        <w:rPr>
          <w:rFonts w:ascii="Calibri" w:hAnsi="Calibri" w:eastAsia="SimSun"/>
          <w:b/>
          <w:i w:val="0"/>
          <w:sz w:val="21"/>
        </w:rPr>
        <w:t>预校验</w:t>
      </w:r>
      <w:r>
        <w:rPr>
          <w:rFonts w:ascii="Calibri" w:hAnsi="Calibri" w:eastAsia="SimSun"/>
          <w:b w:val="0"/>
          <w:i w:val="0"/>
          <w:sz w:val="21"/>
        </w:rPr>
        <w:t>快速失败（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ValueError</w:t>
      </w:r>
      <w:r>
        <w:rPr>
          <w:rFonts w:ascii="Calibri" w:hAnsi="Calibri" w:eastAsia="SimSun"/>
          <w:b w:val="0"/>
          <w:i w:val="0"/>
          <w:sz w:val="21"/>
        </w:rPr>
        <w:t>），槽位变更与页面都不留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半途状态；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4.  </w:t>
      </w:r>
      <w:r>
        <w:rPr>
          <w:rFonts w:ascii="Calibri" w:hAnsi="Calibri" w:eastAsia="SimSun"/>
          <w:b w:val="0"/>
          <w:i w:val="0"/>
          <w:sz w:val="21"/>
        </w:rPr>
        <w:t xml:space="preserve">若用户用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register_slot()</w:t>
      </w:r>
      <w:r>
        <w:rPr>
          <w:rFonts w:ascii="Calibri" w:hAnsi="Calibri" w:eastAsia="SimSun"/>
          <w:b w:val="0"/>
          <w:i w:val="0"/>
          <w:sz w:val="21"/>
        </w:rPr>
        <w:t xml:space="preserve"> 注册了同名自定义槽位，槽位表优先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（按槽位语义处理）；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5.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remount(port=...)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remount(host=...)</w:t>
      </w:r>
      <w:r>
        <w:rPr>
          <w:rFonts w:ascii="Calibri" w:hAnsi="Calibri" w:eastAsia="SimSun"/>
          <w:b w:val="0"/>
          <w:i w:val="0"/>
          <w:sz w:val="21"/>
        </w:rPr>
        <w:t xml:space="preserve"> 等网络参数仍不是页面键，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会报错并提示用地址子句形式（会重启 HTTP 监听）。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frontend 槽位两种挂载方式（v0.9，等价共存）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 w:val="0"/>
          <w:i w:val="0"/>
          <w:sz w:val="21"/>
        </w:rPr>
        <w:t>地址式：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np(frontend="norpagent.frontends.web:WebFrontend;html=...")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—— 模块地址 + 分句参数；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 w:val="0"/>
          <w:i w:val="0"/>
          <w:sz w:val="21"/>
        </w:rPr>
        <w:t>HTML 路径直挂：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np(frontend="front.html")</w:t>
      </w:r>
      <w:r>
        <w:rPr>
          <w:rFonts w:ascii="Calibri" w:hAnsi="Calibri" w:eastAsia="SimSun"/>
          <w:b w:val="0"/>
          <w:i w:val="0"/>
          <w:sz w:val="21"/>
        </w:rPr>
        <w:t xml:space="preserve"> —— 槽位值本身是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.html/.htm</w:t>
      </w:r>
      <w:r>
        <w:rPr>
          <w:rFonts w:ascii="Calibri" w:hAnsi="Calibri" w:eastAsia="SimSun"/>
          <w:b w:val="0"/>
          <w:i w:val="0"/>
          <w:sz w:val="21"/>
        </w:rPr>
        <w:t xml:space="preserve"> 文件路径（不含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;</w:t>
      </w:r>
      <w:r>
        <w:rPr>
          <w:rFonts w:ascii="Calibri" w:hAnsi="Calibri" w:eastAsia="SimSun"/>
          <w:b w:val="0"/>
          <w:i w:val="0"/>
          <w:sz w:val="21"/>
        </w:rPr>
        <w:t xml:space="preserve"> 子句）时，架构层不再按模块地址 解析，装配器自动转换为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WebFrontend(html=&lt;该路径&gt;)</w:t>
      </w:r>
      <w:r>
        <w:rPr>
          <w:rFonts w:ascii="Calibri" w:hAnsi="Calibri" w:eastAsia="SimSun"/>
          <w:b w:val="0"/>
          <w:i w:val="0"/>
          <w:sz w:val="21"/>
        </w:rPr>
        <w:t xml:space="preserve">。文件不存在 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ValueError</w:t>
      </w:r>
      <w:r>
        <w:rPr>
          <w:rFonts w:ascii="Calibri" w:hAnsi="Calibri" w:eastAsia="SimSun"/>
          <w:b w:val="0"/>
          <w:i w:val="0"/>
          <w:sz w:val="21"/>
        </w:rPr>
        <w:t xml:space="preserve"> 快速失败（不静默回落默认前端）。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注意：HTML 路径直挂只作用于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</w:t>
      </w:r>
      <w:r>
        <w:rPr>
          <w:rFonts w:ascii="Calibri" w:hAnsi="Calibri" w:eastAsia="SimSun"/>
          <w:b w:val="0"/>
          <w:i w:val="0"/>
          <w:sz w:val="21"/>
        </w:rPr>
        <w:t xml:space="preserve"> 主页面；换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/flow</w:t>
      </w:r>
      <w:r>
        <w:rPr>
          <w:rFonts w:ascii="Calibri" w:hAnsi="Calibri" w:eastAsia="SimSun"/>
          <w:b w:val="0"/>
          <w:i w:val="0"/>
          <w:sz w:val="21"/>
        </w:rPr>
        <w:t xml:space="preserve"> 页面请用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;flow_html=...</w:t>
      </w:r>
      <w:r>
        <w:rPr>
          <w:rFonts w:ascii="Calibri" w:hAnsi="Calibri" w:eastAsia="SimSun"/>
          <w:b w:val="0"/>
          <w:i w:val="0"/>
          <w:sz w:val="21"/>
        </w:rPr>
        <w:t xml:space="preserve"> 子句或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WebFrontend(flow_html=...)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运行中直接换页面（HTTP 服务不重启，端口不变）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方式一：remount 页面热替换键（推荐，v0.9）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np.remount(flow_html="flow.html")           # /flow 立即换页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np.remount(html="front.html")               # / 主页面立即换页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np.remount(flow_html=None)                  # 卸载挂载，回落库内置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方式二：frontend 实例 API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eng.frontend.mount_page("flow", "flow.html")   # /flow 立即换页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eng.frontend.mount_page("flow", None)          # 卸载挂载，回落库内置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eng.frontend.mount_page("front", "&lt;html&gt;...&lt;/html&gt;")  # 同理作用于 /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等价入口：WebUI.mount_page(page, html)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物理替换库内 HTML 文件自动生效</w:t>
      </w:r>
      <w:r>
        <w:rPr>
          <w:rFonts w:ascii="Calibri" w:hAnsi="Calibri" w:eastAsia="SimSun"/>
          <w:b w:val="0"/>
          <w:i w:val="0"/>
          <w:sz w:val="21"/>
        </w:rPr>
        <w:t xml:space="preserve">：页面字节缓存按资源文件的 mtime/size 签名校验——直接覆盖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norpagent/builtin/ui/assets/front.html</w:t>
      </w:r>
      <w:r>
        <w:rPr>
          <w:rFonts w:ascii="Calibri" w:hAnsi="Calibri" w:eastAsia="SimSun"/>
          <w:b w:val="0"/>
          <w:i w:val="0"/>
          <w:sz w:val="21"/>
        </w:rPr>
        <w:t xml:space="preserve"> 或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norp-flow.html</w:t>
      </w:r>
      <w:r>
        <w:rPr>
          <w:rFonts w:ascii="Calibri" w:hAnsi="Calibri" w:eastAsia="SimSun"/>
          <w:b w:val="0"/>
          <w:i w:val="0"/>
          <w:sz w:val="21"/>
        </w:rPr>
        <w:t xml:space="preserve"> 后刷新浏览器即为新页面（无需 remount、无需重启）；命中缓存时 仅一次 stat 校验，无 open+read 磁盘 I/O。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注意事项：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np.remount()</w:t>
      </w:r>
      <w:r>
        <w:rPr>
          <w:rFonts w:ascii="Calibri" w:hAnsi="Calibri" w:eastAsia="SimSun"/>
          <w:b w:val="0"/>
          <w:i w:val="0"/>
          <w:sz w:val="21"/>
        </w:rPr>
        <w:t xml:space="preserve"> 是</w:t>
      </w:r>
      <w:r>
        <w:rPr>
          <w:rFonts w:ascii="Calibri" w:hAnsi="Calibri" w:eastAsia="SimSun"/>
          <w:b/>
          <w:i w:val="0"/>
          <w:sz w:val="21"/>
        </w:rPr>
        <w:t>进程内 API</w:t>
      </w:r>
      <w:r>
        <w:rPr>
          <w:rFonts w:ascii="Calibri" w:hAnsi="Calibri" w:eastAsia="SimSun"/>
          <w:b w:val="0"/>
          <w:i w:val="0"/>
          <w:sz w:val="21"/>
        </w:rPr>
        <w:t>，需在启动了引擎的同一 Python 进程里调用（跨进程不生效）。cmd 中运行时，把 remount 放在 生命周期循环里、或起一个线程读 stdin 即可实现「敲命令换页面」。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注意事项：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 w:val="0"/>
          <w:i w:val="0"/>
          <w:sz w:val="21"/>
        </w:rPr>
        <w:t xml:space="preserve">只允许在引擎 RUNNING 状态调用，否则抛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EngineError</w:t>
      </w:r>
      <w:r>
        <w:rPr>
          <w:rFonts w:ascii="Calibri" w:hAnsi="Calibri" w:eastAsia="SimSun"/>
          <w:b w:val="0"/>
          <w:i w:val="0"/>
          <w:sz w:val="21"/>
        </w:rPr>
        <w:t>；槽位名非法同样抛错；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remount(slot=None)</w:t>
      </w:r>
      <w:r>
        <w:rPr>
          <w:rFonts w:ascii="Calibri" w:hAnsi="Calibri" w:eastAsia="SimSun"/>
          <w:b w:val="0"/>
          <w:i w:val="0"/>
          <w:sz w:val="21"/>
        </w:rPr>
        <w:t xml:space="preserve"> 清空该槽位配置（回落默认逻辑）；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 w:val="0"/>
          <w:i w:val="0"/>
          <w:sz w:val="21"/>
        </w:rPr>
        <w:t xml:space="preserve">预设对象同一性：热挂载后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registry.resolve_preset(name)</w:t>
      </w:r>
      <w:r>
        <w:rPr>
          <w:rFonts w:ascii="Calibri" w:hAnsi="Calibri" w:eastAsia="SimSun"/>
          <w:b w:val="0"/>
          <w:i w:val="0"/>
          <w:sz w:val="21"/>
        </w:rPr>
        <w:t xml:space="preserve"> 与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engine.agent.preset</w:t>
      </w:r>
      <w:r>
        <w:rPr>
          <w:rFonts w:ascii="Calibri" w:hAnsi="Calibri" w:eastAsia="SimSun"/>
          <w:b w:val="0"/>
          <w:i w:val="0"/>
          <w:sz w:val="21"/>
        </w:rPr>
        <w:t xml:space="preserve"> 仍是同一实例（前端对 preset.tools 的热改写依赖此约定）；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4.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agent_runtime</w:t>
      </w:r>
      <w:r>
        <w:rPr>
          <w:rFonts w:ascii="Calibri" w:hAnsi="Calibri" w:eastAsia="SimSun"/>
          <w:b w:val="0"/>
          <w:i w:val="0"/>
          <w:sz w:val="21"/>
        </w:rPr>
        <w:t xml:space="preserve"> 是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defer_factory</w:t>
      </w:r>
      <w:r>
        <w:rPr>
          <w:rFonts w:ascii="Calibri" w:hAnsi="Calibri" w:eastAsia="SimSun"/>
          <w:b w:val="0"/>
          <w:i w:val="0"/>
          <w:sz w:val="21"/>
        </w:rPr>
        <w:t xml:space="preserve"> 槽位：工厂推迟到引擎装配期调用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（registry / preset 上下文就绪后），地址子句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;key=value</w:t>
      </w:r>
      <w:r>
        <w:rPr>
          <w:rFonts w:ascii="Calibri" w:hAnsi="Calibri" w:eastAsia="SimSun"/>
          <w:b w:val="0"/>
          <w:i w:val="0"/>
          <w:sz w:val="21"/>
        </w:rPr>
        <w:t xml:space="preserve"> 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ArchLayer.subconfig()</w:t>
      </w:r>
      <w:r>
        <w:rPr>
          <w:rFonts w:ascii="Calibri" w:hAnsi="Calibri" w:eastAsia="SimSun"/>
          <w:b w:val="0"/>
          <w:i w:val="0"/>
          <w:sz w:val="21"/>
        </w:rPr>
        <w:t xml:space="preserve"> 注入工厂的 config。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3.8 槽位表热插拔：注册自定义槽位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np.remount()</w:t>
      </w:r>
      <w:r>
        <w:rPr>
          <w:rFonts w:ascii="Calibri" w:hAnsi="Calibri" w:eastAsia="SimSun"/>
          <w:b w:val="0"/>
          <w:i w:val="0"/>
          <w:sz w:val="21"/>
        </w:rPr>
        <w:t xml:space="preserve"> 换的是</w:t>
      </w:r>
      <w:r>
        <w:rPr>
          <w:rFonts w:ascii="Calibri" w:hAnsi="Calibri" w:eastAsia="SimSun"/>
          <w:b/>
          <w:i w:val="0"/>
          <w:sz w:val="21"/>
        </w:rPr>
        <w:t>槽位的实现</w:t>
      </w:r>
      <w:r>
        <w:rPr>
          <w:rFonts w:ascii="Calibri" w:hAnsi="Calibri" w:eastAsia="SimSun"/>
          <w:b w:val="0"/>
          <w:i w:val="0"/>
          <w:sz w:val="21"/>
        </w:rPr>
        <w:t>；槽位表本身（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SLOT_SPECS</w:t>
      </w:r>
      <w:r>
        <w:rPr>
          <w:rFonts w:ascii="Calibri" w:hAnsi="Calibri" w:eastAsia="SimSun"/>
          <w:b w:val="0"/>
          <w:i w:val="0"/>
          <w:sz w:val="21"/>
        </w:rPr>
        <w:t>）也 可热插拔——第三方库运行时注册</w:t>
      </w:r>
      <w:r>
        <w:rPr>
          <w:rFonts w:ascii="Calibri" w:hAnsi="Calibri" w:eastAsia="SimSun"/>
          <w:b/>
          <w:i w:val="0"/>
          <w:sz w:val="21"/>
        </w:rPr>
        <w:t>全新的自定义槽位</w:t>
      </w:r>
      <w:r>
        <w:rPr>
          <w:rFonts w:ascii="Calibri" w:hAnsi="Calibri" w:eastAsia="SimSun"/>
          <w:b w:val="0"/>
          <w:i w:val="0"/>
          <w:sz w:val="21"/>
        </w:rPr>
        <w:t>，注册即接入 完整管线（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参数校验、ArchLayer 装配、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np.remount()</w:t>
      </w:r>
      <w:r>
        <w:rPr>
          <w:rFonts w:ascii="Calibri" w:hAnsi="Calibri" w:eastAsia="SimSun"/>
          <w:b w:val="0"/>
          <w:i w:val="0"/>
          <w:sz w:val="21"/>
        </w:rPr>
        <w:t xml:space="preserve"> 热替换、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layer.describe()</w:t>
      </w:r>
      <w:r>
        <w:rPr>
          <w:rFonts w:ascii="Calibri" w:hAnsi="Calibri" w:eastAsia="SimSun"/>
          <w:b w:val="0"/>
          <w:i w:val="0"/>
          <w:sz w:val="21"/>
        </w:rPr>
        <w:t xml:space="preserve"> 清单），无需修改框架源码、无需重启进程：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norpagent.arch import SlotSpec, register_slot, unregister_slot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自定义槽位 = 名字 + 字符串语义 + 应用逻辑（applier）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register_slot(SlotSpec(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name="audit_tag",                # 槽位名 = np() 的关键字参数名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description="审计标签",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protocol="literal 字符串",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string_semantics="literal",      # address / name / name_or_address / literal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applier=_apply_audit_tag,        # 槽位值非空时由装配器调用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))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np(audit_tag="release-1")            # 装配期即应用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np.remount(audit_tag="release-2")    # 运行中热替换（applier 重新执行）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applier(reg, layer, value, params, ctx)</w:t>
      </w:r>
      <w:r>
        <w:rPr>
          <w:rFonts w:ascii="Calibri" w:hAnsi="Calibri" w:eastAsia="SimSun"/>
          <w:b w:val="0"/>
          <w:i w:val="0"/>
          <w:sz w:val="21"/>
        </w:rPr>
        <w:t xml:space="preserve"> 的契约：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value</w:t>
      </w:r>
      <w:r>
        <w:rPr>
          <w:rFonts w:ascii="Calibri" w:hAnsi="Calibri" w:eastAsia="SimSun"/>
          <w:b w:val="0"/>
          <w:i w:val="0"/>
          <w:sz w:val="21"/>
        </w:rPr>
        <w:t xml:space="preserve"> 是解析后的槽位值：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address</w:t>
      </w:r>
      <w:r>
        <w:rPr>
          <w:rFonts w:ascii="Calibri" w:hAnsi="Calibri" w:eastAsia="SimSun"/>
          <w:b w:val="0"/>
          <w:i w:val="0"/>
          <w:sz w:val="21"/>
        </w:rPr>
        <w:t xml:space="preserve"> 语义为已实例化实现（子配置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;key=value</w:t>
      </w:r>
      <w:r>
        <w:rPr>
          <w:rFonts w:ascii="Calibri" w:hAnsi="Calibri" w:eastAsia="SimSun"/>
          <w:b w:val="0"/>
          <w:i w:val="0"/>
          <w:sz w:val="21"/>
        </w:rPr>
        <w:t xml:space="preserve"> 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layer.subconfig(slot)</w:t>
      </w:r>
      <w:r>
        <w:rPr>
          <w:rFonts w:ascii="Calibri" w:hAnsi="Calibri" w:eastAsia="SimSun"/>
          <w:b w:val="0"/>
          <w:i w:val="0"/>
          <w:sz w:val="21"/>
        </w:rPr>
        <w:t xml:space="preserve"> 取得），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name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name_or_address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literal</w:t>
      </w:r>
      <w:r>
        <w:rPr>
          <w:rFonts w:ascii="Calibri" w:hAnsi="Calibri" w:eastAsia="SimSun"/>
          <w:b w:val="0"/>
          <w:i w:val="0"/>
          <w:sz w:val="21"/>
        </w:rPr>
        <w:t xml:space="preserve"> 语义为原值；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ctx</w:t>
      </w:r>
      <w:r>
        <w:rPr>
          <w:rFonts w:ascii="Calibri" w:hAnsi="Calibri" w:eastAsia="SimSun"/>
          <w:b w:val="0"/>
          <w:i w:val="0"/>
          <w:sz w:val="21"/>
        </w:rPr>
        <w:t xml:space="preserve"> 提供四个可变容器：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components</w:t>
      </w:r>
      <w:r>
        <w:rPr>
          <w:rFonts w:ascii="Calibri" w:hAnsi="Calibri" w:eastAsia="SimSun"/>
          <w:b w:val="0"/>
          <w:i w:val="0"/>
          <w:sz w:val="21"/>
        </w:rPr>
        <w:t>（最终预设组件声明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{kind: name}）、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extras</w:t>
      </w:r>
      <w:r>
        <w:rPr>
          <w:rFonts w:ascii="Calibri" w:hAnsi="Calibri" w:eastAsia="SimSun"/>
          <w:b w:val="0"/>
          <w:i w:val="0"/>
          <w:sz w:val="21"/>
        </w:rPr>
        <w:t>（引擎附加对象，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engine.extras[槽位名]</w:t>
      </w:r>
      <w:r>
        <w:rPr>
          <w:rFonts w:ascii="Calibri" w:hAnsi="Calibri" w:eastAsia="SimSun"/>
          <w:b w:val="0"/>
          <w:i w:val="0"/>
          <w:sz w:val="21"/>
        </w:rPr>
        <w:t xml:space="preserve"> 消费）、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overrides</w:t>
      </w:r>
      <w:r>
        <w:rPr>
          <w:rFonts w:ascii="Calibri" w:hAnsi="Calibri" w:eastAsia="SimSun"/>
          <w:b w:val="0"/>
          <w:i w:val="0"/>
          <w:sz w:val="21"/>
        </w:rPr>
        <w:t>（预设字段覆盖）、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meta</w:t>
      </w:r>
      <w:r>
        <w:rPr>
          <w:rFonts w:ascii="Calibri" w:hAnsi="Calibri" w:eastAsia="SimSun"/>
          <w:b w:val="0"/>
          <w:i w:val="0"/>
          <w:sz w:val="21"/>
        </w:rPr>
        <w:t>（注册表架构元数据， 记录挂上去的可退订对象）；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同一注册表可能重复调用</w:t>
      </w:r>
      <w:r>
        <w:rPr>
          <w:rFonts w:ascii="Calibri" w:hAnsi="Calibri" w:eastAsia="SimSun"/>
          <w:b w:val="0"/>
          <w:i w:val="0"/>
          <w:sz w:val="21"/>
        </w:rPr>
        <w:t xml:space="preserve">（装配 + 每次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</w:t>
      </w:r>
      <w:r>
        <w:rPr>
          <w:rFonts w:ascii="Calibri" w:hAnsi="Calibri" w:eastAsia="SimSun"/>
          <w:b w:val="0"/>
          <w:i w:val="0"/>
          <w:sz w:val="21"/>
        </w:rPr>
        <w:t>），applier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必须重入安全：重复执行不叠加副作用——订阅事件总线的对象先按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ctx["meta"]</w:t>
      </w:r>
      <w:r>
        <w:rPr>
          <w:rFonts w:ascii="Calibri" w:hAnsi="Calibri" w:eastAsia="SimSun"/>
          <w:b w:val="0"/>
          <w:i w:val="0"/>
          <w:sz w:val="21"/>
        </w:rPr>
        <w:t xml:space="preserve"> 的记录退订再重挂（参考内置 hooks / security / plugins 槽位的做法）；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remount_rebuild_agent=True</w:t>
      </w:r>
      <w:r>
        <w:rPr>
          <w:rFonts w:ascii="Calibri" w:hAnsi="Calibri" w:eastAsia="SimSun"/>
          <w:b w:val="0"/>
          <w:i w:val="0"/>
          <w:sz w:val="21"/>
        </w:rPr>
        <w:t>：热替换后</w:t>
      </w:r>
      <w:r>
        <w:rPr>
          <w:rFonts w:ascii="Calibri" w:hAnsi="Calibri" w:eastAsia="SimSun"/>
          <w:b/>
          <w:i w:val="0"/>
          <w:sz w:val="21"/>
        </w:rPr>
        <w:t>热重建 AgentRuntime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（applier 向预设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components</w:t>
      </w:r>
      <w:r>
        <w:rPr>
          <w:rFonts w:ascii="Calibri" w:hAnsi="Calibri" w:eastAsia="SimSun"/>
          <w:b w:val="0"/>
          <w:i w:val="0"/>
          <w:sz w:val="21"/>
        </w:rPr>
        <w:t xml:space="preserve"> 登记通用组件的「装配型」槽位应置 True）；默认 False：下一次 run() 生效或仅更新 extras。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完整示例——注册一个通用组件型自定义槽位（与内置 context_store 同一条装配通道）：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norpagent.arch import SlotSpec, register_slot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def apply_vector_store(reg, layer, value, params, ctx):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name = "_arch_vector"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factory = value if callable(value) else (lambda v=value: v)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reg.register_component("vector_store", name, factory)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ctx["components"]["vector_store"] = name   # 预设声明组件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ctx["extras"]["vector_store"] = value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register_slot(SlotSpec(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name="vector_store",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description="向量检索组件（自定义装配槽位）",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protocol="任意实现（注册为 vector_store 通用组件）",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string_semantics="literal",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applier=apply_vector_store,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remount_rebuild_agent=True,     # 热替换后热重建，组件立即生效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))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np(vector_store=MyVectorStore())    # 装配：engine.agent.components["vector_store"]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np.remount(vector_store=Other())    # 热替换：AgentRuntime 热重建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保护与校验规则：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规则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内置 18 槽位受保护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不可注册 / 覆盖规格 / 注销（框架结构契约：引擎、前端、文档引用）。它们的</w:t>
            </w:r>
            <w:r>
              <w:rPr>
                <w:rFonts w:ascii="Calibri" w:hAnsi="Calibri" w:eastAsia="SimSun"/>
                <w:b/>
                <w:i w:val="0"/>
                <w:sz w:val="18"/>
              </w:rPr>
              <w:t>值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随时可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np.remount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热替换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槽位名合法性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合法 Python 标识符（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关键字参数），不能是关键字，不能是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prompt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config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（launch 特殊键）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重复名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抛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SlotError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；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register_slot(spec, replace=True)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热替换同名自定义槽位的规格（默认地址 / 语义 / applier / 重建标志）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非法规格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非 callable applier、非法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string_semantics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抛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SlotError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；失败的 replace 不破坏旧规格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注销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unregister_slot(name)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注销自定义槽位并返回规格；此后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np.remount(该槽位)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报未知槽位，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np(该键=...)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回落为任务参数；已装配实现保持原状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晚注册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引擎启动后注册的槽位：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layer.connect()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幂等补齐（只连接缺失槽位），或直接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np.remount(槽位=值)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走全管线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顶层 API：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np.register_slot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np.unregister_slot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np.SlotSpec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np.SLOT_SPECS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np.is_builtin_slot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np.snapshot_slots</w:t>
      </w:r>
      <w:r>
        <w:rPr>
          <w:rFonts w:ascii="Calibri" w:hAnsi="Calibri" w:eastAsia="SimSun"/>
          <w:b w:val="0"/>
          <w:i w:val="0"/>
          <w:sz w:val="21"/>
        </w:rPr>
        <w:t>；槽位表操作线程安全（RLock 保护，装配 / 热挂载 按快照迭代）。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3.9 任务级槽位注入：submit(slot_overrides=...)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启动装配与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np.remount()</w:t>
      </w:r>
      <w:r>
        <w:rPr>
          <w:rFonts w:ascii="Calibri" w:hAnsi="Calibri" w:eastAsia="SimSun"/>
          <w:b w:val="0"/>
          <w:i w:val="0"/>
          <w:sz w:val="21"/>
        </w:rPr>
        <w:t xml:space="preserve"> 热挂载都是</w:t>
      </w:r>
      <w:r>
        <w:rPr>
          <w:rFonts w:ascii="Calibri" w:hAnsi="Calibri" w:eastAsia="SimSun"/>
          <w:b/>
          <w:i w:val="0"/>
          <w:sz w:val="21"/>
        </w:rPr>
        <w:t>全局</w:t>
      </w:r>
      <w:r>
        <w:rPr>
          <w:rFonts w:ascii="Calibri" w:hAnsi="Calibri" w:eastAsia="SimSun"/>
          <w:b w:val="0"/>
          <w:i w:val="0"/>
          <w:sz w:val="21"/>
        </w:rPr>
        <w:t>维度：换一次 影响所有后续任务。任务级槽位注入是第三个维度——</w:t>
      </w:r>
      <w:r>
        <w:rPr>
          <w:rFonts w:ascii="Calibri" w:hAnsi="Calibri" w:eastAsia="SimSun"/>
          <w:b/>
          <w:i w:val="0"/>
          <w:sz w:val="21"/>
        </w:rPr>
        <w:t>单次任务</w:t>
      </w:r>
      <w:r>
        <w:rPr>
          <w:rFonts w:ascii="Calibri" w:hAnsi="Calibri" w:eastAsia="SimSun"/>
          <w:b w:val="0"/>
          <w:i w:val="0"/>
          <w:sz w:val="21"/>
        </w:rPr>
        <w:t>执行 期间临时覆盖任意槽位实现，不影响全局配置、不阻塞其他在途任务：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engine = np(preset="standard")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单任务：临时换模型 + 换工具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 = engine.submit(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"分析这段代码",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slot_overrides={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"model": "anthropic",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"tools": ["run_python", "file_read", "echo"],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"sandbox": "isolated_python",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"max_steps": 64,          # 非槽位键：自动回落为任务参数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},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)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3.9.1 语法与键全集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engine.submit(text, session_id=None, task_params=None, slot_overrides=None)</w:t>
      </w:r>
      <w:r>
        <w:rPr>
          <w:rFonts w:ascii="Calibri" w:hAnsi="Calibri" w:eastAsia="SimSun"/>
          <w:b w:val="0"/>
          <w:i w:val="0"/>
          <w:sz w:val="21"/>
        </w:rPr>
        <w:t xml:space="preserve"> （顶层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np.submit(...)</w:t>
      </w:r>
      <w:r>
        <w:rPr>
          <w:rFonts w:ascii="Calibri" w:hAnsi="Calibri" w:eastAsia="SimSun"/>
          <w:b w:val="0"/>
          <w:i w:val="0"/>
          <w:sz w:val="21"/>
        </w:rPr>
        <w:t xml:space="preserve"> 同样支持）。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slot_overrides</w:t>
      </w:r>
      <w:r>
        <w:rPr>
          <w:rFonts w:ascii="Calibri" w:hAnsi="Calibri" w:eastAsia="SimSun"/>
          <w:b w:val="0"/>
          <w:i w:val="0"/>
          <w:sz w:val="21"/>
        </w:rPr>
        <w:t xml:space="preserve"> 的键与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的 槽位参数完全一致（14 个可任务级覆盖的键）：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键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任务级语义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生效时机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model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换本次任务的模型提供者（已注册名 / 地址 / 实例）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本次 run 的模型调用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tools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换本次任务的工具集（已注册名列表 / 地址 / Tool 实例 / {名: 实例} 映射）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本次 run 的 schema 与工具执行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sandbox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独立临时沙箱（已注册名 / 地址 / 实例），任务结束即 close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本次 run 的工具执行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session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独立临时会话存储（已注册名 / 地址 / 实例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{"name": ..., "persist": True}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），默认不污染全局会话表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本次 run 的 L4 会话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scheduler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独立临时调度器（已注册名 / 地址 / 实例），任务结束即 close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本次 run 的子任务提交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hooks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任务期钩子订阅（{钩子名: 回调} 或 callable(registry)），任务结束退订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本次 run 全生命周期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security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任务期安全策略（级别 / dict / SecurityContext / callable），任务结束恢复原策略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本次 run 的审批 / 防护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agent_runtime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为本次任务启动独立 Runtime 实例，执行完即销毁（不影响引擎默认 Runtime）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本次任务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context_store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project_manager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临时通用组件（已注册组件名 / 地址 / 实例），任务结束即 close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本次 run 的 ctx.components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async_loop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本次任务在独立临时事件循环上执行（不与主循环争抢工作池）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本次任务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logger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storage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error_handler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注入本次任务的参数上下文（params），供组件工厂与钩子读取（见 3.9.5）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本次 run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值形态与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槽位完全一致：已注册名引用 / 模块地址（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pkg.mod[:attr]</w:t>
      </w:r>
      <w:r>
        <w:rPr>
          <w:rFonts w:ascii="Calibri" w:hAnsi="Calibri" w:eastAsia="SimSun"/>
          <w:b w:val="0"/>
          <w:i w:val="0"/>
          <w:sz w:val="21"/>
        </w:rPr>
        <w:t xml:space="preserve">， 含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;key=value</w:t>
      </w:r>
      <w:r>
        <w:rPr>
          <w:rFonts w:ascii="Calibri" w:hAnsi="Calibri" w:eastAsia="SimSun"/>
          <w:b w:val="0"/>
          <w:i w:val="0"/>
          <w:sz w:val="21"/>
        </w:rPr>
        <w:t xml:space="preserve"> 子句）/ 工厂 / 实例，解析失败抛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AddressError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非槽位键自动回落为任务参数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slot_overrides</w:t>
      </w:r>
      <w:r>
        <w:rPr>
          <w:rFonts w:ascii="Calibri" w:hAnsi="Calibri" w:eastAsia="SimSun"/>
          <w:b w:val="0"/>
          <w:i w:val="0"/>
          <w:sz w:val="21"/>
        </w:rPr>
        <w:t xml:space="preserve"> 里的键不在上述 14 键内时（如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max_steps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task_timeout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mock_script</w:t>
      </w:r>
      <w:r>
        <w:rPr>
          <w:rFonts w:ascii="Calibri" w:hAnsi="Calibri" w:eastAsia="SimSun"/>
          <w:b w:val="0"/>
          <w:i w:val="0"/>
          <w:sz w:val="21"/>
        </w:rPr>
        <w:t xml:space="preserve">），自动并入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task_params</w:t>
      </w:r>
      <w:r>
        <w:rPr>
          <w:rFonts w:ascii="Calibri" w:hAnsi="Calibri" w:eastAsia="SimSun"/>
          <w:b w:val="0"/>
          <w:i w:val="0"/>
          <w:sz w:val="21"/>
        </w:rPr>
        <w:t xml:space="preserve"> 透传给 Agent 循环——与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的「槽位键拆分、其余 透传参数」同一条数据通路，因此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slot_overrides={"max_steps": 64}</w:t>
      </w:r>
      <w:r>
        <w:rPr>
          <w:rFonts w:ascii="Calibri" w:hAnsi="Calibri" w:eastAsia="SimSun"/>
          <w:b w:val="0"/>
          <w:i w:val="0"/>
          <w:sz w:val="21"/>
        </w:rPr>
        <w:t xml:space="preserve"> 这样的写法开箱即用。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不可任务级覆盖的键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frontend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ui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plugins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preset</w:t>
      </w:r>
      <w:r>
        <w:rPr>
          <w:rFonts w:ascii="Calibri" w:hAnsi="Calibri" w:eastAsia="SimSun"/>
          <w:b w:val="0"/>
          <w:i w:val="0"/>
          <w:sz w:val="21"/>
        </w:rPr>
        <w:t xml:space="preserve"> 是 进程级或引擎级结构（输入输出外壳、渲染器、插件加载器、组件组合 基线），不属于单次任务的覆盖边界，传入会回落为任务参数（不会报错， 但也不产生槽位覆盖效果——请改用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</w:t>
      </w:r>
      <w:r>
        <w:rPr>
          <w:rFonts w:ascii="Calibri" w:hAnsi="Calibri" w:eastAsia="SimSun"/>
          <w:b w:val="0"/>
          <w:i w:val="0"/>
          <w:sz w:val="21"/>
        </w:rPr>
        <w:t>）。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3.9.2 优先级：任务级 &gt; remount &gt; 启动装配 &gt; 预设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层级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来源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优先级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submit(slot_overrides=...)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最高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np.remount(slot=...)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次高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启动时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np(slot=...)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次低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4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预设 Preset 声明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最低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任务级覆盖在 </w:t>
      </w:r>
      <w:r>
        <w:rPr>
          <w:rFonts w:ascii="Calibri" w:hAnsi="Calibri" w:eastAsia="SimSun"/>
          <w:b/>
          <w:i w:val="0"/>
          <w:sz w:val="21"/>
        </w:rPr>
        <w:t>submit() 时刻拍快照</w:t>
      </w:r>
      <w:r>
        <w:rPr>
          <w:rFonts w:ascii="Calibri" w:hAnsi="Calibri" w:eastAsia="SimSun"/>
          <w:b w:val="0"/>
          <w:i w:val="0"/>
          <w:sz w:val="21"/>
        </w:rPr>
        <w:t xml:space="preserve">，后续的全局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</w:t>
      </w:r>
      <w:r>
        <w:rPr>
          <w:rFonts w:ascii="Calibri" w:hAnsi="Calibri" w:eastAsia="SimSun"/>
          <w:b w:val="0"/>
          <w:i w:val="0"/>
          <w:sz w:val="21"/>
        </w:rPr>
        <w:t xml:space="preserve"> 不会 影响在途任务（3.9.3）。这与「Drain + remount」形成互补：不想等 排水就覆盖，不想覆盖就排水后再 remount。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3.9.3 实现边界与隔离语义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实现边界（不改内核循环，只加一层解析）：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AgentRuntime.run()</w:t>
      </w:r>
      <w:r>
        <w:rPr>
          <w:rFonts w:ascii="Calibri" w:hAnsi="Calibri" w:eastAsia="SimSun"/>
          <w:b w:val="0"/>
          <w:i w:val="0"/>
          <w:sz w:val="21"/>
        </w:rPr>
        <w:t xml:space="preserve"> 入口接收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slot_overrides</w:t>
      </w:r>
      <w:r>
        <w:rPr>
          <w:rFonts w:ascii="Calibri" w:hAnsi="Calibri" w:eastAsia="SimSun"/>
          <w:b w:val="0"/>
          <w:i w:val="0"/>
          <w:sz w:val="21"/>
        </w:rPr>
        <w:t xml:space="preserve"> 字典；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 w:val="0"/>
          <w:i w:val="0"/>
          <w:sz w:val="21"/>
        </w:rPr>
        <w:t>为本次任务创建槽位快照层（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_TaskSlotLayer</w:t>
      </w:r>
      <w:r>
        <w:rPr>
          <w:rFonts w:ascii="Calibri" w:hAnsi="Calibri" w:eastAsia="SimSun"/>
          <w:b w:val="0"/>
          <w:i w:val="0"/>
          <w:sz w:val="21"/>
        </w:rPr>
        <w:t>），存储在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TaskContext</w:t>
      </w: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ctx.task_slot_layer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ctx.slot_overrides</w:t>
      </w:r>
      <w:r>
        <w:rPr>
          <w:rFonts w:ascii="Calibri" w:hAnsi="Calibri" w:eastAsia="SimSun"/>
          <w:b w:val="0"/>
          <w:i w:val="0"/>
          <w:sz w:val="21"/>
        </w:rPr>
        <w:t>）中；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run()</w:t>
      </w:r>
      <w:r>
        <w:rPr>
          <w:rFonts w:ascii="Calibri" w:hAnsi="Calibri" w:eastAsia="SimSun"/>
          <w:b w:val="0"/>
          <w:i w:val="0"/>
          <w:sz w:val="21"/>
        </w:rPr>
        <w:t xml:space="preserve"> 生命周期内所有组件解析路径（model / tools / sandbox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session / scheduler / context_store / project_manager）</w:t>
      </w:r>
      <w:r>
        <w:rPr>
          <w:rFonts w:ascii="Calibri" w:hAnsi="Calibri" w:eastAsia="SimSun"/>
          <w:b/>
          <w:i w:val="0"/>
          <w:sz w:val="21"/>
        </w:rPr>
        <w:t>优先查 任务层</w:t>
      </w:r>
      <w:r>
        <w:rPr>
          <w:rFonts w:ascii="Calibri" w:hAnsi="Calibri" w:eastAsia="SimSun"/>
          <w:b w:val="0"/>
          <w:i w:val="0"/>
          <w:sz w:val="21"/>
        </w:rPr>
        <w:t>，未覆盖时回落运行时默认；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4.  </w:t>
      </w:r>
      <w:r>
        <w:rPr>
          <w:rFonts w:ascii="Calibri" w:hAnsi="Calibri" w:eastAsia="SimSun"/>
          <w:b w:val="0"/>
          <w:i w:val="0"/>
          <w:sz w:val="21"/>
        </w:rPr>
        <w:t xml:space="preserve">任务结束后任务层随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RunResult</w:t>
      </w:r>
      <w:r>
        <w:rPr>
          <w:rFonts w:ascii="Calibri" w:hAnsi="Calibri" w:eastAsia="SimSun"/>
          <w:b w:val="0"/>
          <w:i w:val="0"/>
          <w:sz w:val="21"/>
        </w:rPr>
        <w:t xml:space="preserve"> 一起释放（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finally</w:t>
      </w:r>
      <w:r>
        <w:rPr>
          <w:rFonts w:ascii="Calibri" w:hAnsi="Calibri" w:eastAsia="SimSun"/>
          <w:b w:val="0"/>
          <w:i w:val="0"/>
          <w:sz w:val="21"/>
        </w:rPr>
        <w:t xml:space="preserve"> 兜底）：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临时沙箱 / 会话 / 调度器 / 组件全部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close()</w:t>
      </w:r>
      <w:r>
        <w:rPr>
          <w:rFonts w:ascii="Calibri" w:hAnsi="Calibri" w:eastAsia="SimSun"/>
          <w:b w:val="0"/>
          <w:i w:val="0"/>
          <w:sz w:val="21"/>
        </w:rPr>
        <w:t xml:space="preserve">，任务期钩子订阅 退订，临时安全策略卸载并恢复原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registry.security</w:t>
      </w:r>
      <w:r>
        <w:rPr>
          <w:rFonts w:ascii="Calibri" w:hAnsi="Calibri" w:eastAsia="SimSun"/>
          <w:b w:val="0"/>
          <w:i w:val="0"/>
          <w:sz w:val="21"/>
        </w:rPr>
        <w:t>——不留残余 状态。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与全局 remount 的关系（隔离语义）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场景</w:t>
            </w:r>
          </w:p>
        </w:tc>
        <w:tc>
          <w:tcPr>
            <w:tcW w:type="dxa" w:w="181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全局槽位</w:t>
            </w:r>
          </w:p>
        </w:tc>
        <w:tc>
          <w:tcPr>
            <w:tcW w:type="dxa" w:w="181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任务覆盖</w:t>
            </w:r>
          </w:p>
        </w:tc>
        <w:tc>
          <w:tcPr>
            <w:tcW w:type="dxa" w:w="181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该任务看到的</w:t>
            </w:r>
          </w:p>
        </w:tc>
        <w:tc>
          <w:tcPr>
            <w:tcW w:type="dxa" w:w="181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其他任务看到的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无覆盖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model=A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model=A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model=A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覆盖 model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model=A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model=B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model=B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model=A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覆盖后热重建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model=A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model=B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model=B（该任务仍然用自己的快照）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model=C（新任务）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覆盖后取消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model=A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任务结束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model=A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关键语义：任务级覆盖在 submit() 时刻拍了一张槽位快照，后续全局 remount 不影响在途任务。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agent_runtime 覆盖</w:t>
      </w:r>
      <w:r>
        <w:rPr>
          <w:rFonts w:ascii="Calibri" w:hAnsi="Calibri" w:eastAsia="SimSun"/>
          <w:b w:val="0"/>
          <w:i w:val="0"/>
          <w:sz w:val="21"/>
        </w:rPr>
        <w:t xml:space="preserve">：为本次任务启动一个独立的 Runtime 实例 （按与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_build_agent</w:t>
      </w:r>
      <w:r>
        <w:rPr>
          <w:rFonts w:ascii="Calibri" w:hAnsi="Calibri" w:eastAsia="SimSun"/>
          <w:b w:val="0"/>
          <w:i w:val="0"/>
          <w:sz w:val="21"/>
        </w:rPr>
        <w:t xml:space="preserve"> 相同的工厂调用约定构造：registry / preset / ui / task_params / layer / config 按签名裁剪注入），执行完即销毁， 引擎的默认 Runtime 不受影响。注意：子运行时与默认运行时共享同一 事件总线与渲染器，任务事件可能被两者各自订阅的渲染器各渲染一次 （与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run_task</w:t>
      </w:r>
      <w:r>
        <w:rPr>
          <w:rFonts w:ascii="Calibri" w:hAnsi="Calibri" w:eastAsia="SimSun"/>
          <w:b w:val="0"/>
          <w:i w:val="0"/>
          <w:sz w:val="21"/>
        </w:rPr>
        <w:t xml:space="preserve"> 子 Agent 行为一致，属共享总线的既有特性）。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session 覆盖</w:t>
      </w:r>
      <w:r>
        <w:rPr>
          <w:rFonts w:ascii="Calibri" w:hAnsi="Calibri" w:eastAsia="SimSun"/>
          <w:b w:val="0"/>
          <w:i w:val="0"/>
          <w:sz w:val="21"/>
        </w:rPr>
        <w:t xml:space="preserve">：本次任务的对话历史写入独立临时会话存储，不污染 全局会话表——除非显式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persist=True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临时会话：全局会话表不出现该会话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engine.submit("hi", slot_overrides={"session": "memory"}, session_id="s1")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持久化：任务结束后把本次历史回写全局会话表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engine.submit("hi", slot_overrides={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"session": {"name": "memory", "persist": True},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}, session_id="s2")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注意：落盘型会话（如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sqlite</w:t>
      </w:r>
      <w:r>
        <w:rPr>
          <w:rFonts w:ascii="Calibri" w:hAnsi="Calibri" w:eastAsia="SimSun"/>
          <w:b w:val="0"/>
          <w:i w:val="0"/>
          <w:sz w:val="21"/>
        </w:rPr>
        <w:t xml:space="preserve">）构建的是独立实例，但若未指定独立 库文件（地址式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...;path=...</w:t>
      </w:r>
      <w:r>
        <w:rPr>
          <w:rFonts w:ascii="Calibri" w:hAnsi="Calibri" w:eastAsia="SimSun"/>
          <w:b w:val="0"/>
          <w:i w:val="0"/>
          <w:sz w:val="21"/>
        </w:rPr>
        <w:t>），记录仍写入默认库文件——需要完全 隔离请用地址式或实例值。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3.9.4 与多智能体编排的关系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把多智能体理解为「多个任务独立配置不同角色」，任务级槽位注入就是 最干净的实现——三个任务并发，各自用不同的模型 + 工具，互不干扰：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threading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futures = []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for key, ov in [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("撰写方案", {"model": "claude", "tools": ["write"]}),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("代码审查", {"model": "deepseek", "tools": ["read"]}),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("执行部署", {"model": "mock", "tools": ["exec_cmd"]}),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]: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t = threading.Thread(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target=lambda k=k, o=ov: engine.submit(k, slot_overrides=o),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t.start()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futures.append(t)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for t in futures: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t.join()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每个任务在 submit 时刻独立拍快照：并发任务各自的 model / tools / session 覆盖互不影响，也互不影响全局配置。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3.9.5 并发与边界注意事项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零注册表污染</w:t>
      </w:r>
      <w:r>
        <w:rPr>
          <w:rFonts w:ascii="Calibri" w:hAnsi="Calibri" w:eastAsia="SimSun"/>
          <w:b w:val="0"/>
          <w:i w:val="0"/>
          <w:sz w:val="21"/>
        </w:rPr>
        <w:t>：任务级 model / 工具实例由快照层直接持有，不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register_*</w:t>
      </w:r>
      <w:r>
        <w:rPr>
          <w:rFonts w:ascii="Calibri" w:hAnsi="Calibri" w:eastAsia="SimSun"/>
          <w:b w:val="0"/>
          <w:i w:val="0"/>
          <w:sz w:val="21"/>
        </w:rPr>
        <w:t xml:space="preserve"> 到注册表；任务结束引用即释放。并发任务同名工具各自 持有自己的实例，互不覆盖。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hooks / security 是任务期临时状态</w:t>
      </w:r>
      <w:r>
        <w:rPr>
          <w:rFonts w:ascii="Calibri" w:hAnsi="Calibri" w:eastAsia="SimSun"/>
          <w:b w:val="0"/>
          <w:i w:val="0"/>
          <w:sz w:val="21"/>
        </w:rPr>
        <w:t>：任务开始订阅 / 安装，任务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结束（含异常路径）退订 / 恢复。任务级 security 的 callable 形式 由调用方自行管理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registry.security</w:t>
      </w:r>
      <w:r>
        <w:rPr>
          <w:rFonts w:ascii="Calibri" w:hAnsi="Calibri" w:eastAsia="SimSun"/>
          <w:b w:val="0"/>
          <w:i w:val="0"/>
          <w:sz w:val="21"/>
        </w:rPr>
        <w:t>（框架无法追踪其内部行为）； 字符串 / dict / SecurityContext 形式自动恢复。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logger / storage / error_handler 的语义是参数注入</w:t>
      </w:r>
      <w:r>
        <w:rPr>
          <w:rFonts w:ascii="Calibri" w:hAnsi="Calibri" w:eastAsia="SimSun"/>
          <w:b w:val="0"/>
          <w:i w:val="0"/>
          <w:sz w:val="21"/>
        </w:rPr>
        <w:t>：这三个键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的任务级覆盖注入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params</w:t>
      </w:r>
      <w:r>
        <w:rPr>
          <w:rFonts w:ascii="Calibri" w:hAnsi="Calibri" w:eastAsia="SimSun"/>
          <w:b w:val="0"/>
          <w:i w:val="0"/>
          <w:sz w:val="21"/>
        </w:rPr>
        <w:t xml:space="preserve">（组件工厂 ctx、钩子 payload 可见）， </w:t>
      </w:r>
      <w:r>
        <w:rPr>
          <w:rFonts w:ascii="Calibri" w:hAnsi="Calibri" w:eastAsia="SimSun"/>
          <w:b/>
          <w:i w:val="0"/>
          <w:sz w:val="21"/>
        </w:rPr>
        <w:t>不替换引擎全局引用</w:t>
      </w:r>
      <w:r>
        <w:rPr>
          <w:rFonts w:ascii="Calibri" w:hAnsi="Calibri" w:eastAsia="SimSun"/>
          <w:b w:val="0"/>
          <w:i w:val="0"/>
          <w:sz w:val="21"/>
        </w:rPr>
        <w:t>——避免并发任务互踩引擎级对象。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并发覆盖安全</w:t>
      </w:r>
      <w:r>
        <w:rPr>
          <w:rFonts w:ascii="Calibri" w:hAnsi="Calibri" w:eastAsia="SimSun"/>
          <w:b w:val="0"/>
          <w:i w:val="0"/>
          <w:sz w:val="21"/>
        </w:rPr>
        <w:t>：快照层是每任务独立实例，线程安全；同一运行时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上任意数量的并发任务各自带自己的槽位快照，互不影响。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提交失败语义</w:t>
      </w:r>
      <w:r>
        <w:rPr>
          <w:rFonts w:ascii="Calibri" w:hAnsi="Calibri" w:eastAsia="SimSun"/>
          <w:b w:val="0"/>
          <w:i w:val="0"/>
          <w:sz w:val="21"/>
        </w:rPr>
        <w:t>：任务级覆盖的解析（地址加载等）发生在 run()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入口（工作线程内），解析失败抛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AddressError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ComponentError</w:t>
      </w:r>
      <w:r>
        <w:rPr>
          <w:rFonts w:ascii="Calibri" w:hAnsi="Calibri" w:eastAsia="SimSun"/>
          <w:b w:val="0"/>
          <w:i w:val="0"/>
          <w:sz w:val="21"/>
        </w:rPr>
        <w:t xml:space="preserve"> 由 submit 阻塞返回处冒泡（与普通任务异常一致）。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4 章　事件循环系统：norpagent.nasyncio()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4.1 循环系统独立架构函数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事件循环决定任务调度方式：任务运行的线程、中断方式、唤醒方式。 NorpAgent 将循环系统提供为独立架构函数：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loop = np.nasyncio()                       # 默认循环（自研 nasyncio 核心）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loop = np.nasyncio("myapp.loop:create")    # 自定义循环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它与槽位等价：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np(async_loop="myapp.loop:create")   # 等价于 np.nasyncio("myapp.loop:create")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np.nasyncio()</w:t>
      </w:r>
      <w:r>
        <w:rPr>
          <w:rFonts w:ascii="Calibri" w:hAnsi="Calibri" w:eastAsia="SimSun"/>
          <w:b w:val="0"/>
          <w:i w:val="0"/>
          <w:sz w:val="21"/>
        </w:rPr>
        <w:t xml:space="preserve"> 的返回值是一个 </w:t>
      </w:r>
      <w:r>
        <w:rPr>
          <w:rFonts w:ascii="Calibri" w:hAnsi="Calibri" w:eastAsia="SimSun"/>
          <w:b/>
          <w:i w:val="0"/>
          <w:sz w:val="21"/>
        </w:rPr>
        <w:t>LoopRuntime</w:t>
      </w:r>
      <w:r>
        <w:rPr>
          <w:rFonts w:ascii="Calibri" w:hAnsi="Calibri" w:eastAsia="SimSun"/>
          <w:b w:val="0"/>
          <w:i w:val="0"/>
          <w:sz w:val="21"/>
        </w:rPr>
        <w:t>（协议见下）。 默认实现运行的调度核心是库内置的</w:t>
      </w:r>
      <w:r>
        <w:rPr>
          <w:rFonts w:ascii="Calibri" w:hAnsi="Calibri" w:eastAsia="SimSun"/>
          <w:b/>
          <w:i w:val="0"/>
          <w:sz w:val="21"/>
        </w:rPr>
        <w:t>自研 nasyncio 事件循环</w:t>
      </w:r>
      <w:r>
        <w:rPr>
          <w:rFonts w:ascii="Calibri" w:hAnsi="Calibri" w:eastAsia="SimSun"/>
          <w:b w:val="0"/>
          <w:i w:val="0"/>
          <w:sz w:val="21"/>
        </w:rPr>
        <w:t xml:space="preserve"> 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norpagent.nasyncio</w:t>
      </w:r>
      <w:r>
        <w:rPr>
          <w:rFonts w:ascii="Calibri" w:hAnsi="Calibri" w:eastAsia="SimSun"/>
          <w:b w:val="0"/>
          <w:i w:val="0"/>
          <w:sz w:val="21"/>
        </w:rPr>
        <w:t>，原 nasync_io，已打包进库）——</w:t>
      </w:r>
      <w:r>
        <w:rPr>
          <w:rFonts w:ascii="Calibri" w:hAnsi="Calibri" w:eastAsia="SimSun"/>
          <w:b/>
          <w:i w:val="0"/>
          <w:sz w:val="21"/>
        </w:rPr>
        <w:t>不依赖、 不 import 标准 asyncio</w:t>
      </w:r>
      <w:r>
        <w:rPr>
          <w:rFonts w:ascii="Calibri" w:hAnsi="Calibri" w:eastAsia="SimSun"/>
          <w:b w:val="0"/>
          <w:i w:val="0"/>
          <w:sz w:val="21"/>
        </w:rPr>
        <w:t xml:space="preserve">（声明与原因见 4.7）。如需使用其他事件 循环实现，实现 LoopRuntime 协议并为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async_loop</w:t>
      </w:r>
      <w:r>
        <w:rPr>
          <w:rFonts w:ascii="Calibri" w:hAnsi="Calibri" w:eastAsia="SimSun"/>
          <w:b w:val="0"/>
          <w:i w:val="0"/>
          <w:sz w:val="21"/>
        </w:rPr>
        <w:t xml:space="preserve"> 槽位填入地址 即可，无需修改框架核心代码。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 xml:space="preserve">顶层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norpagent.nasyncio</w:t>
      </w:r>
      <w:r>
        <w:rPr>
          <w:rFonts w:ascii="Calibri" w:hAnsi="Calibri" w:eastAsia="SimSun"/>
          <w:b w:val="0"/>
          <w:i w:val="0"/>
          <w:sz w:val="21"/>
        </w:rPr>
        <w:t xml:space="preserve">（即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np.nasyncio</w:t>
      </w:r>
      <w:r>
        <w:rPr>
          <w:rFonts w:ascii="Calibri" w:hAnsi="Calibri" w:eastAsia="SimSun"/>
          <w:b w:val="0"/>
          <w:i w:val="0"/>
          <w:sz w:val="21"/>
        </w:rPr>
        <w:t>）绑定的是自研核心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/>
          <w:i w:val="0"/>
          <w:sz w:val="21"/>
        </w:rPr>
        <w:t>模块</w:t>
      </w:r>
      <w:r>
        <w:rPr>
          <w:rFonts w:ascii="Calibri" w:hAnsi="Calibri" w:eastAsia="SimSun"/>
          <w:b w:val="0"/>
          <w:i w:val="0"/>
          <w:sz w:val="21"/>
        </w:rPr>
        <w:t>（可调用）：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np.nasyncio()</w:t>
      </w:r>
      <w:r>
        <w:rPr>
          <w:rFonts w:ascii="Calibri" w:hAnsi="Calibri" w:eastAsia="SimSun"/>
          <w:b w:val="0"/>
          <w:i w:val="0"/>
          <w:sz w:val="21"/>
        </w:rPr>
        <w:t xml:space="preserve"> 返回 LoopRuntime 默认实现；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np.nasyncio.EventLoop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Future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Task</w:t>
      </w:r>
      <w:r>
        <w:rPr>
          <w:rFonts w:ascii="Calibri" w:hAnsi="Calibri" w:eastAsia="SimSun"/>
          <w:b w:val="0"/>
          <w:i w:val="0"/>
          <w:sz w:val="21"/>
        </w:rPr>
        <w:t xml:space="preserve"> 直接访问核心类型；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import norpagent.nasyncio</w:t>
      </w:r>
      <w:r>
        <w:rPr>
          <w:rFonts w:ascii="Calibri" w:hAnsi="Calibri" w:eastAsia="SimSun"/>
          <w:b w:val="0"/>
          <w:i w:val="0"/>
          <w:sz w:val="21"/>
        </w:rPr>
        <w:t xml:space="preserve"> 得到同一个核心模块。架构函数本体在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norpagent.loops.nasyncio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4.2 LoopRuntime 协议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class LoopRuntime(Protocol):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name: str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start(self) -&gt; None: ...          # 启动循环（通常内部专用线程 run_forever）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stop(self) -&gt; None: ...           # 请求停止（线程安全）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is_running(self) -&gt; bool: ...     # 是否仍在运行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join(self, timeout=None) -&gt; None: ...   # 等待循环线程退出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submit(self, fn, *args, **kwargs) -&gt; Any: ...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# 在循环上下文中执行同步函数 fn 并阻塞返回其结果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引擎（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norpagent.runtime.engine.NorpEngine</w:t>
      </w:r>
      <w:r>
        <w:rPr>
          <w:rFonts w:ascii="Calibri" w:hAnsi="Calibri" w:eastAsia="SimSun"/>
          <w:b w:val="0"/>
          <w:i w:val="0"/>
          <w:sz w:val="21"/>
        </w:rPr>
        <w:t>）只通过这个协议与循环交互， 不 import 任何具体循环实现。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4.3 默认实现：NasyncioLoopRuntime（自研 nasyncio 核心）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默认实现基于库内置的</w:t>
      </w:r>
      <w:r>
        <w:rPr>
          <w:rFonts w:ascii="Calibri" w:hAnsi="Calibri" w:eastAsia="SimSun"/>
          <w:b/>
          <w:i w:val="0"/>
          <w:sz w:val="21"/>
        </w:rPr>
        <w:t>自研 nasyncio 事件循环</w:t>
      </w:r>
      <w:r>
        <w:rPr>
          <w:rFonts w:ascii="Calibri" w:hAnsi="Calibri" w:eastAsia="SimSun"/>
          <w:b w:val="0"/>
          <w:i w:val="0"/>
          <w:sz w:val="21"/>
        </w:rPr>
        <w:t xml:space="preserve">（不依赖标准 asyncio）：独立线程跑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norpagent.nasyncio.EventLoop</w:t>
      </w:r>
      <w:r>
        <w:rPr>
          <w:rFonts w:ascii="Calibri" w:hAnsi="Calibri" w:eastAsia="SimSun"/>
          <w:b w:val="0"/>
          <w:i w:val="0"/>
          <w:sz w:val="21"/>
        </w:rPr>
        <w:t xml:space="preserve">（run_forever），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submit()</w:t>
      </w:r>
      <w:r>
        <w:rPr>
          <w:rFonts w:ascii="Calibri" w:hAnsi="Calibri" w:eastAsia="SimSun"/>
          <w:b w:val="0"/>
          <w:i w:val="0"/>
          <w:sz w:val="21"/>
        </w:rPr>
        <w:t xml:space="preserve"> 把同步函数交给</w:t>
      </w:r>
      <w:r>
        <w:rPr>
          <w:rFonts w:ascii="Calibri" w:hAnsi="Calibri" w:eastAsia="SimSun"/>
          <w:b/>
          <w:i w:val="0"/>
          <w:sz w:val="21"/>
        </w:rPr>
        <w:t>自有守护工作池</w:t>
      </w:r>
      <w:r>
        <w:rPr>
          <w:rFonts w:ascii="Calibri" w:hAnsi="Calibri" w:eastAsia="SimSun"/>
          <w:b w:val="0"/>
          <w:i w:val="0"/>
          <w:sz w:val="21"/>
        </w:rPr>
        <w:t>执行并等待结果（不用 标准线程池的原因见 4.6 与 4.7）。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配置项（嵌入式 / 高并发调参，详见第 14 章）：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配置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说明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默认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max_workers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守护工作池线程数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max(4, cpu_count)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poll_interval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submit/run_async 完成轮询间隔（秒）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0.05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np(config={"loop": {"max_workers": 8}})</w:t>
      </w:r>
      <w:r>
        <w:rPr>
          <w:rFonts w:ascii="Calibri" w:hAnsi="Calibri" w:eastAsia="SimSun"/>
          <w:b w:val="0"/>
          <w:i w:val="0"/>
          <w:sz w:val="21"/>
        </w:rPr>
        <w:t xml:space="preserve"> 传入（或环境变量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NORPAGENT_MAX_WORKERS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NORPAGENT_SUBMIT_POLL</w:t>
      </w:r>
      <w:r>
        <w:rPr>
          <w:rFonts w:ascii="Calibri" w:hAnsi="Calibri" w:eastAsia="SimSun"/>
          <w:b w:val="0"/>
          <w:i w:val="0"/>
          <w:sz w:val="21"/>
        </w:rPr>
        <w:t xml:space="preserve">；等价写法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np.nasyncio(max_workers=8)</w:t>
      </w:r>
      <w:r>
        <w:rPr>
          <w:rFonts w:ascii="Calibri" w:hAnsi="Calibri" w:eastAsia="SimSun"/>
          <w:b w:val="0"/>
          <w:i w:val="0"/>
          <w:sz w:val="21"/>
        </w:rPr>
        <w:t xml:space="preserve"> 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np(async_loop="norpagent.loops.nasyncio:NasyncioLoopRuntime")</w:t>
      </w:r>
      <w:r>
        <w:rPr>
          <w:rFonts w:ascii="Calibri" w:hAnsi="Calibri" w:eastAsia="SimSun"/>
          <w:b w:val="0"/>
          <w:i w:val="0"/>
          <w:sz w:val="21"/>
        </w:rPr>
        <w:t xml:space="preserve"> 构造时同源）。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loop = np.nasyncio()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loop.start()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result = loop.submit(lambda: 1 + 1)   # → 2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loop.stop()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loop.join()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run_async(coro)</w:t>
      </w:r>
      <w:r>
        <w:rPr>
          <w:rFonts w:ascii="Calibri" w:hAnsi="Calibri" w:eastAsia="SimSun"/>
          <w:b w:val="0"/>
          <w:i w:val="0"/>
          <w:sz w:val="21"/>
        </w:rPr>
        <w:t xml:space="preserve"> 可选能力把协程经自研核心的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run_coroutine_threadsafe</w:t>
      </w:r>
      <w:r>
        <w:rPr>
          <w:rFonts w:ascii="Calibri" w:hAnsi="Calibri" w:eastAsia="SimSun"/>
          <w:b w:val="0"/>
          <w:i w:val="0"/>
          <w:sz w:val="21"/>
        </w:rPr>
        <w:t xml:space="preserve"> 提交到循环线程执行并阻塞返回结果 （引擎默认走 submit()，供自定义协程入口使用）。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4.4 自定义循环示例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myapp/simple_loop.py —— 循环实现示例（同步直跑，可用于测试或嵌入式场景）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class SimpleLoop: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name = "simple"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__init__(self, **kw):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self._running = False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start(self):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self._running = True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stop(self):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self._running = False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is_running(self):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return self._running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join(self, timeout=None):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pass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submit(self, fn, *args, **kwargs):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return fn(*args, **kwargs)   # 同步直接执行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def create(**kw):                    # 模块级工厂（地址 "myapp.simple_loop" 自动命中）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return SimpleLoop(**kw)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接入：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np(async_loop="myapp.simple_loop", prompt="hi",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frontend="norpagent.frontends.headless:HeadlessFrontend")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while True: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if np.stop():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break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4.5 跨线程桥接注意事项（自研核心已内置修复）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事项一（自研核心已修复）</w:t>
      </w:r>
      <w:r>
        <w:rPr>
          <w:rFonts w:ascii="Calibri" w:hAnsi="Calibri" w:eastAsia="SimSun"/>
          <w:b w:val="0"/>
          <w:i w:val="0"/>
          <w:sz w:val="21"/>
        </w:rPr>
        <w:t xml:space="preserve">：标准 asyncio 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Future.result()</w:t>
      </w:r>
      <w:r>
        <w:rPr>
          <w:rFonts w:ascii="Calibri" w:hAnsi="Calibri" w:eastAsia="SimSun"/>
          <w:b w:val="0"/>
          <w:i w:val="0"/>
          <w:sz w:val="21"/>
        </w:rPr>
        <w:t xml:space="preserve"> 不是 线程安全的阻塞等待，跨线程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add_done_callback()</w:t>
      </w:r>
      <w:r>
        <w:rPr>
          <w:rFonts w:ascii="Calibri" w:hAnsi="Calibri" w:eastAsia="SimSun"/>
          <w:b w:val="0"/>
          <w:i w:val="0"/>
          <w:sz w:val="21"/>
        </w:rPr>
        <w:t xml:space="preserve"> 在 future 已完成时 走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loop.call_soon</w:t>
      </w:r>
      <w:r>
        <w:rPr>
          <w:rFonts w:ascii="Calibri" w:hAnsi="Calibri" w:eastAsia="SimSun"/>
          <w:b w:val="0"/>
          <w:i w:val="0"/>
          <w:sz w:val="21"/>
        </w:rPr>
        <w:t xml:space="preserve">（只塞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_ready</w:t>
      </w:r>
      <w:r>
        <w:rPr>
          <w:rFonts w:ascii="Calibri" w:hAnsi="Calibri" w:eastAsia="SimSun"/>
          <w:b w:val="0"/>
          <w:i w:val="0"/>
          <w:sz w:val="21"/>
        </w:rPr>
        <w:t xml:space="preserve"> 队列不写自管道），循环阻塞在 selector 上就收不到唤醒、等待方挂起。库内置的自研核心 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norpagent.nasyncio.Future</w:t>
      </w:r>
      <w:r>
        <w:rPr>
          <w:rFonts w:ascii="Calibri" w:hAnsi="Calibri" w:eastAsia="SimSun"/>
          <w:b w:val="0"/>
          <w:i w:val="0"/>
          <w:sz w:val="21"/>
        </w:rPr>
        <w:t xml:space="preserve">）把这两个坑都修掉了：完成通知在任意 线程发生都会走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call_soon_threadsafe</w:t>
      </w:r>
      <w:r>
        <w:rPr>
          <w:rFonts w:ascii="Calibri" w:hAnsi="Calibri" w:eastAsia="SimSun"/>
          <w:b w:val="0"/>
          <w:i w:val="0"/>
          <w:sz w:val="21"/>
        </w:rPr>
        <w:t xml:space="preserve">（写自管道立即唤醒循环）。 默认运行时的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submit()</w:t>
      </w:r>
      <w:r>
        <w:rPr>
          <w:rFonts w:ascii="Calibri" w:hAnsi="Calibri" w:eastAsia="SimSun"/>
          <w:b w:val="0"/>
          <w:i w:val="0"/>
          <w:sz w:val="21"/>
        </w:rPr>
        <w:t xml:space="preserve"> 仍采用「执行线程写结果 + threading.Event 置位」模式——submit 任务可能长时间阻塞，放在守护 工作池里与循环彻底解耦更稳（与是否 asyncio 无关）。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事项二（run_async 的跨线程等待）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NasyncioLoopRuntime.run_async</w:t>
      </w:r>
      <w:r>
        <w:rPr>
          <w:rFonts w:ascii="Calibri" w:hAnsi="Calibri" w:eastAsia="SimSun"/>
          <w:b w:val="0"/>
          <w:i w:val="0"/>
          <w:sz w:val="21"/>
        </w:rPr>
        <w:t xml:space="preserve"> 经自研核心的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run_coroutine_threadsafe</w:t>
      </w:r>
      <w:r>
        <w:rPr>
          <w:rFonts w:ascii="Calibri" w:hAnsi="Calibri" w:eastAsia="SimSun"/>
          <w:b w:val="0"/>
          <w:i w:val="0"/>
          <w:sz w:val="21"/>
        </w:rPr>
        <w:t xml:space="preserve"> 把协程提交到循环线程 （内部 call_soon_threadsafe + 自管道唤醒，无唤醒竞态），等待用 concurrent.futures.Future 的 done 回调 + 轮询 Event 置位（回调由 concurrent.futures 保证在结果写入线程内同步触发）。注意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run_async</w:t>
      </w:r>
      <w:r>
        <w:rPr>
          <w:rFonts w:ascii="Calibri" w:hAnsi="Calibri" w:eastAsia="SimSun"/>
          <w:b w:val="0"/>
          <w:i w:val="0"/>
          <w:sz w:val="21"/>
        </w:rPr>
        <w:t xml:space="preserve"> 不能在循环线程内调用（阻塞等待会卡死循环），此时 请直接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await</w:t>
      </w:r>
      <w:r>
        <w:rPr>
          <w:rFonts w:ascii="Calibri" w:hAnsi="Calibri" w:eastAsia="SimSun"/>
          <w:b w:val="0"/>
          <w:i w:val="0"/>
          <w:sz w:val="21"/>
        </w:rPr>
        <w:t xml:space="preserve"> 协程或改用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submit()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规则：跨线程协调使用「执行线程写结果 + threading.Event 置位」， 循环线程不作为唤醒路径上的必要环节。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4.6 Ctrl+C 与任务取消语义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4.6.1 问题：主线程不在事件循环入口里，Ctrl+C 为什么可能失灵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启动后主线程只做生命周期轮询（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np.stop()</w:t>
      </w:r>
      <w:r>
        <w:rPr>
          <w:rFonts w:ascii="Calibri" w:hAnsi="Calibri" w:eastAsia="SimSun"/>
          <w:b w:val="0"/>
          <w:i w:val="0"/>
          <w:sz w:val="21"/>
        </w:rPr>
        <w:t xml:space="preserve">），真正的工作线程 在后台执行任务，调用方（如控制台 REPL 的主线程）阻塞在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loop.submit()</w:t>
      </w:r>
      <w:r>
        <w:rPr>
          <w:rFonts w:ascii="Calibri" w:hAnsi="Calibri" w:eastAsia="SimSun"/>
          <w:b w:val="0"/>
          <w:i w:val="0"/>
          <w:sz w:val="21"/>
        </w:rPr>
        <w:t xml:space="preserve"> 的等待上。两条信号链路上的坑：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/>
          <w:i w:val="0"/>
          <w:sz w:val="21"/>
        </w:rPr>
        <w:t xml:space="preserve">Windows 上一次性 </w:t>
      </w:r>
      <w:r>
        <w:rPr>
          <w:rFonts w:ascii="Consolas" w:hAnsi="Consolas" w:eastAsia="SimSun"/>
          <w:b/>
          <w:i w:val="0"/>
          <w:sz w:val="21"/>
          <w:shd w:val="clear" w:color="auto" w:fill="F2F2F2"/>
        </w:rPr>
        <w:t>Event.wait()</w:t>
      </w:r>
      <w:r>
        <w:rPr>
          <w:rFonts w:ascii="Calibri" w:hAnsi="Calibri" w:eastAsia="SimSun"/>
          <w:b/>
          <w:i w:val="0"/>
          <w:sz w:val="21"/>
        </w:rPr>
        <w:t xml:space="preserve"> 收不到 Ctrl+C</w:t>
      </w:r>
      <w:r>
        <w:rPr>
          <w:rFonts w:ascii="Calibri" w:hAnsi="Calibri" w:eastAsia="SimSun"/>
          <w:b w:val="0"/>
          <w:i w:val="0"/>
          <w:sz w:val="21"/>
        </w:rPr>
        <w:t>：SIGINT 以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pending interrupt 的形式投递到主线程，只在</w:t>
      </w:r>
      <w:r>
        <w:rPr>
          <w:rFonts w:ascii="Calibri" w:hAnsi="Calibri" w:eastAsia="SimSun"/>
          <w:b/>
          <w:i w:val="0"/>
          <w:sz w:val="21"/>
        </w:rPr>
        <w:t>字节码边界</w:t>
      </w:r>
      <w:r>
        <w:rPr>
          <w:rFonts w:ascii="Calibri" w:hAnsi="Calibri" w:eastAsia="SimSun"/>
          <w:b w:val="0"/>
          <w:i w:val="0"/>
          <w:sz w:val="21"/>
        </w:rPr>
        <w:t xml:space="preserve">被检查； 主线程阻塞在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Event.wait()</w:t>
      </w:r>
      <w:r>
        <w:rPr>
          <w:rFonts w:ascii="Calibri" w:hAnsi="Calibri" w:eastAsia="SimSun"/>
          <w:b w:val="0"/>
          <w:i w:val="0"/>
          <w:sz w:val="21"/>
        </w:rPr>
        <w:t xml:space="preserve">（底层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WaitForSingleObject</w:t>
      </w:r>
      <w:r>
        <w:rPr>
          <w:rFonts w:ascii="Calibri" w:hAnsi="Calibri" w:eastAsia="SimSun"/>
          <w:b w:val="0"/>
          <w:i w:val="0"/>
          <w:sz w:val="21"/>
        </w:rPr>
        <w:t xml:space="preserve"> 无限等待） 时永远不会回到字节码边界，Ctrl+C 形同虚设。 </w:t>
      </w:r>
      <w:r>
        <w:rPr>
          <w:rFonts w:ascii="Calibri" w:hAnsi="Calibri" w:eastAsia="SimSun"/>
          <w:b/>
          <w:i w:val="0"/>
          <w:sz w:val="21"/>
        </w:rPr>
        <w:t>解法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NasyncioLoopRuntime.submit()</w:t>
      </w:r>
      <w:r>
        <w:rPr>
          <w:rFonts w:ascii="Calibri" w:hAnsi="Calibri" w:eastAsia="SimSun"/>
          <w:b w:val="0"/>
          <w:i w:val="0"/>
          <w:sz w:val="21"/>
        </w:rPr>
        <w:t xml:space="preserve"> 改为</w:t>
      </w:r>
      <w:r>
        <w:rPr>
          <w:rFonts w:ascii="Calibri" w:hAnsi="Calibri" w:eastAsia="SimSun"/>
          <w:b/>
          <w:i w:val="0"/>
          <w:sz w:val="21"/>
        </w:rPr>
        <w:t>轮询等待</w:t>
      </w:r>
      <w:r>
        <w:rPr>
          <w:rFonts w:ascii="Calibri" w:hAnsi="Calibri" w:eastAsia="SimSun"/>
          <w:b w:val="0"/>
          <w:i w:val="0"/>
          <w:sz w:val="21"/>
        </w:rPr>
        <w:t>（每 ≤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poll_interval</w:t>
      </w:r>
      <w:r>
        <w:rPr>
          <w:rFonts w:ascii="Calibri" w:hAnsi="Calibri" w:eastAsia="SimSun"/>
          <w:b w:val="0"/>
          <w:i w:val="0"/>
          <w:sz w:val="21"/>
        </w:rPr>
        <w:t xml:space="preserve"> 秒经过一次字节码边界，默认 0.05s——0.9 起由 0.2s 收紧，任务完成感知延迟更低；嵌入式可调大），Ctrl+C 即刻 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KeyboardInterrupt</w:t>
      </w:r>
      <w:r>
        <w:rPr>
          <w:rFonts w:ascii="Calibri" w:hAnsi="Calibri" w:eastAsia="SimSun"/>
          <w:b w:val="0"/>
          <w:i w:val="0"/>
          <w:sz w:val="21"/>
        </w:rPr>
        <w:t xml:space="preserve"> 冒出。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/>
          <w:i w:val="0"/>
          <w:sz w:val="21"/>
        </w:rPr>
        <w:t>卡在阻塞 I/O 里的工作线程杀不死，进程僵住</w:t>
      </w:r>
      <w:r>
        <w:rPr>
          <w:rFonts w:ascii="Calibri" w:hAnsi="Calibri" w:eastAsia="SimSun"/>
          <w:b w:val="0"/>
          <w:i w:val="0"/>
          <w:sz w:val="21"/>
        </w:rPr>
        <w:t>：SIGINT 只到主线程，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工作线程若卡在沙箱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subprocess</w:t>
      </w:r>
      <w:r>
        <w:rPr>
          <w:rFonts w:ascii="Calibri" w:hAnsi="Calibri" w:eastAsia="SimSun"/>
          <w:b w:val="0"/>
          <w:i w:val="0"/>
          <w:sz w:val="21"/>
        </w:rPr>
        <w:t xml:space="preserve"> / HTTP 请求里，只能等它自己超时； 更糟的是标准线程池（ThreadPoolExecutor，asyncio 的默认执行器 也是如此）的工作线程被 CPython 登记在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threading._threads_queues</w:t>
      </w:r>
      <w:r>
        <w:rPr>
          <w:rFonts w:ascii="Calibri" w:hAnsi="Calibri" w:eastAsia="SimSun"/>
          <w:b w:val="0"/>
          <w:i w:val="0"/>
          <w:sz w:val="21"/>
        </w:rPr>
        <w:t>， 解释器退出时会被</w:t>
      </w:r>
      <w:r>
        <w:rPr>
          <w:rFonts w:ascii="Calibri" w:hAnsi="Calibri" w:eastAsia="SimSun"/>
          <w:b/>
          <w:i w:val="0"/>
          <w:sz w:val="21"/>
        </w:rPr>
        <w:t>强制 join</w:t>
      </w:r>
      <w:r>
        <w:rPr>
          <w:rFonts w:ascii="Calibri" w:hAnsi="Calibri" w:eastAsia="SimSun"/>
          <w:b w:val="0"/>
          <w:i w:val="0"/>
          <w:sz w:val="21"/>
        </w:rPr>
        <w:t xml:space="preserve">——任务不结束进程就退不出去。 </w:t>
      </w:r>
      <w:r>
        <w:rPr>
          <w:rFonts w:ascii="Calibri" w:hAnsi="Calibri" w:eastAsia="SimSun"/>
          <w:b/>
          <w:i w:val="0"/>
          <w:sz w:val="21"/>
        </w:rPr>
        <w:t>解法</w:t>
      </w:r>
      <w:r>
        <w:rPr>
          <w:rFonts w:ascii="Calibri" w:hAnsi="Calibri" w:eastAsia="SimSun"/>
          <w:b w:val="0"/>
          <w:i w:val="0"/>
          <w:sz w:val="21"/>
        </w:rPr>
        <w:t>：工作池用裸守护线程（退出不 join）；同时把「取消」信号 显式传给任务执行体（见 4.6.2），让它尽早自行退出。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4.6.2 取消信号：contextvars + 取消事件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NasyncioLoopRuntime.submit()</w:t>
      </w:r>
      <w:r>
        <w:rPr>
          <w:rFonts w:ascii="Calibri" w:hAnsi="Calibri" w:eastAsia="SimSun"/>
          <w:b w:val="0"/>
          <w:i w:val="0"/>
          <w:sz w:val="21"/>
        </w:rPr>
        <w:t xml:space="preserve"> 给每个任务包进一个带取消事件的 contextvars 上下文（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norpagent.loops.cancel</w:t>
      </w:r>
      <w:r>
        <w:rPr>
          <w:rFonts w:ascii="Calibri" w:hAnsi="Calibri" w:eastAsia="SimSun"/>
          <w:b w:val="0"/>
          <w:i w:val="0"/>
          <w:sz w:val="21"/>
        </w:rPr>
        <w:t>），执行体内随时可查：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norpagent.loops.cancel import cancel_requested, current_cancel_event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def my_tool(args, ctx):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for chunk in fetch_stream(...):      # 长任务 / 长流式读取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if cancel_requested():           # Ctrl+C / 引擎停止 → True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return ToolResult(output="任务已取消", success=False)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触发路径（置位取消事件）：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触发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时机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行为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KeyboardInterrupt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submit 等待方收到 Ctrl+C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置位本任务取消事件并冒泡异常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loop.interrupt()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engine.request_stop()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第一步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置位全部在途任务取消事件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loop.stop()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停止循环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同上（内部调用 interrupt）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内置组件对取消的响应（0.7.0 起）：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PTC 沙箱</w:t>
      </w:r>
      <w:r>
        <w:rPr>
          <w:rFonts w:ascii="Calibri" w:hAnsi="Calibri" w:eastAsia="SimSun"/>
          <w:b w:val="0"/>
          <w:i w:val="0"/>
          <w:sz w:val="21"/>
        </w:rPr>
        <w:t>（isolated_python）：执行循环每 ≤0.5s 检查一次，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取消时立即强杀子进程并返回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exit_code=-1</w:t>
      </w:r>
      <w:r>
        <w:rPr>
          <w:rFonts w:ascii="Calibri" w:hAnsi="Calibri" w:eastAsia="SimSun"/>
          <w:b w:val="0"/>
          <w:i w:val="0"/>
          <w:sz w:val="21"/>
        </w:rPr>
        <w:t>（stderr 注明「任务已取消」）；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池化沙箱</w:t>
      </w:r>
      <w:r>
        <w:rPr>
          <w:rFonts w:ascii="Calibri" w:hAnsi="Calibri" w:eastAsia="SimSun"/>
          <w:b w:val="0"/>
          <w:i w:val="0"/>
          <w:sz w:val="21"/>
        </w:rPr>
        <w:t>（pooled）：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run_shell</w:t>
      </w:r>
      <w:r>
        <w:rPr>
          <w:rFonts w:ascii="Calibri" w:hAnsi="Calibri" w:eastAsia="SimSun"/>
          <w:b w:val="0"/>
          <w:i w:val="0"/>
          <w:sz w:val="21"/>
        </w:rPr>
        <w:t xml:space="preserve"> 分片等待（每 ≤0.5s 检查），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取消时杀进程树并标记实例损坏；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模型调用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params["_cancel_event"]</w:t>
      </w:r>
      <w:r>
        <w:rPr>
          <w:rFonts w:ascii="Calibri" w:hAnsi="Calibri" w:eastAsia="SimSun"/>
          <w:b w:val="0"/>
          <w:i w:val="0"/>
          <w:sz w:val="21"/>
        </w:rPr>
        <w:t xml:space="preserve"> 在 call_timeout=0 时同样注入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（原先只有超时路径有），openai_compat 流式循环每 chunk 检查一次；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Agent 主循环</w:t>
      </w:r>
      <w:r>
        <w:rPr>
          <w:rFonts w:ascii="Calibri" w:hAnsi="Calibri" w:eastAsia="SimSun"/>
          <w:b w:val="0"/>
          <w:i w:val="0"/>
          <w:sz w:val="21"/>
        </w:rPr>
        <w:t xml:space="preserve">：每轮步骤边界检查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cancel_requested()</w:t>
      </w:r>
      <w:r>
        <w:rPr>
          <w:rFonts w:ascii="Calibri" w:hAnsi="Calibri" w:eastAsia="SimSun"/>
          <w:b w:val="0"/>
          <w:i w:val="0"/>
          <w:sz w:val="21"/>
        </w:rPr>
        <w:t>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stopped</w:t>
      </w:r>
      <w:r>
        <w:rPr>
          <w:rFonts w:ascii="Calibri" w:hAnsi="Calibri" w:eastAsia="SimSun"/>
          <w:b w:val="0"/>
          <w:i w:val="0"/>
          <w:sz w:val="21"/>
        </w:rPr>
        <w:t>（on_task_stopped）收尾。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取消事件仅「建议」执行体退出；若任务卡在不可中断的系统调用里 （如 DNS 解析、D 状态进程），最终兜底仍是各组件的自身超时 （SDK 连接超时 / call_timeout / ptc_timeout），进程退出则由 守护线程保证不被阻塞。</w:t>
      </w:r>
      <w:r>
        <w:rPr>
          <w:rFonts w:ascii="Calibri" w:hAnsi="Calibri" w:eastAsia="SimSun"/>
          <w:b/>
          <w:i w:val="0"/>
          <w:sz w:val="21"/>
        </w:rPr>
        <w:t>注意：守护工作池本身没有任务执行时间预算 与池级看门狗</w:t>
      </w:r>
      <w:r>
        <w:rPr>
          <w:rFonts w:ascii="Calibri" w:hAnsi="Calibri" w:eastAsia="SimSun"/>
          <w:b w:val="0"/>
          <w:i w:val="0"/>
          <w:sz w:val="21"/>
        </w:rPr>
        <w:t>，任务卡死会占满工作池——边界与兜底矩阵见 4.6.4。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4.6.3 线程边界说明：什么进循环、什么不进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norpagent.nasyncio()</w:t>
      </w:r>
      <w:r>
        <w:rPr>
          <w:rFonts w:ascii="Calibri" w:hAnsi="Calibri" w:eastAsia="SimSun"/>
          <w:b w:val="0"/>
          <w:i w:val="0"/>
          <w:sz w:val="21"/>
        </w:rPr>
        <w:t xml:space="preserve"> 是 </w:t>
      </w:r>
      <w:r>
        <w:rPr>
          <w:rFonts w:ascii="Calibri" w:hAnsi="Calibri" w:eastAsia="SimSun"/>
          <w:b/>
          <w:i w:val="0"/>
          <w:sz w:val="21"/>
        </w:rPr>
        <w:t>async_loop 槽位的架构函数</w:t>
      </w:r>
      <w:r>
        <w:rPr>
          <w:rFonts w:ascii="Calibri" w:hAnsi="Calibri" w:eastAsia="SimSun"/>
          <w:b w:val="0"/>
          <w:i w:val="0"/>
          <w:sz w:val="21"/>
        </w:rPr>
        <w:t>；其默认实现 （NasyncioLoopRuntime）运行库内置的自研 nasyncio 事件循环。全库所有 任务调度（engine.submit → loop.submit）都经它走协议。剩下的裸线程 是</w:t>
      </w:r>
      <w:r>
        <w:rPr>
          <w:rFonts w:ascii="Calibri" w:hAnsi="Calibri" w:eastAsia="SimSun"/>
          <w:b/>
          <w:i w:val="0"/>
          <w:sz w:val="21"/>
        </w:rPr>
        <w:t>刻意的阻塞 I/O 泵</w:t>
      </w:r>
      <w:r>
        <w:rPr>
          <w:rFonts w:ascii="Calibri" w:hAnsi="Calibri" w:eastAsia="SimSun"/>
          <w:b w:val="0"/>
          <w:i w:val="0"/>
          <w:sz w:val="21"/>
        </w:rPr>
        <w:t>，不应进事件循环：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线程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职责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为什么不用循环线程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norpagent-loop-pool-*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执行 submit 的同步任务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任务本体可能阻塞（沙箱/HTTP），放循环线程会卡死整个循环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norpagent-nasync-loop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跑自研 nasyncio 事件循环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循环本体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沙箱管道 reader（PTC/pooled/插件宿主）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读取子进程 stdout/stderr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阻塞管道读取，不可中断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norpagent-webui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请求线程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HTTP 服务与请求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socketserver 自身的线程模型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norpagent-model-*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call_timeout 硬中断看守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限时 join，超时即弃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规则：</w:t>
      </w:r>
      <w:r>
        <w:rPr>
          <w:rFonts w:ascii="Calibri" w:hAnsi="Calibri" w:eastAsia="SimSun"/>
          <w:b/>
          <w:i w:val="0"/>
          <w:sz w:val="21"/>
        </w:rPr>
        <w:t>计算与调度进循环（可替换），阻塞 I/O 用守护线程泵 （不可取消但也不阻塞退出）</w:t>
      </w:r>
      <w:r>
        <w:rPr>
          <w:rFonts w:ascii="Calibri" w:hAnsi="Calibri" w:eastAsia="SimSun"/>
          <w:b w:val="0"/>
          <w:i w:val="0"/>
          <w:sz w:val="21"/>
        </w:rPr>
        <w:t xml:space="preserve">。替换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async_loop</w:t>
      </w:r>
      <w:r>
        <w:rPr>
          <w:rFonts w:ascii="Calibri" w:hAnsi="Calibri" w:eastAsia="SimSun"/>
          <w:b w:val="0"/>
          <w:i w:val="0"/>
          <w:sz w:val="21"/>
        </w:rPr>
        <w:t xml:space="preserve"> 槽位即可整体换掉 循环系统（协议见 4.2），无需改动框架其他部分。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4.6.4 守护工作池的队列语义与卡死兜底（边界如实说明）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NasyncioLoopRuntime</w:t>
      </w:r>
      <w:r>
        <w:rPr>
          <w:rFonts w:ascii="Calibri" w:hAnsi="Calibri" w:eastAsia="SimSun"/>
          <w:b w:val="0"/>
          <w:i w:val="0"/>
          <w:sz w:val="21"/>
        </w:rPr>
        <w:t xml:space="preserve"> 的守护工作池（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_DaemonPool</w:t>
      </w:r>
      <w:r>
        <w:rPr>
          <w:rFonts w:ascii="Calibri" w:hAnsi="Calibri" w:eastAsia="SimSun"/>
          <w:b w:val="0"/>
          <w:i w:val="0"/>
          <w:sz w:val="21"/>
        </w:rPr>
        <w:t>）语义边界：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队列无界、无拒绝策略</w:t>
      </w:r>
      <w:r>
        <w:rPr>
          <w:rFonts w:ascii="Calibri" w:hAnsi="Calibri" w:eastAsia="SimSun"/>
          <w:b w:val="0"/>
          <w:i w:val="0"/>
          <w:sz w:val="21"/>
        </w:rPr>
        <w:t xml:space="preserve">：内部是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queue.Queue()</w:t>
      </w:r>
      <w:r>
        <w:rPr>
          <w:rFonts w:ascii="Calibri" w:hAnsi="Calibri" w:eastAsia="SimSun"/>
          <w:b w:val="0"/>
          <w:i w:val="0"/>
          <w:sz w:val="21"/>
        </w:rPr>
        <w:t>（无 maxsize），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submit_nowait</w:t>
      </w:r>
      <w:r>
        <w:rPr>
          <w:rFonts w:ascii="Calibri" w:hAnsi="Calibri" w:eastAsia="SimSun"/>
          <w:b w:val="0"/>
          <w:i w:val="0"/>
          <w:sz w:val="21"/>
        </w:rPr>
        <w:t xml:space="preserve"> 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put_nowait</w:t>
      </w:r>
      <w:r>
        <w:rPr>
          <w:rFonts w:ascii="Calibri" w:hAnsi="Calibri" w:eastAsia="SimSun"/>
          <w:b w:val="0"/>
          <w:i w:val="0"/>
          <w:sz w:val="21"/>
        </w:rPr>
        <w:t xml:space="preserve"> 入队——永不阻塞、永不抛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Full</w:t>
      </w:r>
      <w:r>
        <w:rPr>
          <w:rFonts w:ascii="Calibri" w:hAnsi="Calibri" w:eastAsia="SimSun"/>
          <w:b w:val="0"/>
          <w:i w:val="0"/>
          <w:sz w:val="21"/>
        </w:rPr>
        <w:t>。 池打满时新任务</w:t>
      </w:r>
      <w:r>
        <w:rPr>
          <w:rFonts w:ascii="Calibri" w:hAnsi="Calibri" w:eastAsia="SimSun"/>
          <w:b/>
          <w:i w:val="0"/>
          <w:sz w:val="21"/>
        </w:rPr>
        <w:t>无限堆积</w:t>
      </w:r>
      <w:r>
        <w:rPr>
          <w:rFonts w:ascii="Calibri" w:hAnsi="Calibri" w:eastAsia="SimSun"/>
          <w:b w:val="0"/>
          <w:i w:val="0"/>
          <w:sz w:val="21"/>
        </w:rPr>
        <w:t xml:space="preserve">在队列里，调用方的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submit()</w:t>
      </w:r>
      <w:r>
        <w:rPr>
          <w:rFonts w:ascii="Calibri" w:hAnsi="Calibri" w:eastAsia="SimSun"/>
          <w:b w:val="0"/>
          <w:i w:val="0"/>
          <w:sz w:val="21"/>
        </w:rPr>
        <w:t xml:space="preserve"> 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done.wait(poll_interval)</w:t>
      </w:r>
      <w:r>
        <w:rPr>
          <w:rFonts w:ascii="Calibri" w:hAnsi="Calibri" w:eastAsia="SimSun"/>
          <w:b w:val="0"/>
          <w:i w:val="0"/>
          <w:sz w:val="21"/>
        </w:rPr>
        <w:t xml:space="preserve"> 轮询中无限等待，延迟无上限（不快速失败）；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取消是协作式的</w:t>
      </w:r>
      <w:r>
        <w:rPr>
          <w:rFonts w:ascii="Calibri" w:hAnsi="Calibri" w:eastAsia="SimSun"/>
          <w:b w:val="0"/>
          <w:i w:val="0"/>
          <w:sz w:val="21"/>
        </w:rPr>
        <w:t>：取消事件只在执行体主动检查的边界生效（4.6.2），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两类场景打断不了——① 卡在 C 扩展纯计算里（如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</w:t>
      </w:r>
      <w:r>
        <w:rPr>
          <w:rFonts w:ascii="Calibri" w:hAnsi="Calibri" w:eastAsia="SimSun"/>
          <w:b w:val="0"/>
          <w:i w:val="0"/>
          <w:sz w:val="21"/>
        </w:rPr>
        <w:t xml:space="preserve"> 正则回溯）， 取消事件只在字节码边界可见；② 自定义工具直接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Popen + communicate</w:t>
      </w:r>
      <w:r>
        <w:rPr>
          <w:rFonts w:ascii="Calibri" w:hAnsi="Calibri" w:eastAsia="SimSun"/>
          <w:b w:val="0"/>
          <w:i w:val="0"/>
          <w:sz w:val="21"/>
        </w:rPr>
        <w:t xml:space="preserve"> （非沙箱路径）没有分片检查与杀进程树，卡住即卡住；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单任务卡死 → 吞吐归零</w:t>
      </w:r>
      <w:r>
        <w:rPr>
          <w:rFonts w:ascii="Calibri" w:hAnsi="Calibri" w:eastAsia="SimSun"/>
          <w:b w:val="0"/>
          <w:i w:val="0"/>
          <w:sz w:val="21"/>
        </w:rPr>
        <w:t>：每个 worker 一次只跑一个任务，无任务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执行时间预算、无线程弃置、无看门狗；若某任务卡死占满工作池，后续 submit 全部堆积，业务侧吞吐趋近于 0——没有额外线程垫底。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现有兜底先例（「时间预算 + 弃置线程」模式）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场景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兜底机制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模型调用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_call_model_with_timeout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：worker 线程 +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join(timeout)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，超时弃置为孤儿线程（daemon，每 run 过滤回收）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引擎停止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request_stop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：关闭任务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t.join(timeout=5.0)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，超时在当前线程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_close()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兜底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PTC / pooled 沙箱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执行循环每 ≤0.5s 分片检查取消事件，超时 / 取消强杀进程树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工作池任务（裸工具 / 用户任务）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无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——无超时预算，卡死即占池</w:t>
            </w:r>
          </w:p>
        </w:tc>
      </w:tr>
    </w:tbl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演进建议（roadmap，当前未实现）</w:t>
      </w:r>
      <w:r>
        <w:rPr>
          <w:rFonts w:ascii="Calibri" w:hAnsi="Calibri" w:eastAsia="SimSun"/>
          <w:b w:val="0"/>
          <w:i w:val="0"/>
          <w:sz w:val="21"/>
        </w:rPr>
        <w:t>：池级引入「任务执行时间预算」—— worker 内设 deadline 看门狗，超时置位取消事件 + 标记任务弃置 + 强杀 关联沙箱进程（复用模型调用超时的弃置线程模式）；池级可选改为有界队列 或 submit 超时快速失败（拒绝新任务而非无限堆积）。嵌入式场景建议先 把任务拆小 + 收紧组件自身超时（call_timeout / ptc_timeout），不依赖 池级兜底。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4.7 明确声明：norpagent 不依赖标准 asyncio，调度核心拥抱自研 nasyncio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声明</w:t>
      </w:r>
      <w:r>
        <w:rPr>
          <w:rFonts w:ascii="Calibri" w:hAnsi="Calibri" w:eastAsia="SimSun"/>
          <w:b w:val="0"/>
          <w:i w:val="0"/>
          <w:sz w:val="21"/>
        </w:rPr>
        <w:t>：0.8 起 norpagent 库内</w:t>
      </w:r>
      <w:r>
        <w:rPr>
          <w:rFonts w:ascii="Calibri" w:hAnsi="Calibri" w:eastAsia="SimSun"/>
          <w:b/>
          <w:i w:val="0"/>
          <w:sz w:val="21"/>
        </w:rPr>
        <w:t xml:space="preserve">零 </w:t>
      </w:r>
      <w:r>
        <w:rPr>
          <w:rFonts w:ascii="Consolas" w:hAnsi="Consolas" w:eastAsia="SimSun"/>
          <w:b/>
          <w:i w:val="0"/>
          <w:sz w:val="21"/>
          <w:shd w:val="clear" w:color="auto" w:fill="F2F2F2"/>
        </w:rPr>
        <w:t>import asyncio</w:t>
      </w:r>
      <w:r>
        <w:rPr>
          <w:rFonts w:ascii="Calibri" w:hAnsi="Calibri" w:eastAsia="SimSun"/>
          <w:b w:val="0"/>
          <w:i w:val="0"/>
          <w:sz w:val="21"/>
        </w:rPr>
        <w:t xml:space="preserve">。默认事件 循环核心是打包进库的自研异步 IO 库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norpagent.nasyncio</w:t>
      </w:r>
      <w:r>
        <w:rPr>
          <w:rFonts w:ascii="Calibri" w:hAnsi="Calibri" w:eastAsia="SimSun"/>
          <w:b w:val="0"/>
          <w:i w:val="0"/>
          <w:sz w:val="21"/>
        </w:rPr>
        <w:t>（原 nasync_io，v2.0.0），底层只依赖 Python 标准库的</w:t>
      </w:r>
      <w:r>
        <w:rPr>
          <w:rFonts w:ascii="Calibri" w:hAnsi="Calibri" w:eastAsia="SimSun"/>
          <w:b/>
          <w:i w:val="0"/>
          <w:sz w:val="21"/>
        </w:rPr>
        <w:t>非 asyncio</w:t>
      </w:r>
      <w:r>
        <w:rPr>
          <w:rFonts w:ascii="Calibri" w:hAnsi="Calibri" w:eastAsia="SimSun"/>
          <w:b w:val="0"/>
          <w:i w:val="0"/>
          <w:sz w:val="21"/>
        </w:rPr>
        <w:t xml:space="preserve"> 模块：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threading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queue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heapq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selectors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socket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concurrent.futures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subprocess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time</w:t>
      </w:r>
      <w:r>
        <w:rPr>
          <w:rFonts w:ascii="Calibri" w:hAnsi="Calibri" w:eastAsia="SimSun"/>
          <w:b w:val="0"/>
          <w:i w:val="0"/>
          <w:sz w:val="21"/>
        </w:rPr>
        <w:t xml:space="preserve">。全库可用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grep -R "import asyncio" norpagent/</w:t>
      </w:r>
      <w:r>
        <w:rPr>
          <w:rFonts w:ascii="Calibri" w:hAnsi="Calibri" w:eastAsia="SimSun"/>
          <w:b w:val="0"/>
          <w:i w:val="0"/>
          <w:sz w:val="21"/>
        </w:rPr>
        <w:t xml:space="preserve"> 验证为空。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为什么要拥抱自研 nasyncio、摆脱标准 asyncio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/>
          <w:i w:val="0"/>
          <w:sz w:val="21"/>
        </w:rPr>
        <w:t>调度、取消、跨线程唤醒语义完全由库内代码定义（掌控力）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标准 asyncio 存在公认的语义坑，例如：</w:t>
      </w:r>
    </w:p>
    <w:p>
      <w:pPr>
        <w:spacing w:before="20" w:after="20"/>
        <w:ind w:left="714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Task.cancel()</w:t>
      </w:r>
      <w:r>
        <w:rPr>
          <w:rFonts w:ascii="Calibri" w:hAnsi="Calibri" w:eastAsia="SimSun"/>
          <w:b w:val="0"/>
          <w:i w:val="0"/>
          <w:sz w:val="21"/>
        </w:rPr>
        <w:t xml:space="preserve"> 非线程安全（直接操作循环线程的 ready 队列）；</w:t>
      </w:r>
    </w:p>
    <w:p>
      <w:pPr>
        <w:spacing w:before="20" w:after="20"/>
        <w:ind w:left="714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跨线程对已完成 Future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add_done_callback()</w:t>
      </w:r>
      <w:r>
        <w:rPr>
          <w:rFonts w:ascii="Calibri" w:hAnsi="Calibri" w:eastAsia="SimSun"/>
          <w:b w:val="0"/>
          <w:i w:val="0"/>
          <w:sz w:val="21"/>
        </w:rPr>
        <w:t xml:space="preserve"> 走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call_soon</w:t>
      </w:r>
      <w:r>
        <w:rPr>
          <w:rFonts w:ascii="Calibri" w:hAnsi="Calibri" w:eastAsia="SimSun"/>
          <w:b w:val="0"/>
          <w:i w:val="0"/>
          <w:sz w:val="21"/>
        </w:rPr>
        <w:t>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不写自管道，循环阻塞在 selector 上收不到唤醒，等待方挂起；</w:t>
      </w:r>
    </w:p>
    <w:p>
      <w:pPr>
        <w:spacing w:before="20" w:after="20"/>
        <w:ind w:left="714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没有对外的「取消主任务」入口，外部线程无法强制中断正在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await 的协程（停止延迟取决于当前操作，可达数分钟）。 自研核心逐项修复：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Task.cancel()</w:t>
      </w:r>
      <w:r>
        <w:rPr>
          <w:rFonts w:ascii="Calibri" w:hAnsi="Calibri" w:eastAsia="SimSun"/>
          <w:b w:val="0"/>
          <w:i w:val="0"/>
          <w:sz w:val="21"/>
        </w:rPr>
        <w:t xml:space="preserve"> 跨线程安全；Future 完成通知 自动走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call_soon_threadsafe</w:t>
      </w:r>
      <w:r>
        <w:rPr>
          <w:rFonts w:ascii="Calibri" w:hAnsi="Calibri" w:eastAsia="SimSun"/>
          <w:b w:val="0"/>
          <w:i w:val="0"/>
          <w:sz w:val="21"/>
        </w:rPr>
        <w:t xml:space="preserve"> 写自管道；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EventLoop.abort_main()</w:t>
      </w:r>
      <w:r>
        <w:rPr>
          <w:rFonts w:ascii="Calibri" w:hAnsi="Calibri" w:eastAsia="SimSun"/>
          <w:b w:val="0"/>
          <w:i w:val="0"/>
          <w:sz w:val="21"/>
        </w:rPr>
        <w:t xml:space="preserve"> 提供线程安全的即时停止。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/>
          <w:i w:val="0"/>
          <w:sz w:val="21"/>
        </w:rPr>
        <w:t>依赖面压缩到可审计</w:t>
      </w:r>
      <w:r>
        <w:rPr>
          <w:rFonts w:ascii="Calibri" w:hAnsi="Calibri" w:eastAsia="SimSun"/>
          <w:b w:val="0"/>
          <w:i w:val="0"/>
          <w:sz w:val="21"/>
        </w:rPr>
        <w:t>。事件循环的全部行为（trampoline 调度、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定时器堆、socketpair 自管道唤醒、取消穿透）都是库内自己写的 代码，审计面 = 自研核心一个文件；不引入标准 asyncio 的 内部实现细节与版本差异（各 Python 版本 selector 行为不一）。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/>
          <w:i w:val="0"/>
          <w:sz w:val="21"/>
        </w:rPr>
        <w:t>退出语义可控</w:t>
      </w:r>
      <w:r>
        <w:rPr>
          <w:rFonts w:ascii="Calibri" w:hAnsi="Calibri" w:eastAsia="SimSun"/>
          <w:b w:val="0"/>
          <w:i w:val="0"/>
          <w:sz w:val="21"/>
        </w:rPr>
        <w:t>。不用标准线程池执行 submit：ThreadPoolExecutor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（含 asyncio 默认执行器）的工作线程被 CPython 登记在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threading._threads_queues</w:t>
      </w:r>
      <w:r>
        <w:rPr>
          <w:rFonts w:ascii="Calibri" w:hAnsi="Calibri" w:eastAsia="SimSun"/>
          <w:b w:val="0"/>
          <w:i w:val="0"/>
          <w:sz w:val="21"/>
        </w:rPr>
        <w:t>，解释器退出时被强制 join——任务卡在 沙箱 subprocess / HTTP 里进程就僵住。默认运行时用裸守护线程池</w:t>
      </w:r>
    </w:p>
    <w:p>
      <w:pPr>
        <w:spacing w:before="20" w:after="20"/>
        <w:ind w:left="714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自管道唤醒，Ctrl+C 后进程即刻收尾（4.6.1）。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4.  </w:t>
      </w:r>
      <w:r>
        <w:rPr>
          <w:rFonts w:ascii="Calibri" w:hAnsi="Calibri" w:eastAsia="SimSun"/>
          <w:b/>
          <w:i w:val="0"/>
          <w:sz w:val="21"/>
        </w:rPr>
        <w:t>API 语义对齐、迁移零成本</w:t>
      </w:r>
      <w:r>
        <w:rPr>
          <w:rFonts w:ascii="Calibri" w:hAnsi="Calibri" w:eastAsia="SimSun"/>
          <w:b w:val="0"/>
          <w:i w:val="0"/>
          <w:sz w:val="21"/>
        </w:rPr>
        <w:t>。自研核心提供与 asyncio 用法一一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对应的同名 API（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EventLoop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Future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Task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Event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Lock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Condition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sleep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wait_for</w:t>
      </w:r>
      <w:r>
        <w:rPr>
          <w:rFonts w:ascii="Calibri" w:hAnsi="Calibri" w:eastAsia="SimSun"/>
          <w:b w:val="0"/>
          <w:i w:val="0"/>
          <w:sz w:val="21"/>
        </w:rPr>
        <w:t xml:space="preserve"> / 子进程封装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run_coroutine_threadsafe</w:t>
      </w:r>
      <w:r>
        <w:rPr>
          <w:rFonts w:ascii="Calibri" w:hAnsi="Calibri" w:eastAsia="SimSun"/>
          <w:b w:val="0"/>
          <w:i w:val="0"/>
          <w:sz w:val="21"/>
        </w:rPr>
        <w:t xml:space="preserve">），熟悉 asyncio 的代码把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import asyncio</w:t>
      </w:r>
      <w:r>
        <w:rPr>
          <w:rFonts w:ascii="Calibri" w:hAnsi="Calibri" w:eastAsia="SimSun"/>
          <w:b w:val="0"/>
          <w:i w:val="0"/>
          <w:sz w:val="21"/>
        </w:rPr>
        <w:t xml:space="preserve"> 换成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import norpagent.nasyncio</w:t>
      </w:r>
      <w:r>
        <w:rPr>
          <w:rFonts w:ascii="Calibri" w:hAnsi="Calibri" w:eastAsia="SimSun"/>
          <w:b w:val="0"/>
          <w:i w:val="0"/>
          <w:sz w:val="21"/>
        </w:rPr>
        <w:t xml:space="preserve"> 即可移植， 且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CancelledError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TimeoutError</w:t>
      </w:r>
      <w:r>
        <w:rPr>
          <w:rFonts w:ascii="Calibri" w:hAnsi="Calibri" w:eastAsia="SimSun"/>
          <w:b w:val="0"/>
          <w:i w:val="0"/>
          <w:sz w:val="21"/>
        </w:rPr>
        <w:t xml:space="preserve"> 语义保持一致。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5.  </w:t>
      </w:r>
      <w:r>
        <w:rPr>
          <w:rFonts w:ascii="Calibri" w:hAnsi="Calibri" w:eastAsia="SimSun"/>
          <w:b/>
          <w:i w:val="0"/>
          <w:sz w:val="21"/>
        </w:rPr>
        <w:t>自研核心独立可用</w:t>
      </w:r>
      <w:r>
        <w:rPr>
          <w:rFonts w:ascii="Calibri" w:hAnsi="Calibri" w:eastAsia="SimSun"/>
          <w:b w:val="0"/>
          <w:i w:val="0"/>
          <w:sz w:val="21"/>
        </w:rPr>
        <w:t>。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norpagent.nasyncio</w:t>
      </w:r>
      <w:r>
        <w:rPr>
          <w:rFonts w:ascii="Calibri" w:hAnsi="Calibri" w:eastAsia="SimSun"/>
          <w:b w:val="0"/>
          <w:i w:val="0"/>
          <w:sz w:val="21"/>
        </w:rPr>
        <w:t xml:space="preserve"> 本身是一个可独立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使用的微型异步库（原 nasync_io 打包进库），可以脱离 norpagent 框架单独 import、单独跑循环；框架只是通过 LoopRuntime 协议把它接进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async_loop</w:t>
      </w:r>
      <w:r>
        <w:rPr>
          <w:rFonts w:ascii="Calibri" w:hAnsi="Calibri" w:eastAsia="SimSun"/>
          <w:b w:val="0"/>
          <w:i w:val="0"/>
          <w:sz w:val="21"/>
        </w:rPr>
        <w:t xml:space="preserve"> 槽位。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兼容性</w:t>
      </w:r>
      <w:r>
        <w:rPr>
          <w:rFonts w:ascii="Calibri" w:hAnsi="Calibri" w:eastAsia="SimSun"/>
          <w:b w:val="0"/>
          <w:i w:val="0"/>
          <w:sz w:val="21"/>
        </w:rPr>
        <w:t xml:space="preserve">：0.7 旧地址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norpagent.loops.std_asyncio:StdLoopRuntime</w:t>
      </w:r>
      <w:r>
        <w:rPr>
          <w:rFonts w:ascii="Calibri" w:hAnsi="Calibri" w:eastAsia="SimSun"/>
          <w:b w:val="0"/>
          <w:i w:val="0"/>
          <w:sz w:val="21"/>
        </w:rPr>
        <w:t xml:space="preserve"> 保留为兼容垫片（重导出同一实现，不 import asyncio），历史代码 不失效；新代码使用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norpagent.loops.nasyncio:NasyncioLoopRuntime</w:t>
      </w:r>
      <w:r>
        <w:rPr>
          <w:rFonts w:ascii="Calibri" w:hAnsi="Calibri" w:eastAsia="SimSun"/>
          <w:b w:val="0"/>
          <w:i w:val="0"/>
          <w:sz w:val="21"/>
        </w:rPr>
        <w:t xml:space="preserve"> （见 4.3）。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norpagent.nasyncio as core  # 自研核心模块（可调用）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print(core.__version__)          # 2.0.0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loop_rt = np.nasyncio()          # LoopRuntime 默认实现（同 core()）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print(loop_rt.name)              # nasyncio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print(core.EventLoop)            # 自研事件循环类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5 章　前端体系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5.1 两层结构：frontend（外壳）与 ui（渲染器）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前端体系分两层：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层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槽位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协议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职责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外壳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frontend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Frontend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从哪里读输入、何时启动/停止、把输入交给引擎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渲染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ui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UIAdapter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订阅事件总线，把 Agent 事件渲染成文本/界面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一个 frontend 通常会携带一个 ui 渲染器；两者都可以被独立替换。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5.2 Frontend 协议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class Frontend(Protocol):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frontend_id: str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attach(self, engine) -&gt; None: ...   # 绑定引擎（engine.submit / engine.request_stop）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start(self) -&gt; None: ...            # 启动（内部自建后台线程，不得阻塞）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stop(self) -&gt; None: ...             # 停止（线程安全）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is_alive(self) -&gt; bool: ...         # 存活查询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5.3 内置前端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前端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地址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Web（默认）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norpagent.frontends.web:WebFrontend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HTTP + SSE，无第三方依赖；页面 = front.html（多标签会话/流式渲染/设置/插件面板），独立入口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/flow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= norp-flow.html 模块流程编排；控制台打印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listening on http://127.0.0.1:8787/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；可配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;port=9000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;html=自定义主页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;flow_html=自定义流程页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（槽位挂载参数，见 5.4）或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np(port=9000, language="zh_CN")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；frontend 槽位值可直接给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.html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路径（HTML 路径直挂，v0.9）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控制台 REPL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norpagent.frontends.console:ConsoleFrontend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显式指定；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/exit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（或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exit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quit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exit()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）退出，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/reset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新会话；在 Python 交互式解释器中自动切换同步模式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无头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norpagent.frontends.headless:HeadlessFrontend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纯 API；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prompt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模式默认；输出（正文/工具/结果）打印到 stdout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5.4 Web UI 行为与配置持久化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Web UI 的行为与配置项：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能力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配置持久化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设置面板保存后落盘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~/.norpagent/webui_config.json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NORPAGENT_WEBUI_CONFIG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可覆盖；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WebUI(config_path=...)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可指定，传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None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关闭）。磁盘加载只接受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DEFAULT_CONFIG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白名单键，未知键丢弃。0.9 起</w:t>
            </w:r>
            <w:r>
              <w:rPr>
                <w:rFonts w:ascii="Calibri" w:hAnsi="Calibri" w:eastAsia="SimSun"/>
                <w:b/>
                <w:i w:val="0"/>
                <w:sz w:val="18"/>
              </w:rPr>
              <w:t xml:space="preserve">磁盘加载延迟到 </w:t>
            </w:r>
            <w:r>
              <w:rPr>
                <w:rFonts w:ascii="Consolas" w:hAnsi="Consolas" w:eastAsia="SimSun"/>
                <w:b/>
                <w:i w:val="0"/>
                <w:sz w:val="18"/>
                <w:shd w:val="clear" w:color="auto" w:fill="F2F2F2"/>
              </w:rPr>
              <w:t>start()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：构造 WebUI 不再触发任何磁盘 I/O（嵌入式 / 只读根文件系统友好），显式构造参数 &gt; 磁盘值 &gt; 默认值的优先级不变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页面防缓存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页面响应带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Cache-Control: no-store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，浏览器每次刷新获取最新 front.html；服务端页面字节读入内存缓存（0.9：每次 GET / 不再读盘），缓存按资源文件 mtime/size 签名校验——</w:t>
            </w:r>
            <w:r>
              <w:rPr>
                <w:rFonts w:ascii="Calibri" w:hAnsi="Calibri" w:eastAsia="SimSun"/>
                <w:b/>
                <w:i w:val="0"/>
                <w:sz w:val="18"/>
              </w:rPr>
              <w:t>物理替换库内 HTML 文件后刷新即自动生效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，命中缓存时仅一次 stat 校验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页面挂载（html / flow_html 参数）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/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路由默认页面与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/flow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模块流程页面都可整体替换：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html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flow_html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接收</w:t>
            </w:r>
            <w:r>
              <w:rPr>
                <w:rFonts w:ascii="Calibri" w:hAnsi="Calibri" w:eastAsia="SimSun"/>
                <w:b/>
                <w:i w:val="0"/>
                <w:sz w:val="18"/>
              </w:rPr>
              <w:t>文件路径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或 </w:t>
            </w:r>
            <w:r>
              <w:rPr>
                <w:rFonts w:ascii="Calibri" w:hAnsi="Calibri" w:eastAsia="SimSun"/>
                <w:b/>
                <w:i w:val="0"/>
                <w:sz w:val="18"/>
              </w:rPr>
              <w:t>HTML 内容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（strip 后以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&lt;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开头视为内容，否则视为文件路径）；文件不存在时构造抛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ValueError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（快速失败，不静默回落）。无需物理覆盖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norpagent/builtin/ui/assets/front.html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norp-flow.html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。运行中可用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mount_page(page, html)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直接换页（HTTP 服务不重启、端口不变），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mount_page(page, None)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卸载回落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断连处理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客户端断连（WinError 10053 / EPIPE 等）静默处理，内部错误记录 DEBUG 日志；SSE 连接断开 ≤1s 内被非阻塞探测回收（0.9，防线程堆积）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SSE 背压（0.9）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每连接有界事件缓冲 + 帧批量写出，慢客户端自动降级，超高并发下内存有上界——详见第 14.3 节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端口顺延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绑定失败（含 Windows 10013 监听占用）时向后顺延最多 10 个端口，以实际端口为准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请求体防护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负数 Content-Length 按无请求体处理；超过 1MB 拒收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关闭幂等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shutdown()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幂等 + 同线程死锁防护，可跨线程调用；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block_on_close=False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停机不等连接关闭（0.9）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事件路由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事件 sid 解析优先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submit()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登记的原始浏览器会话 id；会话管理器支持指定 id 创建（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create_session(title=..., session_id=...)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），内核续接会话时 id 与浏览器标签页一致</w:t>
            </w:r>
          </w:p>
        </w:tc>
      </w:tr>
    </w:tbl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norpagent.builtin.ui.web import WebUI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norpagent.frontends.web import WebFrontend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自定义配置持久化位置（默认 ~/.norpagent/webui_config.json）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ui = WebUI(port=9000, config_path="./my_app/webui.json")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config_path=None 关闭磁盘读写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ui2 = WebUI(port=9000, config_path=None)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页面挂载（html / flow_html 参数）四种写法等价：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1. 槽位地址子句（;key=value，推荐）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np(frontend="norpagent.frontends.web:WebFrontend;html=/path/to/my.html")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np(frontend="norpagent.frontends.web:WebFrontend;flow_html=/path/to/flow.html")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2. 构造函数直接传（WebFrontend / WebUI 均支持）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np(frontend=WebFrontend(html="&lt;html&gt;&lt;body&gt;我的界面&lt;/body&gt;&lt;/html&gt;"))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np(frontend=WebFrontend(flow_html="/path/to/flow.html"))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3. 配置字典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np(config={"web": {"html": "/path/to/my.html", "flow_html": "/path/to/flow.html"}})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4. 运行时参数透传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np(html="/path/to/my.html", flow_html="/path/to/flow.html")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5. HTML 路径直挂（v0.9）：frontend 槽位值本身就是 .html 路径，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 等价于写法 1 的 html= 子句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np(frontend="/path/to/my.html")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文件路径不存在时构造报错（快速失败，不静默回落默认页面）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ValueError: WebUI html 挂载参数既不是 HTML 内容（以 '&lt;' 开头）也不是存在的文件: ...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运行中热替换页面（HTTP 服务不重启、端口不变）：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 = np()                                  # 或 np.current() 取运行中的引擎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方式一：remount 页面热替换键（推荐，v0.9）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np.remount(flow_html="/path/to/flow.html")  # /flow 立即换页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np.remount(html="/path/to/front.html")      # / 主页面立即换页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np.remount(flow_html=None)                  # 卸载，回落库内置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方式二：frontend 实例 API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eng.frontend.mount_page("flow", "/path/to/flow.html")  # /flow 立即换页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eng.frontend.mount_page("flow", None)                  # 卸载，回落库内置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eng.frontend.mount_page("front", "&lt;html&gt;...&lt;/html&gt;")   # / 路由同理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等价底层 API：WebUI.mount_page(page, html)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模块流程官方前端 norp-flow.html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/flow</w:t>
      </w:r>
      <w:r>
        <w:rPr>
          <w:rFonts w:ascii="Calibri" w:hAnsi="Calibri" w:eastAsia="SimSun"/>
          <w:b w:val="0"/>
          <w:i w:val="0"/>
          <w:sz w:val="21"/>
        </w:rPr>
        <w:t xml:space="preserve"> 独立入口（拖拽模块 / beam 连线 / 后端真实执行 / 自动保存），随库发行于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norpagent/builtin/ui/assets/norp-flow.html</w:t>
      </w:r>
      <w:r>
        <w:rPr>
          <w:rFonts w:ascii="Calibri" w:hAnsi="Calibri" w:eastAsia="SimSun"/>
          <w:b w:val="0"/>
          <w:i w:val="0"/>
          <w:sz w:val="21"/>
        </w:rPr>
        <w:t xml:space="preserve">；不挂载时即为官方页面， 挂载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flow_html</w:t>
      </w:r>
      <w:r>
        <w:rPr>
          <w:rFonts w:ascii="Calibri" w:hAnsi="Calibri" w:eastAsia="SimSun"/>
          <w:b w:val="0"/>
          <w:i w:val="0"/>
          <w:sz w:val="21"/>
        </w:rPr>
        <w:t xml:space="preserve"> 时整体替换。直接物理替换该文件同样自动生效 （见上「页面防缓存」）。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 xml:space="preserve">仓库根目录 </w:t>
      </w:r>
      <w:r>
        <w:rPr>
          <w:rFonts w:ascii="Consolas" w:hAnsi="Consolas" w:eastAsia="SimSun"/>
          <w:b/>
          <w:i w:val="0"/>
          <w:sz w:val="21"/>
          <w:shd w:val="clear" w:color="auto" w:fill="F2F2F2"/>
        </w:rPr>
        <w:t>front.html</w:t>
      </w:r>
      <w:r>
        <w:rPr>
          <w:rFonts w:ascii="Calibri" w:hAnsi="Calibri" w:eastAsia="SimSun"/>
          <w:b/>
          <w:i w:val="0"/>
          <w:sz w:val="21"/>
        </w:rPr>
        <w:t>（多宿主前端）</w:t>
      </w:r>
      <w:r>
        <w:rPr>
          <w:rFonts w:ascii="Calibri" w:hAnsi="Calibri" w:eastAsia="SimSun"/>
          <w:b w:val="0"/>
          <w:i w:val="0"/>
          <w:sz w:val="21"/>
        </w:rPr>
        <w:t xml:space="preserve">：pywebview 桌面协议的前端 已改造为多宿主传输桥架构——浏览器宿主下自动构造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window.pywebview.api</w:t>
      </w:r>
      <w:r>
        <w:rPr>
          <w:rFonts w:ascii="Calibri" w:hAnsi="Calibri" w:eastAsia="SimSun"/>
          <w:b w:val="0"/>
          <w:i w:val="0"/>
          <w:sz w:val="21"/>
        </w:rPr>
        <w:t>（fetch + SSE 实现全部方法，并把库事件翻译为 文本事件协议 T:/R:/C:/U:/E:/Q:），桌面宿主原样兼容。可直接挂载：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np(html="front.html")   # 相对工作目录，库按文件路径读取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挂载后聊天 / 会话 / 设置 / 插件面板 / 文件浏览全部走库的 REST API （契约见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norpagent/builtin/ui/web.py</w:t>
      </w:r>
      <w:r>
        <w:rPr>
          <w:rFonts w:ascii="Calibri" w:hAnsi="Calibri" w:eastAsia="SimSun"/>
          <w:b w:val="0"/>
          <w:i w:val="0"/>
          <w:sz w:val="21"/>
        </w:rPr>
        <w:t xml:space="preserve"> 的 do_GET / do_POST）；SSH 远程 与移动端远程控制在库版已剥离，对应 UI 入口自动隐藏、桥方法占位降级。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输入框选择器（第一直觉设计）：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模式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/api/presets</w:t>
      </w:r>
      <w:r>
        <w:rPr>
          <w:rFonts w:ascii="Calibri" w:hAnsi="Calibri" w:eastAsia="SimSun"/>
          <w:b w:val="0"/>
          <w:i w:val="0"/>
          <w:sz w:val="21"/>
        </w:rPr>
        <w:t xml:space="preserve"> 列出注册表全部预设（minimal / standard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ptc / creative / longrun / embedded），选择后经 config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preset_name</w:t>
      </w:r>
      <w:r>
        <w:rPr>
          <w:rFonts w:ascii="Calibri" w:hAnsi="Calibri" w:eastAsia="SimSun"/>
          <w:b w:val="0"/>
          <w:i w:val="0"/>
          <w:sz w:val="21"/>
        </w:rPr>
        <w:t xml:space="preserve"> 热切换 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engine.remount(preset=...)</w:t>
      </w:r>
      <w:r>
        <w:rPr>
          <w:rFonts w:ascii="Calibri" w:hAnsi="Calibri" w:eastAsia="SimSun"/>
          <w:b w:val="0"/>
          <w:i w:val="0"/>
          <w:sz w:val="21"/>
        </w:rPr>
        <w:t xml:space="preserve">，AgentRuntime 热重建；任务运行中禁用，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*_arch</w:t>
      </w:r>
      <w:r>
        <w:rPr>
          <w:rFonts w:ascii="Calibri" w:hAnsi="Calibri" w:eastAsia="SimSun"/>
          <w:b w:val="0"/>
          <w:i w:val="0"/>
          <w:sz w:val="21"/>
        </w:rPr>
        <w:t xml:space="preserve"> 衍生预设不对外展示）；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模型</w:t>
      </w:r>
      <w:r>
        <w:rPr>
          <w:rFonts w:ascii="Calibri" w:hAnsi="Calibri" w:eastAsia="SimSun"/>
          <w:b w:val="0"/>
          <w:i w:val="0"/>
          <w:sz w:val="21"/>
        </w:rPr>
        <w:t xml:space="preserve">：从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api_base</w:t>
      </w:r>
      <w:r>
        <w:rPr>
          <w:rFonts w:ascii="Calibri" w:hAnsi="Calibri" w:eastAsia="SimSun"/>
          <w:b w:val="0"/>
          <w:i w:val="0"/>
          <w:sz w:val="21"/>
        </w:rPr>
        <w:t xml:space="preserve"> 拉取远端模型列表（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/api/models</w:t>
      </w:r>
      <w:r>
        <w:rPr>
          <w:rFonts w:ascii="Calibri" w:hAnsi="Calibri" w:eastAsia="SimSun"/>
          <w:b w:val="0"/>
          <w:i w:val="0"/>
          <w:sz w:val="21"/>
        </w:rPr>
        <w:t>），选择即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保存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model</w:t>
      </w:r>
      <w:r>
        <w:rPr>
          <w:rFonts w:ascii="Calibri" w:hAnsi="Calibri" w:eastAsia="SimSun"/>
          <w:b w:val="0"/>
          <w:i w:val="0"/>
          <w:sz w:val="21"/>
        </w:rPr>
        <w:t xml:space="preserve"> 并立即生效，附「从 URL 拉取 / 模型设置」入口；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推理强度</w:t>
      </w:r>
      <w:r>
        <w:rPr>
          <w:rFonts w:ascii="Calibri" w:hAnsi="Calibri" w:eastAsia="SimSun"/>
          <w:b w:val="0"/>
          <w:i w:val="0"/>
          <w:sz w:val="21"/>
        </w:rPr>
        <w:t>：点击循环切换 关 / 低 / 中 / 高，即时保存。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调试面板（设置 → Agent 调试）条目化展示版本 / 前端 / 预设 / 模型 / 工具 / 插件 / 会话等字段，原始 JSON 折叠在「原始数据」区。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5.5 自定义前端示例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myapp/tray_frontend.py —— 前端实现示例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threading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class TrayFrontend: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"""托盘式前端：不读键盘，通过方法调用提交输入。"""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frontend_id = "tray"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__init__(self, **kw):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self.engine = None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self.alive = False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attach(self, engine):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self.engine = engine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self.alive = True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start(self):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self.alive = True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stop(self):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self.alive = False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is_alive(self):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return self.alive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# 前端自定义能力：应用代码从这里把用户输入交给引擎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send(self, text):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return self.engine.submit(text)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接入并驱动：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np(frontend="myapp.tray_frontend:TrayFrontend", preset="standard")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fe = np.current().frontend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result = fe.send("你好")        # 引擎在后台循环里执行 Agent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print(result.final_content)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np.shutdown()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5.6 UIAdapter 渲染层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class UIAdapter(Protocol):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ui_id: str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on_event(self, event) -&gt; None: ...            # 渲染一个 AgentEvent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ask_user(self, question, default="") -&gt; str: ...  # 人工审批/澄清问答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notify(self, message, level="info") -&gt; None: ...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换渲染器：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np(ui=MyRenderer())</w:t>
      </w:r>
      <w:r>
        <w:rPr>
          <w:rFonts w:ascii="Calibri" w:hAnsi="Calibri" w:eastAsia="SimSun"/>
          <w:b w:val="0"/>
          <w:i w:val="0"/>
          <w:sz w:val="21"/>
        </w:rPr>
        <w:t xml:space="preserve"> 或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np(ui="web")</w:t>
      </w:r>
      <w:r>
        <w:rPr>
          <w:rFonts w:ascii="Calibri" w:hAnsi="Calibri" w:eastAsia="SimSun"/>
          <w:b w:val="0"/>
          <w:i w:val="0"/>
          <w:sz w:val="21"/>
        </w:rPr>
        <w:t>（引用注册表已注册名）。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5.7 模块流程画布（FLOW）与 FE 前端模块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/flow</w:t>
      </w:r>
      <w:r>
        <w:rPr>
          <w:rFonts w:ascii="Calibri" w:hAnsi="Calibri" w:eastAsia="SimSun"/>
          <w:b w:val="0"/>
          <w:i w:val="0"/>
          <w:sz w:val="21"/>
        </w:rPr>
        <w:t xml:space="preserve"> 是独立前端分类「模块流程」：把 Agent 组装过程画成一张画布 （模块 = 方块，端口 = 注册钩子，beam 连线 = 执行链路），RUN 时图被 提交给后端用注册表真实组件拓扑执行。画布自动保存到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~/.norpagent/flow_graph.json</w:t>
      </w:r>
      <w:r>
        <w:rPr>
          <w:rFonts w:ascii="Calibri" w:hAnsi="Calibri" w:eastAsia="SimSun"/>
          <w:b w:val="0"/>
          <w:i w:val="0"/>
          <w:sz w:val="21"/>
        </w:rPr>
        <w:t xml:space="preserve">，刷新 / 重启自动恢复；顶栏 「应用到智能体」开启后，front 聊天任务改按该流程执行（行为热切换）。 详见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docs/flow.md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FE 前端模块（文件即前端）</w:t>
      </w:r>
      <w:r>
        <w:rPr>
          <w:rFonts w:ascii="Calibri" w:hAnsi="Calibri" w:eastAsia="SimSun"/>
          <w:b w:val="0"/>
          <w:i w:val="0"/>
          <w:sz w:val="21"/>
        </w:rPr>
        <w:t xml:space="preserve">：把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.html / .js / .ts</w:t>
      </w:r>
      <w:r>
        <w:rPr>
          <w:rFonts w:ascii="Calibri" w:hAnsi="Calibri" w:eastAsia="SimSun"/>
          <w:b w:val="0"/>
          <w:i w:val="0"/>
          <w:sz w:val="21"/>
        </w:rPr>
        <w:t xml:space="preserve"> 文件拖入画布 即注册为前端模块（模块坞「前端 FE」分组），后端托管到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/fe/&lt;name&gt;</w:t>
      </w:r>
      <w:r>
        <w:rPr>
          <w:rFonts w:ascii="Calibri" w:hAnsi="Calibri" w:eastAsia="SimSun"/>
          <w:b w:val="0"/>
          <w:i w:val="0"/>
          <w:sz w:val="21"/>
        </w:rPr>
        <w:t>（卡片「↗」新标签页打开）。每个 FE 拥有</w:t>
      </w:r>
      <w:r>
        <w:rPr>
          <w:rFonts w:ascii="Calibri" w:hAnsi="Calibri" w:eastAsia="SimSun"/>
          <w:b/>
          <w:i w:val="0"/>
          <w:sz w:val="21"/>
        </w:rPr>
        <w:t>独立配置 作用域</w:t>
      </w:r>
      <w:r>
        <w:rPr>
          <w:rFonts w:ascii="Calibri" w:hAnsi="Calibri" w:eastAsia="SimSun"/>
          <w:b w:val="0"/>
          <w:i w:val="0"/>
          <w:sz w:val="21"/>
        </w:rPr>
        <w:t xml:space="preserve">（互不干扰，默认值取自「连接设置」全局配置），配置经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GET/POST /api/fe/config?fe_id=...</w:t>
      </w:r>
      <w:r>
        <w:rPr>
          <w:rFonts w:ascii="Calibri" w:hAnsi="Calibri" w:eastAsia="SimSun"/>
          <w:b w:val="0"/>
          <w:i w:val="0"/>
          <w:sz w:val="21"/>
        </w:rPr>
        <w:t xml:space="preserve"> 读写，落盘到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~/.norpagent/fe_configs/&lt;fe_id&gt;.json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FE 节点有 </w:t>
      </w:r>
      <w:r>
        <w:rPr>
          <w:rFonts w:ascii="Calibri" w:hAnsi="Calibri" w:eastAsia="SimSun"/>
          <w:b/>
          <w:i w:val="0"/>
          <w:sz w:val="21"/>
        </w:rPr>
        <w:t>1/2/3 三种形态</w:t>
      </w:r>
      <w:r>
        <w:rPr>
          <w:rFonts w:ascii="Calibri" w:hAnsi="Calibri" w:eastAsia="SimSun"/>
          <w:b w:val="0"/>
          <w:i w:val="0"/>
          <w:sz w:val="21"/>
        </w:rPr>
        <w:t>（卡片标题栏按钮切换）：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形态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含义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1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全局设置节点：配置写入「连接设置」（scope=global）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2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FE 即设置集合：独立配置作用域（scope=fe，默认形态）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3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拆散成设置项子卡片：每个配置项一个成员行（可单独拖出 / 就近连线）</w:t>
            </w:r>
          </w:p>
        </w:tc>
      </w:tr>
    </w:tbl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输入框体系（一切需要输入的地方都是输入框）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FE / 全局设置节点卡片把每个配置项（api_key / api_base / model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project_root / plugin_dirs / temperature / max_tokens / max_steps / task_timeout / system_prompt / language）渲染成一行 「IN 端口 · 标签 · 输入框 · OUT 端口」，值直接写在卡片上， 改完 500ms 防抖自动保存；形态 3 的每个成员行同样是输入框；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model / tool / sandbox / other 等节点卡片底部带</w:t>
      </w:r>
      <w:r>
        <w:rPr>
          <w:rFonts w:ascii="Calibri" w:hAnsi="Calibri" w:eastAsia="SimSun"/>
          <w:b/>
          <w:i w:val="0"/>
          <w:sz w:val="21"/>
        </w:rPr>
        <w:t>值输入框带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（context / query / code / value 直接编辑）；TR 卡 prompt 输入框、 PATH 卡路径输入框保持内嵌；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模型字段一律是</w:t>
      </w:r>
      <w:r>
        <w:rPr>
          <w:rFonts w:ascii="Calibri" w:hAnsi="Calibri" w:eastAsia="SimSun"/>
          <w:b/>
          <w:i w:val="0"/>
          <w:sz w:val="21"/>
        </w:rPr>
        <w:t>可手输输入框 + datalist 提示</w:t>
      </w:r>
      <w:r>
        <w:rPr>
          <w:rFonts w:ascii="Calibri" w:hAnsi="Calibri" w:eastAsia="SimSun"/>
          <w:b w:val="0"/>
          <w:i w:val="0"/>
          <w:sz w:val="21"/>
        </w:rPr>
        <w:t>（flow 连接设置弹窗、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WebUI 设置弹窗、model 节点实例字段）：远端模型列表拉取失败或 模型不在列表里时，直接键入任意模型名即可（留空 = 引擎默认）；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卡片输入框与右侧节点面板双向同步；beam 连线到设置端口时连线动作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本身立即生效（写入独立 / 全局配置）。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画布管理三件套（0.6.8 新增，防画布乱局）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Alt+左键拖拽</w:t>
      </w:r>
      <w:r>
        <w:rPr>
          <w:rFonts w:ascii="Calibri" w:hAnsi="Calibri" w:eastAsia="SimSun"/>
          <w:b w:val="0"/>
          <w:i w:val="0"/>
          <w:sz w:val="21"/>
        </w:rPr>
        <w:t xml:space="preserve"> 空白 = </w:t>
      </w:r>
      <w:r>
        <w:rPr>
          <w:rFonts w:ascii="Calibri" w:hAnsi="Calibri" w:eastAsia="SimSun"/>
          <w:b/>
          <w:i w:val="0"/>
          <w:sz w:val="21"/>
        </w:rPr>
        <w:t>框选</w:t>
      </w:r>
      <w:r>
        <w:rPr>
          <w:rFonts w:ascii="Calibri" w:hAnsi="Calibri" w:eastAsia="SimSun"/>
          <w:b w:val="0"/>
          <w:i w:val="0"/>
          <w:sz w:val="21"/>
        </w:rPr>
        <w:t>，与框相交的模块全部高亮，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Del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批量删除；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Ctrl+A</w:t>
      </w:r>
      <w:r>
        <w:rPr>
          <w:rFonts w:ascii="Calibri" w:hAnsi="Calibri" w:eastAsia="SimSun"/>
          <w:b w:val="0"/>
          <w:i w:val="0"/>
          <w:sz w:val="21"/>
        </w:rPr>
        <w:t xml:space="preserve"> = </w:t>
      </w:r>
      <w:r>
        <w:rPr>
          <w:rFonts w:ascii="Calibri" w:hAnsi="Calibri" w:eastAsia="SimSun"/>
          <w:b/>
          <w:i w:val="0"/>
          <w:sz w:val="21"/>
        </w:rPr>
        <w:t>全选</w:t>
      </w:r>
      <w:r>
        <w:rPr>
          <w:rFonts w:ascii="Calibri" w:hAnsi="Calibri" w:eastAsia="SimSun"/>
          <w:b w:val="0"/>
          <w:i w:val="0"/>
          <w:sz w:val="21"/>
        </w:rPr>
        <w:t>，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Del</w:t>
      </w:r>
      <w:r>
        <w:rPr>
          <w:rFonts w:ascii="Calibri" w:hAnsi="Calibri" w:eastAsia="SimSun"/>
          <w:b w:val="0"/>
          <w:i w:val="0"/>
          <w:sz w:val="21"/>
        </w:rPr>
        <w:t xml:space="preserve"> 批量删除；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顶栏 </w:t>
      </w:r>
      <w:r>
        <w:rPr>
          <w:rFonts w:ascii="Calibri" w:hAnsi="Calibri" w:eastAsia="SimSun"/>
          <w:b/>
          <w:i w:val="0"/>
          <w:sz w:val="21"/>
        </w:rPr>
        <w:t>「清空画布」</w:t>
      </w:r>
      <w:r>
        <w:rPr>
          <w:rFonts w:ascii="Calibri" w:hAnsi="Calibri" w:eastAsia="SimSun"/>
          <w:b w:val="0"/>
          <w:i w:val="0"/>
          <w:sz w:val="21"/>
        </w:rPr>
        <w:t xml:space="preserve"> = 一键删除全部模块与 beam（确认弹窗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防误触），确认后立即自动保存；清空后刷新保持空白（后端保存 空图，加载不再回落示例模板）；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误触注入已移除</w:t>
      </w:r>
      <w:r>
        <w:rPr>
          <w:rFonts w:ascii="Calibri" w:hAnsi="Calibri" w:eastAsia="SimSun"/>
          <w:b w:val="0"/>
          <w:i w:val="0"/>
          <w:sz w:val="21"/>
        </w:rPr>
        <w:t>：双击画布空白注入、单击坞卡片快速注入两个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入口彻底删除——此前误触产生的 other 节点会被自动保存固化，导致 「一打开画布就冒出一大堆 other」。现在注入只有拖拽一条途径。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DeepSeek 模型名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deepseek-chat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deepseek-reasoner</w:t>
      </w:r>
      <w:r>
        <w:rPr>
          <w:rFonts w:ascii="Calibri" w:hAnsi="Calibri" w:eastAsia="SimSun"/>
          <w:b w:val="0"/>
          <w:i w:val="0"/>
          <w:sz w:val="21"/>
        </w:rPr>
        <w:t xml:space="preserve"> 已于 2026-07-24 被官方停用，现役为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deepseek-v4-flash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deepseek-v4-pro</w:t>
      </w:r>
      <w:r>
        <w:rPr>
          <w:rFonts w:ascii="Calibri" w:hAnsi="Calibri" w:eastAsia="SimSun"/>
          <w:b w:val="0"/>
          <w:i w:val="0"/>
          <w:sz w:val="21"/>
        </w:rPr>
        <w:t xml:space="preserve">。 后端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list_models</w:t>
      </w:r>
      <w:r>
        <w:rPr>
          <w:rFonts w:ascii="Calibri" w:hAnsi="Calibri" w:eastAsia="SimSun"/>
          <w:b w:val="0"/>
          <w:i w:val="0"/>
          <w:sz w:val="21"/>
        </w:rPr>
        <w:t xml:space="preserve"> 缓存与 flow 快照（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filter_remote_models</w:t>
      </w:r>
      <w:r>
        <w:rPr>
          <w:rFonts w:ascii="Calibri" w:hAnsi="Calibri" w:eastAsia="SimSun"/>
          <w:b w:val="0"/>
          <w:i w:val="0"/>
          <w:sz w:val="21"/>
        </w:rPr>
        <w:t>）以及 前端提示列表 / 远端模型坞都会过滤停用名（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RETIRED_REMOTE_MODELS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RETIRED_MODELS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RETIRED_REMOTE</w:t>
      </w:r>
      <w:r>
        <w:rPr>
          <w:rFonts w:ascii="Calibri" w:hAnsi="Calibri" w:eastAsia="SimSun"/>
          <w:b w:val="0"/>
          <w:i w:val="0"/>
          <w:sz w:val="21"/>
        </w:rPr>
        <w:t>），历史缓存不会再把旧名展示出来。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连接设置弹窗</w:t>
      </w:r>
      <w:r>
        <w:rPr>
          <w:rFonts w:ascii="Calibri" w:hAnsi="Calibri" w:eastAsia="SimSun"/>
          <w:b w:val="0"/>
          <w:i w:val="0"/>
          <w:sz w:val="21"/>
        </w:rPr>
        <w:t>（flow 顶栏）：立即显示、不被远端模型拉取阻塞； 「拉取模型列表」用表单当前 Key/Base 即时请求（无需先保存）；点击 弹窗外部不关闭（Esc / × / 取消关闭）；输入框失焦自动保存应用。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智能体工具挂载（0.6.10 新增，模块工具 → front 自动调用）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配置键</w:t>
      </w: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DEFAULT_CONFIG</w:t>
      </w:r>
      <w:r>
        <w:rPr>
          <w:rFonts w:ascii="Calibri" w:hAnsi="Calibri" w:eastAsia="SimSun"/>
          <w:b w:val="0"/>
          <w:i w:val="0"/>
          <w:sz w:val="21"/>
        </w:rPr>
        <w:t>）：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agent_tools</w:t>
      </w:r>
      <w:r>
        <w:rPr>
          <w:rFonts w:ascii="Calibri" w:hAnsi="Calibri" w:eastAsia="SimSun"/>
          <w:b w:val="0"/>
          <w:i w:val="0"/>
          <w:sz w:val="21"/>
        </w:rPr>
        <w:t>（显式工具全集列表）</w:t>
      </w:r>
    </w:p>
    <w:p>
      <w:pPr>
        <w:spacing w:before="20" w:after="20"/>
        <w:ind w:left="714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agent_tools_explicit</w:t>
      </w:r>
      <w:r>
        <w:rPr>
          <w:rFonts w:ascii="Calibri" w:hAnsi="Calibri" w:eastAsia="SimSun"/>
          <w:b w:val="0"/>
          <w:i w:val="0"/>
          <w:sz w:val="21"/>
        </w:rPr>
        <w:t>（bool，True = 显式；False = 跟随预设默认集）；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写入入口</w:t>
      </w:r>
      <w:r>
        <w:rPr>
          <w:rFonts w:ascii="Calibri" w:hAnsi="Calibri" w:eastAsia="SimSun"/>
          <w:b w:val="0"/>
          <w:i w:val="0"/>
          <w:sz w:val="21"/>
        </w:rPr>
        <w:t xml:space="preserve">：①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/flow</w:t>
      </w:r>
      <w:r>
        <w:rPr>
          <w:rFonts w:ascii="Calibri" w:hAnsi="Calibri" w:eastAsia="SimSun"/>
          <w:b w:val="0"/>
          <w:i w:val="0"/>
          <w:sz w:val="21"/>
        </w:rPr>
        <w:t xml:space="preserve"> 模块坞工具卡的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</w:t>
      </w:r>
      <w:r>
        <w:rPr>
          <w:rFonts w:ascii="Calibri" w:hAnsi="Calibri" w:eastAsia="SimSun"/>
          <w:b w:val="0"/>
          <w:i w:val="0"/>
          <w:sz w:val="21"/>
        </w:rPr>
        <w:t xml:space="preserve"> 徽章（前端调用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POST /api/agent/tools {tools, explicit}</w:t>
      </w:r>
      <w:r>
        <w:rPr>
          <w:rFonts w:ascii="Calibri" w:hAnsi="Calibri" w:eastAsia="SimSun"/>
          <w:b w:val="0"/>
          <w:i w:val="0"/>
          <w:sz w:val="21"/>
        </w:rPr>
        <w:t xml:space="preserve">）；② WebUI 设置弹窗 「🧰 智能体工具」勾选清单（经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save_config</w:t>
      </w:r>
      <w:r>
        <w:rPr>
          <w:rFonts w:ascii="Calibri" w:hAnsi="Calibri" w:eastAsia="SimSun"/>
          <w:b w:val="0"/>
          <w:i w:val="0"/>
          <w:sz w:val="21"/>
        </w:rPr>
        <w:t xml:space="preserve"> 落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agent_tools</w:t>
      </w:r>
      <w:r>
        <w:rPr>
          <w:rFonts w:ascii="Calibri" w:hAnsi="Calibri" w:eastAsia="SimSun"/>
          <w:b w:val="0"/>
          <w:i w:val="0"/>
          <w:sz w:val="21"/>
        </w:rPr>
        <w:t xml:space="preserve">）。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GET /api/config</w:t>
      </w:r>
      <w:r>
        <w:rPr>
          <w:rFonts w:ascii="Calibri" w:hAnsi="Calibri" w:eastAsia="SimSun"/>
          <w:b w:val="0"/>
          <w:i w:val="0"/>
          <w:sz w:val="21"/>
        </w:rPr>
        <w:t xml:space="preserve"> 返回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tools_info</w:t>
      </w:r>
      <w:r>
        <w:rPr>
          <w:rFonts w:ascii="Calibri" w:hAnsi="Calibri" w:eastAsia="SimSun"/>
          <w:b w:val="0"/>
          <w:i w:val="0"/>
          <w:sz w:val="21"/>
        </w:rPr>
        <w:t xml:space="preserve">（全部工具 + 原生/模块来源）与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agent_effective_tools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agent_base_tools</w:t>
      </w:r>
      <w:r>
        <w:rPr>
          <w:rFonts w:ascii="Calibri" w:hAnsi="Calibri" w:eastAsia="SimSun"/>
          <w:b w:val="0"/>
          <w:i w:val="0"/>
          <w:sz w:val="21"/>
        </w:rPr>
        <w:t>，前端据此渲染；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热应用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WebFrontend._apply_agent_tools()</w:t>
      </w:r>
      <w:r>
        <w:rPr>
          <w:rFonts w:ascii="Calibri" w:hAnsi="Calibri" w:eastAsia="SimSun"/>
          <w:b w:val="0"/>
          <w:i w:val="0"/>
          <w:sz w:val="21"/>
        </w:rPr>
        <w:t xml:space="preserve"> 把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preset.tools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改写为显式集合（未注册工具名自动过滤）或预设默认集快照 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WebFrontend._base_tools</w:t>
      </w:r>
      <w:r>
        <w:rPr>
          <w:rFonts w:ascii="Calibri" w:hAnsi="Calibri" w:eastAsia="SimSun"/>
          <w:b w:val="0"/>
          <w:i w:val="0"/>
          <w:sz w:val="21"/>
        </w:rPr>
        <w:t xml:space="preserve">，attach 时捕获）；下一次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run()</w:t>
      </w:r>
      <w:r>
        <w:rPr>
          <w:rFonts w:ascii="Calibri" w:hAnsi="Calibri" w:eastAsia="SimSun"/>
          <w:b w:val="0"/>
          <w:i w:val="0"/>
          <w:sz w:val="21"/>
        </w:rPr>
        <w:t xml:space="preserve"> 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registry.tool_schemas(preset.tools)</w:t>
      </w:r>
      <w:r>
        <w:rPr>
          <w:rFonts w:ascii="Calibri" w:hAnsi="Calibri" w:eastAsia="SimSun"/>
          <w:b w:val="0"/>
          <w:i w:val="0"/>
          <w:sz w:val="21"/>
        </w:rPr>
        <w:t xml:space="preserve"> 即包含模块工具，模型按 OpenAI function schema 自动调用；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重启恢复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WebFrontend.attach()</w:t>
      </w:r>
      <w:r>
        <w:rPr>
          <w:rFonts w:ascii="Calibri" w:hAnsi="Calibri" w:eastAsia="SimSun"/>
          <w:b w:val="0"/>
          <w:i w:val="0"/>
          <w:sz w:val="21"/>
        </w:rPr>
        <w:t xml:space="preserve"> 结束时用已保存配置重新应用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工具集（不改变既有模型配置行为）；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回落语义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set_agent_tools</w:t>
      </w:r>
      <w:r>
        <w:rPr>
          <w:rFonts w:ascii="Calibri" w:hAnsi="Calibri" w:eastAsia="SimSun"/>
          <w:b w:val="0"/>
          <w:i w:val="0"/>
          <w:sz w:val="21"/>
        </w:rPr>
        <w:t xml:space="preserve"> 在显式集合与预设默认集一致时自动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回落为非显式（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agent_tools=[]</w:t>
      </w:r>
      <w:r>
        <w:rPr>
          <w:rFonts w:ascii="Calibri" w:hAnsi="Calibri" w:eastAsia="SimSun"/>
          <w:b w:val="0"/>
          <w:i w:val="0"/>
          <w:sz w:val="21"/>
        </w:rPr>
        <w:t>），预设演进自动跟随；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快照字段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/api/flow/snapshot</w:t>
      </w:r>
      <w:r>
        <w:rPr>
          <w:rFonts w:ascii="Calibri" w:hAnsi="Calibri" w:eastAsia="SimSun"/>
          <w:b w:val="0"/>
          <w:i w:val="0"/>
          <w:sz w:val="21"/>
        </w:rPr>
        <w:t xml:space="preserve"> 顶层返回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agent_tools</w:t>
      </w:r>
      <w:r>
        <w:rPr>
          <w:rFonts w:ascii="Calibri" w:hAnsi="Calibri" w:eastAsia="SimSun"/>
          <w:b w:val="0"/>
          <w:i w:val="0"/>
          <w:sz w:val="21"/>
        </w:rPr>
        <w:t xml:space="preserve"> /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agent_base_tools</w:t>
      </w:r>
      <w:r>
        <w:rPr>
          <w:rFonts w:ascii="Calibri" w:hAnsi="Calibri" w:eastAsia="SimSun"/>
          <w:b w:val="0"/>
          <w:i w:val="0"/>
          <w:sz w:val="21"/>
        </w:rPr>
        <w:t>，驱动 flow 页徽章状态。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6 章　np() 启动与生命周期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6.1 启动代码解读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np()                    # ①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running = True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while running: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if np.stop() == True:   # ②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running = False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①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——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</w:t>
      </w:r>
      <w:r>
        <w:rPr>
          <w:rFonts w:ascii="Calibri" w:hAnsi="Calibri" w:eastAsia="SimSun"/>
          <w:b w:val="0"/>
          <w:i w:val="0"/>
          <w:sz w:val="21"/>
        </w:rPr>
        <w:t xml:space="preserve"> 模块是可调用的（模块类替换技术）。它等价于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norpagent.launch()</w:t>
      </w:r>
      <w:r>
        <w:rPr>
          <w:rFonts w:ascii="Calibri" w:hAnsi="Calibri" w:eastAsia="SimSun"/>
          <w:b w:val="0"/>
          <w:i w:val="0"/>
          <w:sz w:val="21"/>
        </w:rPr>
        <w:t>，内部依次完成：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/>
          <w:i w:val="0"/>
          <w:sz w:val="21"/>
        </w:rPr>
        <w:t>参数分拣</w:t>
      </w:r>
      <w:r>
        <w:rPr>
          <w:rFonts w:ascii="Calibri" w:hAnsi="Calibri" w:eastAsia="SimSun"/>
          <w:b w:val="0"/>
          <w:i w:val="0"/>
          <w:sz w:val="21"/>
        </w:rPr>
        <w:t>：关键字参数中与槽位表（18 个内置槽位 + 运行时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register_slot 注册的自定义槽位）同名的键 → 槽位值； 其余键 → 任务参数（如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max_steps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task_timeout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workspace_root</w:t>
      </w:r>
      <w:r>
        <w:rPr>
          <w:rFonts w:ascii="Calibri" w:hAnsi="Calibri" w:eastAsia="SimSun"/>
          <w:b w:val="0"/>
          <w:i w:val="0"/>
          <w:sz w:val="21"/>
        </w:rPr>
        <w:t xml:space="preserve">）； 特殊键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prompt</w:t>
      </w:r>
      <w:r>
        <w:rPr>
          <w:rFonts w:ascii="Calibri" w:hAnsi="Calibri" w:eastAsia="SimSun"/>
          <w:b w:val="0"/>
          <w:i w:val="0"/>
          <w:sz w:val="21"/>
        </w:rPr>
        <w:t xml:space="preserve">（单次任务文本）与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config</w:t>
      </w:r>
      <w:r>
        <w:rPr>
          <w:rFonts w:ascii="Calibri" w:hAnsi="Calibri" w:eastAsia="SimSun"/>
          <w:b w:val="0"/>
          <w:i w:val="0"/>
          <w:sz w:val="21"/>
        </w:rPr>
        <w:t>（字典形式的槽位赋值）；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/>
          <w:i w:val="0"/>
          <w:sz w:val="21"/>
        </w:rPr>
        <w:t>架构层装配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ArchLayer(config, **slots)</w:t>
      </w:r>
      <w:r>
        <w:rPr>
          <w:rFonts w:ascii="Calibri" w:hAnsi="Calibri" w:eastAsia="SimSun"/>
          <w:b w:val="0"/>
          <w:i w:val="0"/>
          <w:sz w:val="21"/>
        </w:rPr>
        <w:t xml:space="preserve"> →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mount_defaults()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（登记各槽位的库内置默认逻辑）→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layer.connect()</w:t>
      </w:r>
      <w:r>
        <w:rPr>
          <w:rFonts w:ascii="Calibri" w:hAnsi="Calibri" w:eastAsia="SimSun"/>
          <w:b w:val="0"/>
          <w:i w:val="0"/>
          <w:sz w:val="21"/>
        </w:rPr>
        <w:t>（解析地址、 调用工厂，得到每个槽位的实现）；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/>
          <w:i w:val="0"/>
          <w:sz w:val="21"/>
        </w:rPr>
        <w:t>注册表装配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build_registry(layer)</w:t>
      </w:r>
      <w:r>
        <w:rPr>
          <w:rFonts w:ascii="Calibri" w:hAnsi="Calibri" w:eastAsia="SimSun"/>
          <w:b w:val="0"/>
          <w:i w:val="0"/>
          <w:sz w:val="21"/>
        </w:rPr>
        <w:t xml:space="preserve"> 安装内置组件与预设，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再把槽位覆盖写进最终预设；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4.  </w:t>
      </w:r>
      <w:r>
        <w:rPr>
          <w:rFonts w:ascii="Calibri" w:hAnsi="Calibri" w:eastAsia="SimSun"/>
          <w:b/>
          <w:i w:val="0"/>
          <w:sz w:val="21"/>
        </w:rPr>
        <w:t>引擎启动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NorpEngine(layer, registry, preset, loop, frontend, ...)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→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engine.start()</w:t>
      </w:r>
      <w:r>
        <w:rPr>
          <w:rFonts w:ascii="Calibri" w:hAnsi="Calibri" w:eastAsia="SimSun"/>
          <w:b w:val="0"/>
          <w:i w:val="0"/>
          <w:sz w:val="21"/>
        </w:rPr>
        <w:t>：装配 Agent 运行时 → 前端绑定 → 循环线程启动 → 前端线程启动 → 状态进入 RUNNING；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5.  </w:t>
      </w:r>
      <w:r>
        <w:rPr>
          <w:rFonts w:ascii="Calibri" w:hAnsi="Calibri" w:eastAsia="SimSun"/>
          <w:b/>
          <w:i w:val="0"/>
          <w:sz w:val="21"/>
        </w:rPr>
        <w:t>单例语义</w:t>
      </w:r>
      <w:r>
        <w:rPr>
          <w:rFonts w:ascii="Calibri" w:hAnsi="Calibri" w:eastAsia="SimSun"/>
          <w:b w:val="0"/>
          <w:i w:val="0"/>
          <w:sz w:val="21"/>
        </w:rPr>
        <w:t xml:space="preserve">：已有运行中的引擎时，再次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直接返回当前引擎。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②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np.stop()</w:t>
      </w:r>
      <w:r>
        <w:rPr>
          <w:rFonts w:ascii="Calibri" w:hAnsi="Calibri" w:eastAsia="SimSun"/>
          <w:b w:val="0"/>
          <w:i w:val="0"/>
          <w:sz w:val="21"/>
        </w:rPr>
        <w:t xml:space="preserve"> —— 生命周期函数。返回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True</w:t>
      </w:r>
      <w:r>
        <w:rPr>
          <w:rFonts w:ascii="Calibri" w:hAnsi="Calibri" w:eastAsia="SimSun"/>
          <w:b w:val="0"/>
          <w:i w:val="0"/>
          <w:sz w:val="21"/>
        </w:rPr>
        <w:t xml:space="preserve"> 表示引擎进入 STOPPED 状态（应用已结束，主循环应退出）；没有引擎时也返回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True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6.2 引擎生命周期状态机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STARTING ──start()──▶ RUNNING ──request_stop()──▶ STOPPING ──▶ STOPPED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状态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含义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进入条件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STARTING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装配中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内部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RUNNING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接受输入、执行任务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engine.start()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完成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STOPPING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正在收尾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request_stop()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STOPPED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已结束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收尾完成（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np.stop()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为 True）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停止请求的收尾顺序（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NorpEngine.request_stop</w:t>
      </w:r>
      <w:r>
        <w:rPr>
          <w:rFonts w:ascii="Calibri" w:hAnsi="Calibri" w:eastAsia="SimSun"/>
          <w:b w:val="0"/>
          <w:i w:val="0"/>
          <w:sz w:val="21"/>
        </w:rPr>
        <w:t>）：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 w:val="0"/>
          <w:i w:val="0"/>
          <w:sz w:val="21"/>
        </w:rPr>
        <w:t>前端停止（输入循环退出）；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 w:val="0"/>
          <w:i w:val="0"/>
          <w:sz w:val="21"/>
        </w:rPr>
        <w:t xml:space="preserve">Agent 关闭（释放沙箱/组件，广播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on_agent_shutdown</w:t>
      </w:r>
      <w:r>
        <w:rPr>
          <w:rFonts w:ascii="Calibri" w:hAnsi="Calibri" w:eastAsia="SimSun"/>
          <w:b w:val="0"/>
          <w:i w:val="0"/>
          <w:sz w:val="21"/>
        </w:rPr>
        <w:t>——对应 L1 生命周期钩子）；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 w:val="0"/>
          <w:i w:val="0"/>
          <w:sz w:val="21"/>
        </w:rPr>
        <w:t>退订引擎额外订阅的渲染器；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4.  </w:t>
      </w:r>
      <w:r>
        <w:rPr>
          <w:rFonts w:ascii="Calibri" w:hAnsi="Calibri" w:eastAsia="SimSun"/>
          <w:b w:val="0"/>
          <w:i w:val="0"/>
          <w:sz w:val="21"/>
        </w:rPr>
        <w:t>停止循环线程并等待退出；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5.  </w:t>
      </w:r>
      <w:r>
        <w:rPr>
          <w:rFonts w:ascii="Calibri" w:hAnsi="Calibri" w:eastAsia="SimSun"/>
          <w:b w:val="0"/>
          <w:i w:val="0"/>
          <w:sz w:val="21"/>
        </w:rPr>
        <w:t>状态置 STOPPED。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6.3 三种运行模式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主循环模式</w:t>
      </w:r>
      <w:r>
        <w:rPr>
          <w:rFonts w:ascii="Calibri" w:hAnsi="Calibri" w:eastAsia="SimSun"/>
          <w:b w:val="0"/>
          <w:i w:val="0"/>
          <w:sz w:val="21"/>
        </w:rPr>
        <w:t>（默认 Web 前端）：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np()                            # 默认前端 = Web（frontend web listening on 127.0.0.1:8787）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while True: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if np.stop():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break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浏览器访问打印的地址打开聊天界面（front.html）。使用其他前端时显式指定：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np(frontend="norpagent.frontends.console:ConsoleFrontend")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单次任务模式</w:t>
      </w: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prompt</w:t>
      </w:r>
      <w:r>
        <w:rPr>
          <w:rFonts w:ascii="Calibri" w:hAnsi="Calibri" w:eastAsia="SimSun"/>
          <w:b w:val="0"/>
          <w:i w:val="0"/>
          <w:sz w:val="21"/>
        </w:rPr>
        <w:t xml:space="preserve"> 给出时自动使用 headless 前端，输出打印到 stdout）：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np(prompt="总结 README", preset="standard")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while True: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if np.stop():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break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print(np.current().last_result.final_content)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纯 API 模式</w:t>
      </w:r>
      <w:r>
        <w:rPr>
          <w:rFonts w:ascii="Calibri" w:hAnsi="Calibri" w:eastAsia="SimSun"/>
          <w:b w:val="0"/>
          <w:i w:val="0"/>
          <w:sz w:val="21"/>
        </w:rPr>
        <w:t>（无头 + 程序主动 submit）：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np(preset="minimal", frontend="norpagent.frontends.headless:HeadlessFrontend")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 = np.current()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result1 = eng.submit("第一个问题")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result2 = eng.submit("追问", session_id=result1.session_id)   # 同一会话续聊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eng.request_stop()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/>
          <w:i w:val="0"/>
          <w:sz w:val="21"/>
        </w:rPr>
        <w:t>注意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不阻塞，引擎在后台线程运行。主线程应当用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np.stop()</w:t>
      </w:r>
      <w:r>
        <w:rPr>
          <w:rFonts w:ascii="Calibri" w:hAnsi="Calibri" w:eastAsia="SimSun"/>
          <w:b w:val="0"/>
          <w:i w:val="0"/>
          <w:sz w:val="21"/>
        </w:rPr>
        <w:t xml:space="preserve"> 轮询等待（或调用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np.current().wait()</w:t>
      </w:r>
      <w:r>
        <w:rPr>
          <w:rFonts w:ascii="Calibri" w:hAnsi="Calibri" w:eastAsia="SimSun"/>
          <w:b w:val="0"/>
          <w:i w:val="0"/>
          <w:sz w:val="21"/>
        </w:rPr>
        <w:t>）。主线程若直接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结束进程，daemon 引擎线程随之退出；库已注册 atexit 兜底清理。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 xml:space="preserve"> 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/>
          <w:i w:val="0"/>
          <w:sz w:val="21"/>
        </w:rPr>
        <w:t>特例</w:t>
      </w:r>
      <w:r>
        <w:rPr>
          <w:rFonts w:ascii="Calibri" w:hAnsi="Calibri" w:eastAsia="SimSun"/>
          <w:b w:val="0"/>
          <w:i w:val="0"/>
          <w:sz w:val="21"/>
        </w:rPr>
        <w:t>：显式使用</w:t>
      </w:r>
      <w:r>
        <w:rPr>
          <w:rFonts w:ascii="Calibri" w:hAnsi="Calibri" w:eastAsia="SimSun"/>
          <w:b/>
          <w:i w:val="0"/>
          <w:sz w:val="21"/>
        </w:rPr>
        <w:t>控制台前端</w:t>
      </w:r>
      <w:r>
        <w:rPr>
          <w:rFonts w:ascii="Calibri" w:hAnsi="Calibri" w:eastAsia="SimSun"/>
          <w:b w:val="0"/>
          <w:i w:val="0"/>
          <w:sz w:val="21"/>
        </w:rPr>
        <w:t>时，在 Python 交互式解释器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&gt;&gt;&gt;</w:t>
      </w:r>
      <w:r>
        <w:rPr>
          <w:rFonts w:ascii="Calibri" w:hAnsi="Calibri" w:eastAsia="SimSun"/>
          <w:b w:val="0"/>
          <w:i w:val="0"/>
          <w:sz w:val="21"/>
        </w:rPr>
        <w:t xml:space="preserve"> REPL）里调用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自动切换为</w:t>
      </w:r>
      <w:r>
        <w:rPr>
          <w:rFonts w:ascii="Calibri" w:hAnsi="Calibri" w:eastAsia="SimSun"/>
          <w:b/>
          <w:i w:val="0"/>
          <w:sz w:val="21"/>
        </w:rPr>
        <w:t>同步模式</w:t>
      </w:r>
      <w:r>
        <w:rPr>
          <w:rFonts w:ascii="Calibri" w:hAnsi="Calibri" w:eastAsia="SimSun"/>
          <w:b w:val="0"/>
          <w:i w:val="0"/>
          <w:sz w:val="21"/>
        </w:rPr>
        <w:t>——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阻塞到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用户退出（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/exit</w:t>
      </w:r>
      <w:r>
        <w:rPr>
          <w:rFonts w:ascii="Calibri" w:hAnsi="Calibri" w:eastAsia="SimSun"/>
          <w:b w:val="0"/>
          <w:i w:val="0"/>
          <w:sz w:val="21"/>
        </w:rPr>
        <w:t>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exit()</w:t>
      </w:r>
      <w:r>
        <w:rPr>
          <w:rFonts w:ascii="Calibri" w:hAnsi="Calibri" w:eastAsia="SimSun"/>
          <w:b w:val="0"/>
          <w:i w:val="0"/>
          <w:sz w:val="21"/>
        </w:rPr>
        <w:t>、Ctrl+C 或 EOF），期间无需再写轮询循环。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同步模式下主线程独占 stdin。默认 Web 前端在 REPL 中同样适用（后台服务 +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页面交互，不阻塞解释器）。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6.4 np() 参数全集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# ── 架构槽位（18 个内置，不填 = 默认逻辑；register_slot 注册的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#    自定义槽位同样在此传参，见 3.8）──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async_loop=..., agent_runtime=..., model=..., tools=...,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session=..., sandbox=..., scheduler=..., context_store=...,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project_manager=..., hooks=..., security=..., plugins=...,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frontend=..., ui=..., preset=..., logger=..., storage=...,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error_handler=...,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# ── 特殊键 ──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prompt="单次任务文本",          # 跑完自动停止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config={"slot": value, ...},    # 字典形式的槽位赋值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# ── 模型快捷参数（model 为内置适配器名时生效）──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model_name="deepseek-v4-flash", # 远端模型名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base_url="https://api.deepseek.com/v1",   # 远端服务地址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api_key="sk-...",               # API Key（也读环境变量）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# ── Web 前端运行时参数（frontend=web 时透传给 WebFrontend）──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port=8787,                      # HTTP 端口（被占自动顺延 10 个）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host="127.0.0.1",               # 监听地址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open_browser=False,             # 是否自动打开浏览器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language="zh_CN",               # 界面语言（en / zh_CN）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html="/path/to/my.html",        # 自定义主页面：文件路径或 HTML 内容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     # （替换 / 路由默认页面，见 5.4 节）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sse_queue_size=1024,            # SSE 每连接缓冲上限（0=不限，0.9）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sse_queue_policy="drop_oldest", # drop_oldest / drop_newest / unlimited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# ── 其余键 = 任务参数，透传 Agent 循环 ──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max_steps=32, task_timeout=0, call_timeout=0,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workspace_root=..., system_prompt=...,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)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config</w:t>
      </w:r>
      <w:r>
        <w:rPr>
          <w:rFonts w:ascii="Calibri" w:hAnsi="Calibri" w:eastAsia="SimSun"/>
          <w:b w:val="0"/>
          <w:i w:val="0"/>
          <w:sz w:val="21"/>
        </w:rPr>
        <w:t xml:space="preserve"> 字典的子键约定（0.9，嵌入式 / 高并发调参，详见第 14 章）：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np(config={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"loop": {"max_workers": 8, "poll_interval": 0.02},   # 循环工作池与轮询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"web": {"port": 9000, "sse_queue_size": 2048,        # Web UI 与 SSE 背压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"sse_queue_policy": "drop_oldest"},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"preset": "embedded",                                 # 槽位赋值同关键字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})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preset="embedded"</w:t>
      </w:r>
      <w:r>
        <w:rPr>
          <w:rFonts w:ascii="Calibri" w:hAnsi="Calibri" w:eastAsia="SimSun"/>
          <w:b w:val="0"/>
          <w:i w:val="0"/>
          <w:sz w:val="21"/>
        </w:rPr>
        <w:t xml:space="preserve"> 且未显式指定 frontend 时，默认前端自动为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headless（不启动 HTTP 服务，纯 API 模式），见 12.1 与第 14 章。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6.5 生命周期与 L1 钩子的对应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引擎状态机与 9 层钩子体系的 L1 层对齐：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引擎事件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钩子/事件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Agent 运行时构造完成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on_agent_init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（L1）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任务提交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on_task_start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引擎停止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on_agent_shutdown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（L1）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生命周期订阅写法：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np(hooks={"on_agent_init": fn, ...})</w:t>
      </w:r>
      <w:r>
        <w:rPr>
          <w:rFonts w:ascii="Calibri" w:hAnsi="Calibri" w:eastAsia="SimSun"/>
          <w:b w:val="0"/>
          <w:i w:val="0"/>
          <w:sz w:val="21"/>
        </w:rPr>
        <w:t xml:space="preserve"> （钩子体系见第 9 章）。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7 章　模型与工具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7.1 模型槽位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模型槽位接受：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np(model="mock")                  # 注册表名（内置 mock / openai_compat / anthropic）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np(model=MyProvider())            # 实例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np(model="myapp.model:create")    # 地址（字符串不匹配任何已注册名时按地址解析）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ModelProvider 协议（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norpagent.protocols.model</w:t>
      </w:r>
      <w:r>
        <w:rPr>
          <w:rFonts w:ascii="Calibri" w:hAnsi="Calibri" w:eastAsia="SimSun"/>
          <w:b w:val="0"/>
          <w:i w:val="0"/>
          <w:sz w:val="21"/>
        </w:rPr>
        <w:t>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class ModelProvider(Protocol):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generate(self, messages, tool_schemas, params) -&gt; ModelOutput: ...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stream(self, messages, tool_schemas, params): ...   # 可选：增量产出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stream</w:t>
      </w:r>
      <w:r>
        <w:rPr>
          <w:rFonts w:ascii="Calibri" w:hAnsi="Calibri" w:eastAsia="SimSun"/>
          <w:b w:val="0"/>
          <w:i w:val="0"/>
          <w:sz w:val="21"/>
        </w:rPr>
        <w:t xml:space="preserve"> 存在时内核优先走流式路径（逐段广播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on_content</w:t>
      </w:r>
      <w:r>
        <w:rPr>
          <w:rFonts w:ascii="Calibri" w:hAnsi="Calibri" w:eastAsia="SimSun"/>
          <w:b w:val="0"/>
          <w:i w:val="0"/>
          <w:sz w:val="21"/>
        </w:rPr>
        <w:t xml:space="preserve">）， 否则一次性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generate</w:t>
      </w:r>
      <w:r>
        <w:rPr>
          <w:rFonts w:ascii="Calibri" w:hAnsi="Calibri" w:eastAsia="SimSun"/>
          <w:b w:val="0"/>
          <w:i w:val="0"/>
          <w:sz w:val="21"/>
        </w:rPr>
        <w:t>。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params["_cancel_event"]</w:t>
      </w:r>
      <w:r>
        <w:rPr>
          <w:rFonts w:ascii="Calibri" w:hAnsi="Calibri" w:eastAsia="SimSun"/>
          <w:b w:val="0"/>
          <w:i w:val="0"/>
          <w:sz w:val="21"/>
        </w:rPr>
        <w:t xml:space="preserve"> 是内核注入的 取消事件，适配器应据此尽早退出（硬超时配合）。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7.2 工具槽位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三种赋值形态：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np(tools=["echo", "get_time"])           # 名字列表：引用注册表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np(tools={"my_tool": MyTool()})          # 映射：注册并启用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np(tools=[ToolA(), ToolB()])             # 实例列表：按 name 注册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Tool 协议（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norpagent.protocols.tool</w:t>
      </w:r>
      <w:r>
        <w:rPr>
          <w:rFonts w:ascii="Calibri" w:hAnsi="Calibri" w:eastAsia="SimSun"/>
          <w:b w:val="0"/>
          <w:i w:val="0"/>
          <w:sz w:val="21"/>
        </w:rPr>
        <w:t>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class Tool(Protocol):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name: str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schema(self) -&gt; dict: ...        # OpenAI function schema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run(self, args: dict, ctx: RunContext) -&gt; ToolResult: ...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内置工具清单（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install_defaults</w:t>
      </w:r>
      <w:r>
        <w:rPr>
          <w:rFonts w:ascii="Calibri" w:hAnsi="Calibri" w:eastAsia="SimSun"/>
          <w:b w:val="0"/>
          <w:i w:val="0"/>
          <w:sz w:val="21"/>
        </w:rPr>
        <w:t xml:space="preserve"> 注册）：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echo</w:t>
      </w:r>
      <w:r>
        <w:rPr>
          <w:rFonts w:ascii="Calibri" w:hAnsi="Calibri" w:eastAsia="SimSun"/>
          <w:b w:val="0"/>
          <w:i w:val="0"/>
          <w:sz w:val="21"/>
        </w:rPr>
        <w:t>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get_time</w:t>
      </w:r>
      <w:r>
        <w:rPr>
          <w:rFonts w:ascii="Calibri" w:hAnsi="Calibri" w:eastAsia="SimSun"/>
          <w:b w:val="0"/>
          <w:i w:val="0"/>
          <w:sz w:val="21"/>
        </w:rPr>
        <w:t xml:space="preserve">、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run_python</w:t>
      </w:r>
      <w:r>
        <w:rPr>
          <w:rFonts w:ascii="Calibri" w:hAnsi="Calibri" w:eastAsia="SimSun"/>
          <w:b w:val="0"/>
          <w:i w:val="0"/>
          <w:sz w:val="21"/>
        </w:rPr>
        <w:t>（PTC 沙箱执行）、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file_read / file_write / file_list / file_delete</w:t>
      </w:r>
      <w:r>
        <w:rPr>
          <w:rFonts w:ascii="Calibri" w:hAnsi="Calibri" w:eastAsia="SimSun"/>
          <w:b w:val="0"/>
          <w:i w:val="0"/>
          <w:sz w:val="21"/>
        </w:rPr>
        <w:t>（路径安全）、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exec_cmd</w:t>
      </w:r>
      <w:r>
        <w:rPr>
          <w:rFonts w:ascii="Calibri" w:hAnsi="Calibri" w:eastAsia="SimSun"/>
          <w:b w:val="0"/>
          <w:i w:val="0"/>
          <w:sz w:val="21"/>
        </w:rPr>
        <w:t>（沙箱协议）、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web_search / web_fetch / web_extract_links</w:t>
      </w:r>
      <w:r>
        <w:rPr>
          <w:rFonts w:ascii="Calibri" w:hAnsi="Calibri" w:eastAsia="SimSun"/>
          <w:b w:val="0"/>
          <w:i w:val="0"/>
          <w:sz w:val="21"/>
        </w:rPr>
        <w:t>（SSRF 防护）、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context_add / search / list / delete</w:t>
      </w:r>
      <w:r>
        <w:rPr>
          <w:rFonts w:ascii="Calibri" w:hAnsi="Calibri" w:eastAsia="SimSun"/>
          <w:b w:val="0"/>
          <w:i w:val="0"/>
          <w:sz w:val="21"/>
        </w:rPr>
        <w:t>（FTS5 上下文库）、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project_status</w:t>
      </w:r>
      <w:r>
        <w:rPr>
          <w:rFonts w:ascii="Calibri" w:hAnsi="Calibri" w:eastAsia="SimSun"/>
          <w:b w:val="0"/>
          <w:i w:val="0"/>
          <w:sz w:val="21"/>
        </w:rPr>
        <w:t>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task_submit / list / status / cancel</w:t>
      </w:r>
      <w:r>
        <w:rPr>
          <w:rFonts w:ascii="Calibri" w:hAnsi="Calibri" w:eastAsia="SimSun"/>
          <w:b w:val="0"/>
          <w:i w:val="0"/>
          <w:sz w:val="21"/>
        </w:rPr>
        <w:t>（长周期任务协作）。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7.3 示例：模型基准测试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minimal 预设使用确定性环境与最简工具集，可用于对比不同模型在 固定输入集上的输出：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for model_name in ("mock", "openai_compat"):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np(preset="minimal", model=model_name, prompt="1+1=?",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frontend="norpagent.frontends.headless:HeadlessFrontend")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while True: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if np.stop():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break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r = np.current().last_result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print(model_name, r.steps, r.usage.total_tokens, r.final_content[:40])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np.shutdown()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8 章　会话、沙箱、调度器、上下文与项目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8.1 会话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np(session="memory")     # 进程内（默认）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np(session="sqlite")     # 持久化到 ~/.norpagent/sessions.db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np(session=MySessionManager())          # 实例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np(session="myapp.sessions:create")     # 地址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SessionManager 协议：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create_session / get_session / append_message / history</w:t>
      </w:r>
      <w:r>
        <w:rPr>
          <w:rFonts w:ascii="Calibri" w:hAnsi="Calibri" w:eastAsia="SimSun"/>
          <w:b w:val="0"/>
          <w:i w:val="0"/>
          <w:sz w:val="21"/>
        </w:rPr>
        <w:t xml:space="preserve">。跨会话续聊通过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session_id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 = np.current()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r1 = eng.submit("记住：我最喜欢蓝色")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r2 = eng.submit("我最喜欢什么颜色？", session_id=r1.session_id)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8.2 沙箱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np(sandbox="subprocess")   # 子进程（默认）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np(sandbox="pooled")       # 池化复用 + 并发上限 + 超时强杀进程树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np(sandbox="myapp.docker_sandbox:create")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Sandbox 协议：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 / close</w:t>
      </w:r>
      <w:r>
        <w:rPr>
          <w:rFonts w:ascii="Calibri" w:hAnsi="Calibri" w:eastAsia="SimSun"/>
          <w:b w:val="0"/>
          <w:i w:val="0"/>
          <w:sz w:val="21"/>
        </w:rPr>
        <w:t>。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exec_cmd</w:t>
      </w:r>
      <w:r>
        <w:rPr>
          <w:rFonts w:ascii="Calibri" w:hAnsi="Calibri" w:eastAsia="SimSun"/>
          <w:b w:val="0"/>
          <w:i w:val="0"/>
          <w:sz w:val="21"/>
        </w:rPr>
        <w:t xml:space="preserve"> 工具通过沙箱协议执行， 替换容器/池化沙箱实现无需修改工具代码。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8.3 调度器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np(scheduler="simple")       # 内存队列（默认）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np(scheduler="persistent")   # 持久化 + 崩溃 resume() 续跑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TaskScheduler 协议：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submit / drain / cancel</w:t>
      </w:r>
      <w:r>
        <w:rPr>
          <w:rFonts w:ascii="Calibri" w:hAnsi="Calibri" w:eastAsia="SimSun"/>
          <w:b w:val="0"/>
          <w:i w:val="0"/>
          <w:sz w:val="21"/>
        </w:rPr>
        <w:t>。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task_*</w:t>
      </w:r>
      <w:r>
        <w:rPr>
          <w:rFonts w:ascii="Calibri" w:hAnsi="Calibri" w:eastAsia="SimSun"/>
          <w:b w:val="0"/>
          <w:i w:val="0"/>
          <w:sz w:val="21"/>
        </w:rPr>
        <w:t xml:space="preserve"> 工具族供模型 编排长周期任务；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agent.run_task()</w:t>
      </w:r>
      <w:r>
        <w:rPr>
          <w:rFonts w:ascii="Calibri" w:hAnsi="Calibri" w:eastAsia="SimSun"/>
          <w:b w:val="0"/>
          <w:i w:val="0"/>
          <w:sz w:val="21"/>
        </w:rPr>
        <w:t xml:space="preserve"> 是多智能体编排入口 （子任务可用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preset_name</w:t>
      </w:r>
      <w:r>
        <w:rPr>
          <w:rFonts w:ascii="Calibri" w:hAnsi="Calibri" w:eastAsia="SimSun"/>
          <w:b w:val="0"/>
          <w:i w:val="0"/>
          <w:sz w:val="21"/>
        </w:rPr>
        <w:t xml:space="preserve"> 指定不同模式 = 不同子 Agent）。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8.4 上下文库与项目管理（通用组件命名空间）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np(context_store="norpagent.builtin.context:FTS5ContextStore")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np(project_manager=MyProjectManager())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这两个槽位走</w:t>
      </w:r>
      <w:r>
        <w:rPr>
          <w:rFonts w:ascii="Calibri" w:hAnsi="Calibri" w:eastAsia="SimSun"/>
          <w:b/>
          <w:i w:val="0"/>
          <w:sz w:val="21"/>
        </w:rPr>
        <w:t>通用组件命名空间</w:t>
      </w: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registry.register_component</w:t>
      </w:r>
      <w:r>
        <w:rPr>
          <w:rFonts w:ascii="Calibri" w:hAnsi="Calibri" w:eastAsia="SimSun"/>
          <w:b w:val="0"/>
          <w:i w:val="0"/>
          <w:sz w:val="21"/>
        </w:rPr>
        <w:t>）， 组件种类开放——可注册新种类组件并在预设里声明，无需修改内核。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8.5 基础服务槽位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np(logger=logging.getLogger("my.app"))       # 日志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np(storage="./my_data")                       # 持久化根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np(error_handler=lambda exc, eng: print(exc))  # 错误最后防线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error_handler</w:t>
      </w:r>
      <w:r>
        <w:rPr>
          <w:rFonts w:ascii="Calibri" w:hAnsi="Calibri" w:eastAsia="SimSun"/>
          <w:b w:val="0"/>
          <w:i w:val="0"/>
          <w:sz w:val="21"/>
        </w:rPr>
        <w:t xml:space="preserve"> 在任务级异常兜底时被调用（签名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(error, engine)</w:t>
      </w:r>
      <w:r>
        <w:rPr>
          <w:rFonts w:ascii="Calibri" w:hAnsi="Calibri" w:eastAsia="SimSun"/>
          <w:b w:val="0"/>
          <w:i w:val="0"/>
          <w:sz w:val="21"/>
        </w:rPr>
        <w:t>）， 不填则记录到 logger。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9 章　9 层 29 钩子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设计原则：</w:t>
      </w:r>
      <w:r>
        <w:rPr>
          <w:rFonts w:ascii="Calibri" w:hAnsi="Calibri" w:eastAsia="SimSun"/>
          <w:b/>
          <w:i w:val="0"/>
          <w:sz w:val="21"/>
        </w:rPr>
        <w:t>每一个执行结构都必须暴露为 API，并且可以被钩子干预。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每个钩子都是独立的模块级 API；支持自定义钩子、自定义层；零依赖，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 xml:space="preserve">标准库自带。本章与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docs/hooks.md</w:t>
      </w:r>
      <w:r>
        <w:rPr>
          <w:rFonts w:ascii="Calibri" w:hAnsi="Calibri" w:eastAsia="SimSun"/>
          <w:b w:val="0"/>
          <w:i w:val="0"/>
          <w:sz w:val="21"/>
        </w:rPr>
        <w:t>（钩子体系独立文档）配套阅读。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9.1 钩子分层与 29 钩子全表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Agent 循环切为 9 层，每层引出钩子：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L1 运行时生命周期 ─ L2 任务 ─ L3 输入 ─ L4 会话与历史 ─ L5 消息组装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─ L6 步骤 ─ L7 模型调用 ─ L8 工具调用 ─ L9 结果定型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29 个钩子全部是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norpagent.hooks</w:t>
      </w:r>
      <w:r>
        <w:rPr>
          <w:rFonts w:ascii="Calibri" w:hAnsi="Calibri" w:eastAsia="SimSun"/>
          <w:b w:val="0"/>
          <w:i w:val="0"/>
          <w:sz w:val="21"/>
        </w:rPr>
        <w:t xml:space="preserve"> 下可导入的一等对象 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from norpagent.hooks import before_model_call, ...</w:t>
      </w:r>
      <w:r>
        <w:rPr>
          <w:rFonts w:ascii="Calibri" w:hAnsi="Calibri" w:eastAsia="SimSun"/>
          <w:b w:val="0"/>
          <w:i w:val="0"/>
          <w:sz w:val="21"/>
        </w:rPr>
        <w:t>），全表如下：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层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钩子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可变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负载键（payload_keys）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L1 运行时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on_agent_init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preset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L1 运行时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on_agent_shutdown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preset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L2 任务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on_task_start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session_id, preset, user_input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L2 任务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on_task_done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session_id, content, steps, context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L2 任务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on_task_error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error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L2 任务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on_task_stopped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reason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L2 任务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on_task_timeout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timeout, kind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L3 输入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before_input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user_input, session_id, params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L3 输入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after_input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user_input, session_id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L3 输入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on_user_input_required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question, default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L4 会话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before_session_create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session_id, title, params, task_id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L4 会话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after_session_create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session_id, title, task_id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L4 会话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before_message_append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session_id, message, task_id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L4 会话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after_message_append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session_id, message, task_id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L5 组装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before_build_messages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system_prompt, session_id, step, task_id, tool_names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L5 组装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after_build_messages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messages, system_prompt, step, task_id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L6 步骤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before_step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step, messages, context, params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L6 步骤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after_step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step, content, tool_calls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L7 模型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before_model_call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step, messages, tool_schemas, params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L7 模型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after_model_call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step, output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L7 模型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on_reasoning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content, stream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L7 模型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on_content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content, stream, final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L7 模型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on_event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event_type, data, task_id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L7 模型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on_usage_update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input, output, total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L8 工具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before_tool_call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tool_name, args, context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L8 工具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after_tool_call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tool_name, args, result, success, context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L8 工具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on_tool_error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tool_name, error, args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L9 定型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before_result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result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L9 定型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after_result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result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带 ✓ 为</w:t>
      </w:r>
      <w:r>
        <w:rPr>
          <w:rFonts w:ascii="Calibri" w:hAnsi="Calibri" w:eastAsia="SimSun"/>
          <w:b/>
          <w:i w:val="0"/>
          <w:sz w:val="21"/>
        </w:rPr>
        <w:t>可变钩子</w:t>
      </w:r>
      <w:r>
        <w:rPr>
          <w:rFonts w:ascii="Calibri" w:hAnsi="Calibri" w:eastAsia="SimSun"/>
          <w:b w:val="0"/>
          <w:i w:val="0"/>
          <w:sz w:val="21"/>
        </w:rPr>
        <w:t xml:space="preserve">（mutating=True）：订阅者可通过返回值改写 数据流，或抛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HookVeto</w:t>
      </w:r>
      <w:r>
        <w:rPr>
          <w:rFonts w:ascii="Calibri" w:hAnsi="Calibri" w:eastAsia="SimSun"/>
          <w:b w:val="0"/>
          <w:i w:val="0"/>
          <w:sz w:val="21"/>
        </w:rPr>
        <w:t xml:space="preserve"> 一票否决；其余为观测钩子（emit）， 返回值被忽略。每个钩子的完整负载键以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Hook.payload_keys</w:t>
      </w:r>
      <w:r>
        <w:rPr>
          <w:rFonts w:ascii="Calibri" w:hAnsi="Calibri" w:eastAsia="SimSun"/>
          <w:b w:val="0"/>
          <w:i w:val="0"/>
          <w:sz w:val="21"/>
        </w:rPr>
        <w:t xml:space="preserve"> 为准 （与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norpagent.hooks.standard</w:t>
      </w:r>
      <w:r>
        <w:rPr>
          <w:rFonts w:ascii="Calibri" w:hAnsi="Calibri" w:eastAsia="SimSun"/>
          <w:b w:val="0"/>
          <w:i w:val="0"/>
          <w:sz w:val="21"/>
        </w:rPr>
        <w:t xml:space="preserve"> 中各钩子注释一致）。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9.2 三种用法与订阅目标解析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norpagent.hooks import before_model_call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1. 模块级独立 API：不传 system 时落在「进程默认钩子系统」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before_model_call.subscribe(log_request)                # 默认系统（私有总线）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before_model_call.subscribe(log_request, system=reg)    # 指定 Registry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2. 运行时视图：与 registry.hooks 同一总线（多实例推荐）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agent.hooks.before_model_call.subscribe(log_request)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3. 槽位批量订阅：np(hooks={"before_model_call": my_fn})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模块级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Hook</w:t>
      </w:r>
      <w:r>
        <w:rPr>
          <w:rFonts w:ascii="Calibri" w:hAnsi="Calibri" w:eastAsia="SimSun"/>
          <w:b w:val="0"/>
          <w:i w:val="0"/>
          <w:sz w:val="21"/>
        </w:rPr>
        <w:t xml:space="preserve"> 对象的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subscribe / unsubscribe / emit / intercept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都需要一个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system</w:t>
      </w:r>
      <w:r>
        <w:rPr>
          <w:rFonts w:ascii="Calibri" w:hAnsi="Calibri" w:eastAsia="SimSun"/>
          <w:b w:val="0"/>
          <w:i w:val="0"/>
          <w:sz w:val="21"/>
        </w:rPr>
        <w:t xml:space="preserve"> 定位总线，可传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HookSystem / EventBus / Registry / AgentRuntime</w:t>
      </w: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_resolve_bus</w:t>
      </w:r>
      <w:r>
        <w:rPr>
          <w:rFonts w:ascii="Calibri" w:hAnsi="Calibri" w:eastAsia="SimSun"/>
          <w:b w:val="0"/>
          <w:i w:val="0"/>
          <w:sz w:val="21"/>
        </w:rPr>
        <w:t xml:space="preserve"> 统一解析）； </w:t>
      </w:r>
      <w:r>
        <w:rPr>
          <w:rFonts w:ascii="Calibri" w:hAnsi="Calibri" w:eastAsia="SimSun"/>
          <w:b/>
          <w:i w:val="0"/>
          <w:sz w:val="21"/>
        </w:rPr>
        <w:t>缺省时落在进程级默认系统</w:t>
      </w: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hooks.get_default_system()</w:t>
      </w:r>
      <w:r>
        <w:rPr>
          <w:rFonts w:ascii="Calibri" w:hAnsi="Calibri" w:eastAsia="SimSun"/>
          <w:b w:val="0"/>
          <w:i w:val="0"/>
          <w:sz w:val="21"/>
        </w:rPr>
        <w:t xml:space="preserve">， 自带独立私有总线）——它与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引擎的总线不是同一条。 给独立 Registry 使用时</w:t>
      </w:r>
      <w:r>
        <w:rPr>
          <w:rFonts w:ascii="Calibri" w:hAnsi="Calibri" w:eastAsia="SimSun"/>
          <w:b/>
          <w:i w:val="0"/>
          <w:sz w:val="21"/>
        </w:rPr>
        <w:t>务必显式传 system</w:t>
      </w:r>
      <w:r>
        <w:rPr>
          <w:rFonts w:ascii="Calibri" w:hAnsi="Calibri" w:eastAsia="SimSun"/>
          <w:b w:val="0"/>
          <w:i w:val="0"/>
          <w:sz w:val="21"/>
        </w:rPr>
        <w:t>（每个 Registry 自带私有总线，保证多实例隔离），否则订阅挂到默认系统上， 收不到引擎事件；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agent.hooks.before_model_call</w:t>
      </w:r>
      <w:r>
        <w:rPr>
          <w:rFonts w:ascii="Calibri" w:hAnsi="Calibri" w:eastAsia="SimSun"/>
          <w:b w:val="0"/>
          <w:i w:val="0"/>
          <w:sz w:val="21"/>
        </w:rPr>
        <w:t xml:space="preserve"> 返回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BoundHook</w:t>
      </w:r>
      <w:r>
        <w:rPr>
          <w:rFonts w:ascii="Calibri" w:hAnsi="Calibri" w:eastAsia="SimSun"/>
          <w:b w:val="0"/>
          <w:i w:val="0"/>
          <w:sz w:val="21"/>
        </w:rPr>
        <w:t>（绑定到该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引擎总线的钩子），四个方法无需再传 system；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np(hooks={...})</w:t>
      </w:r>
      <w:r>
        <w:rPr>
          <w:rFonts w:ascii="Calibri" w:hAnsi="Calibri" w:eastAsia="SimSun"/>
          <w:b w:val="0"/>
          <w:i w:val="0"/>
          <w:sz w:val="21"/>
        </w:rPr>
        <w:t xml:space="preserve"> 槽位（literal 语义）：dict 的键是事件名、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值是订阅者，装配期统一挂到引擎总线上；热挂载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np.remount(hooks=...)</w:t>
      </w:r>
      <w:r>
        <w:rPr>
          <w:rFonts w:ascii="Calibri" w:hAnsi="Calibri" w:eastAsia="SimSun"/>
          <w:b w:val="0"/>
          <w:i w:val="0"/>
          <w:sz w:val="21"/>
        </w:rPr>
        <w:t xml:space="preserve"> 时先退订上次的架构级订阅再重挂， </w:t>
      </w:r>
      <w:r>
        <w:rPr>
          <w:rFonts w:ascii="Calibri" w:hAnsi="Calibri" w:eastAsia="SimSun"/>
          <w:b/>
          <w:i w:val="0"/>
          <w:sz w:val="21"/>
        </w:rPr>
        <w:t>不叠加</w:t>
      </w:r>
      <w:r>
        <w:rPr>
          <w:rFonts w:ascii="Calibri" w:hAnsi="Calibri" w:eastAsia="SimSun"/>
          <w:b w:val="0"/>
          <w:i w:val="0"/>
          <w:sz w:val="21"/>
        </w:rPr>
        <w:t xml:space="preserve">。槽位值也可以是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callable(reg)</w:t>
      </w:r>
      <w:r>
        <w:rPr>
          <w:rFonts w:ascii="Calibri" w:hAnsi="Calibri" w:eastAsia="SimSun"/>
          <w:b w:val="0"/>
          <w:i w:val="0"/>
          <w:sz w:val="21"/>
        </w:rPr>
        <w:t xml:space="preserve"> 工厂：先调用、 返回 dict 后再订阅。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9.3 可变钩子的返回语义与 HookVeto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可变钩子经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EventBus.intercept</w:t>
      </w:r>
      <w:r>
        <w:rPr>
          <w:rFonts w:ascii="Calibri" w:hAnsi="Calibri" w:eastAsia="SimSun"/>
          <w:b w:val="0"/>
          <w:i w:val="0"/>
          <w:sz w:val="21"/>
        </w:rPr>
        <w:t xml:space="preserve"> 分发：</w:t>
      </w:r>
      <w:r>
        <w:rPr>
          <w:rFonts w:ascii="Calibri" w:hAnsi="Calibri" w:eastAsia="SimSun"/>
          <w:b/>
          <w:i w:val="0"/>
          <w:sz w:val="21"/>
        </w:rPr>
        <w:t>按订阅顺序依次调用， 返回第一个非 None 的返回值；全部返回 None 视为不干预。</w:t>
      </w:r>
      <w:r>
        <w:rPr>
          <w:rFonts w:ascii="Calibri" w:hAnsi="Calibri" w:eastAsia="SimSun"/>
          <w:b w:val="0"/>
          <w:i w:val="0"/>
          <w:sz w:val="21"/>
        </w:rPr>
        <w:t xml:space="preserve"> 返回语义全表：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钩子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返回值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效果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before_input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替换用户输入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HookVeto(reason)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任务以 stopped 收尾，reason 进入错误信息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before_session_create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str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{"title": str}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改写会话标题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HookVeto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放弃创建（任务以 stopped 收尾）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before_message_append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ChatMessage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替换消息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False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HookVeto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丢弃该条消息（不落库）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before_build_messages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str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{"system_prompt": str}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替换系统提示词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after_build_messages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List[ChatMessage]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替换整组消息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before_step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List[ChatMessage]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替换本轮消息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HookVeto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跳过本轮模型调用（进入下一轮）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before_model_call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{"messages": [...], "params": {...}}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按需替换请求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HookVeto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拒绝本轮调用（任务以 stopped 收尾）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after_model_call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ModelOutput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替换本次输出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before_tool_call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dict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替换工具参数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False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HookVeto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阻止调用（回填 blocked_by_hook 结果）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after_tool_call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str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ToolResult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替换工具结果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before_result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after_result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RunResult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替换最终结果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两者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HookVeto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保持原结果（否决被忽略）</w:t>
            </w:r>
          </w:p>
        </w:tc>
      </w:tr>
    </w:tbl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HookVeto</w:t>
      </w:r>
      <w:r>
        <w:rPr>
          <w:rFonts w:ascii="Calibri" w:hAnsi="Calibri" w:eastAsia="SimSun"/>
          <w:b w:val="0"/>
          <w:i w:val="0"/>
          <w:sz w:val="21"/>
        </w:rPr>
        <w:t xml:space="preserve"> 行为细节：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类型定义在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norpagent.kernel.events</w:t>
      </w:r>
      <w:r>
        <w:rPr>
          <w:rFonts w:ascii="Calibri" w:hAnsi="Calibri" w:eastAsia="SimSun"/>
          <w:b w:val="0"/>
          <w:i w:val="0"/>
          <w:sz w:val="21"/>
        </w:rPr>
        <w:t xml:space="preserve">（经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norpagent.hooks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再导出），是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Exception</w:t>
      </w:r>
      <w:r>
        <w:rPr>
          <w:rFonts w:ascii="Calibri" w:hAnsi="Calibri" w:eastAsia="SimSun"/>
          <w:b w:val="0"/>
          <w:i w:val="0"/>
          <w:sz w:val="21"/>
        </w:rPr>
        <w:t xml:space="preserve"> 子类，构造参数即否决原因；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EventBus.intercept</w:t>
      </w:r>
      <w:r>
        <w:rPr>
          <w:rFonts w:ascii="Calibri" w:hAnsi="Calibri" w:eastAsia="SimSun"/>
          <w:b w:val="0"/>
          <w:i w:val="0"/>
          <w:sz w:val="21"/>
        </w:rPr>
        <w:t xml:space="preserve"> 对 HookVeto </w:t>
      </w:r>
      <w:r>
        <w:rPr>
          <w:rFonts w:ascii="Calibri" w:hAnsi="Calibri" w:eastAsia="SimSun"/>
          <w:b/>
          <w:i w:val="0"/>
          <w:sz w:val="21"/>
        </w:rPr>
        <w:t>不捕获</w:t>
      </w:r>
      <w:r>
        <w:rPr>
          <w:rFonts w:ascii="Calibri" w:hAnsi="Calibri" w:eastAsia="SimSun"/>
          <w:b w:val="0"/>
          <w:i w:val="0"/>
          <w:sz w:val="21"/>
        </w:rPr>
        <w:t>——否决语义必须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送达内核，保证一票否决一定生效；普通订阅者异常被捕获记录 （stderr，或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bus.set_error_logger()</w:t>
      </w:r>
      <w:r>
        <w:rPr>
          <w:rFonts w:ascii="Calibri" w:hAnsi="Calibri" w:eastAsia="SimSun"/>
          <w:b w:val="0"/>
          <w:i w:val="0"/>
          <w:sz w:val="21"/>
        </w:rPr>
        <w:t xml:space="preserve"> 指定记录器）后继续 分发，单个订阅者永远拖不垮主循环；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各执行点的否决收尾语义不同（见上表）：before_input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before_model_call / before_session_create → 任务 stopped； before_step → 跳过本轮；before_tool_call → 回填 blocked_by_hook；before_message_append → 丢弃该条； before_result / after_result → 忽略否决保持原结果；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订阅者分发顺序：全事件订阅者（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bus.subscribe(fn)</w:t>
      </w:r>
      <w:r>
        <w:rPr>
          <w:rFonts w:ascii="Calibri" w:hAnsi="Calibri" w:eastAsia="SimSun"/>
          <w:b w:val="0"/>
          <w:i w:val="0"/>
          <w:sz w:val="21"/>
        </w:rPr>
        <w:t xml:space="preserve"> 不带事件名）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先于具名订阅者；同组内按订阅先后；emit 逐个调用（异常隔离）， intercept 逐个调用直到出现非 None 返回值。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9.4 自定义钩子与自定义层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三种扩展方式，与标准 29 钩子完全同权：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norpagent.hooks import HookLayer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方式一：自定义层 + 层内声明钩子（插件加载管线是标准库用例，11.4）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network_layer = HookLayer("L10_network", order=100, description="网络访问层")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before_net = network_layer.hook("before_network_call", mutating=True,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 description="网络请求发出前（可改写 URL 或否决）")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agent.hooks.install_layer(network_layer)          # 安装后立即可用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agent.hooks.before_network_call.subscribe(monitor)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方式二：直接在钩子系统上定义钩子（不建层，归属 dynamic 层）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agent.hooks.define_hook("after_cache_hit", mutating=False,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description="缓存命中")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方式三：零定义触发——未注册的具名事件自动成为 dynamic 层钩子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agent.hooks.hook("my_custom_event").emit(data=42)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HookLayer(name, order, description)</w:t>
      </w:r>
      <w:r>
        <w:rPr>
          <w:rFonts w:ascii="Calibri" w:hAnsi="Calibri" w:eastAsia="SimSun"/>
          <w:b w:val="0"/>
          <w:i w:val="0"/>
          <w:sz w:val="21"/>
        </w:rPr>
        <w:t xml:space="preserve"> 声明一层；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layer.hook()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返回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Hook</w:t>
      </w:r>
      <w:r>
        <w:rPr>
          <w:rFonts w:ascii="Calibri" w:hAnsi="Calibri" w:eastAsia="SimSun"/>
          <w:b w:val="0"/>
          <w:i w:val="0"/>
          <w:sz w:val="21"/>
        </w:rPr>
        <w:t xml:space="preserve"> 定义（即模块级 API），可提前导出供第三方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subscribe(fn, system=reg)</w:t>
      </w:r>
      <w:r>
        <w:rPr>
          <w:rFonts w:ascii="Calibri" w:hAnsi="Calibri" w:eastAsia="SimSun"/>
          <w:b w:val="0"/>
          <w:i w:val="0"/>
          <w:sz w:val="21"/>
        </w:rPr>
        <w:t xml:space="preserve"> 使用；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install_layer</w:t>
      </w:r>
      <w:r>
        <w:rPr>
          <w:rFonts w:ascii="Calibri" w:hAnsi="Calibri" w:eastAsia="SimSun"/>
          <w:b w:val="0"/>
          <w:i w:val="0"/>
          <w:sz w:val="21"/>
        </w:rPr>
        <w:t xml:space="preserve"> 按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order</w:t>
      </w:r>
      <w:r>
        <w:rPr>
          <w:rFonts w:ascii="Calibri" w:hAnsi="Calibri" w:eastAsia="SimSun"/>
          <w:b w:val="0"/>
          <w:i w:val="0"/>
          <w:sz w:val="21"/>
        </w:rPr>
        <w:t xml:space="preserve"> 排序层；**同名钩子已存在时保留原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定义**（只登记层元数据），重复安装不覆盖既有订阅；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HookSystem</w:t>
      </w:r>
      <w:r>
        <w:rPr>
          <w:rFonts w:ascii="Calibri" w:hAnsi="Calibri" w:eastAsia="SimSun"/>
          <w:b w:val="0"/>
          <w:i w:val="0"/>
          <w:sz w:val="21"/>
        </w:rPr>
        <w:t xml:space="preserve"> 查询 API：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list_hook_names()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list_hooks()</w:t>
      </w:r>
      <w:r>
        <w:rPr>
          <w:rFonts w:ascii="Calibri" w:hAnsi="Calibri" w:eastAsia="SimSun"/>
          <w:b w:val="0"/>
          <w:i w:val="0"/>
          <w:sz w:val="21"/>
        </w:rPr>
        <w:t xml:space="preserve"> /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layers()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layer_of(name)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get(name)</w:t>
      </w:r>
      <w:r>
        <w:rPr>
          <w:rFonts w:ascii="Calibri" w:hAnsi="Calibri" w:eastAsia="SimSun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自定义钩子照常支持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subscribe / unsubscribe / emit / intercept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9.5 与 EventBus 的关系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钩子体系是事件总线的</w:t>
      </w:r>
      <w:r>
        <w:rPr>
          <w:rFonts w:ascii="Calibri" w:hAnsi="Calibri" w:eastAsia="SimSun"/>
          <w:b/>
          <w:i w:val="0"/>
          <w:sz w:val="21"/>
        </w:rPr>
        <w:t>结构化视图</w:t>
      </w:r>
      <w:r>
        <w:rPr>
          <w:rFonts w:ascii="Calibri" w:hAnsi="Calibri" w:eastAsia="SimSun"/>
          <w:b w:val="0"/>
          <w:i w:val="0"/>
          <w:sz w:val="21"/>
        </w:rPr>
        <w:t>，不是另一套机制：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HookSystem</w:t>
      </w:r>
      <w:r>
        <w:rPr>
          <w:rFonts w:ascii="Calibri" w:hAnsi="Calibri" w:eastAsia="SimSun"/>
          <w:b w:val="0"/>
          <w:i w:val="0"/>
          <w:sz w:val="21"/>
        </w:rPr>
        <w:t xml:space="preserve"> 构造时把 9 层标准层装到某条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EventBus</w:t>
      </w:r>
      <w:r>
        <w:rPr>
          <w:rFonts w:ascii="Calibri" w:hAnsi="Calibri" w:eastAsia="SimSun"/>
          <w:b w:val="0"/>
          <w:i w:val="0"/>
          <w:sz w:val="21"/>
        </w:rPr>
        <w:t xml:space="preserve"> 上，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订阅 / 发布最终都落在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registry.bus</w:t>
      </w:r>
      <w:r>
        <w:rPr>
          <w:rFonts w:ascii="Calibri" w:hAnsi="Calibri" w:eastAsia="SimSun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reg.hooks.before_step.subscribe(fn)</w:t>
      </w:r>
      <w:r>
        <w:rPr>
          <w:rFonts w:ascii="Calibri" w:hAnsi="Calibri" w:eastAsia="SimSun"/>
          <w:b w:val="0"/>
          <w:i w:val="0"/>
          <w:sz w:val="21"/>
        </w:rPr>
        <w:t xml:space="preserve"> 与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reg.bus.subscribe(fn, "before_step")</w:t>
      </w:r>
      <w:r>
        <w:rPr>
          <w:rFonts w:ascii="Calibri" w:hAnsi="Calibri" w:eastAsia="SimSun"/>
          <w:b w:val="0"/>
          <w:i w:val="0"/>
          <w:sz w:val="21"/>
        </w:rPr>
        <w:t xml:space="preserve"> </w:t>
      </w:r>
      <w:r>
        <w:rPr>
          <w:rFonts w:ascii="Calibri" w:hAnsi="Calibri" w:eastAsia="SimSun"/>
          <w:b/>
          <w:i w:val="0"/>
          <w:sz w:val="21"/>
        </w:rPr>
        <w:t>完全等价</w:t>
      </w:r>
      <w:r>
        <w:rPr>
          <w:rFonts w:ascii="Calibri" w:hAnsi="Calibri" w:eastAsia="SimSun"/>
          <w:b w:val="0"/>
          <w:i w:val="0"/>
          <w:sz w:val="21"/>
        </w:rPr>
        <w:t>，可混用；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因此替换循环系统（async_loop 槽位）后钩子照常工作——钩子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挂在事件总线上，与循环实现无关（FAQ Q6）；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事件名与早期 plugin_system 的 15 个 hook 完全一致，旧插件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旧代码无需修改（第 11 章插件钩子桥接即依赖这一点）；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性能（0.9）：EventBus 采用写时复制——subscribe / unsubscribe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在锁内替换新列表，emit / intercept 取一次快照引用后无锁 迭代，高频流式事件（on_content 逐 token）不产生每事件列表 复制开销（第 14.3 节超高并发）。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9.6 每个执行结构都可覆写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除钩子外，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AgentRuntime</w:t>
      </w:r>
      <w:r>
        <w:rPr>
          <w:rFonts w:ascii="Calibri" w:hAnsi="Calibri" w:eastAsia="SimSun"/>
          <w:b w:val="0"/>
          <w:i w:val="0"/>
          <w:sz w:val="21"/>
        </w:rPr>
        <w:t xml:space="preserve"> 的七个执行结构同时是公共方法，子类 覆写即可替换该环节，无需改动循环本体：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 import AgentRuntime, ChatMessage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class MyRuntime(AgentRuntime):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build_messages(self, system_prompt, session_id, *, step,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task_id, tool_names=None):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messages = super().build_messages(...)     # 先走 L5 钩子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messages.append(ChatMessage(role="system", content="自定义注入"))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return messages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def call_model(self, provider, history, schemas, params,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task_id, result, step):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...                                         # 完全接管 L7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方法清单：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prepare_input</w:t>
      </w:r>
      <w:r>
        <w:rPr>
          <w:rFonts w:ascii="Calibri" w:hAnsi="Calibri" w:eastAsia="SimSun"/>
          <w:b w:val="0"/>
          <w:i w:val="0"/>
          <w:sz w:val="21"/>
        </w:rPr>
        <w:t xml:space="preserve">（L3）/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create_session</w:t>
      </w:r>
      <w:r>
        <w:rPr>
          <w:rFonts w:ascii="Calibri" w:hAnsi="Calibri" w:eastAsia="SimSun"/>
          <w:b w:val="0"/>
          <w:i w:val="0"/>
          <w:sz w:val="21"/>
        </w:rPr>
        <w:t xml:space="preserve">、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append_message</w:t>
      </w:r>
      <w:r>
        <w:rPr>
          <w:rFonts w:ascii="Calibri" w:hAnsi="Calibri" w:eastAsia="SimSun"/>
          <w:b w:val="0"/>
          <w:i w:val="0"/>
          <w:sz w:val="21"/>
        </w:rPr>
        <w:t xml:space="preserve">（L4）/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build_messages</w:t>
      </w:r>
      <w:r>
        <w:rPr>
          <w:rFonts w:ascii="Calibri" w:hAnsi="Calibri" w:eastAsia="SimSun"/>
          <w:b w:val="0"/>
          <w:i w:val="0"/>
          <w:sz w:val="21"/>
        </w:rPr>
        <w:t xml:space="preserve">（L5）/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call_model</w:t>
      </w:r>
      <w:r>
        <w:rPr>
          <w:rFonts w:ascii="Calibri" w:hAnsi="Calibri" w:eastAsia="SimSun"/>
          <w:b w:val="0"/>
          <w:i w:val="0"/>
          <w:sz w:val="21"/>
        </w:rPr>
        <w:t xml:space="preserve"> （L7）/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execute_tool_call</w:t>
      </w:r>
      <w:r>
        <w:rPr>
          <w:rFonts w:ascii="Calibri" w:hAnsi="Calibri" w:eastAsia="SimSun"/>
          <w:b w:val="0"/>
          <w:i w:val="0"/>
          <w:sz w:val="21"/>
        </w:rPr>
        <w:t xml:space="preserve">（L8）/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finalize_result</w:t>
      </w:r>
      <w:r>
        <w:rPr>
          <w:rFonts w:ascii="Calibri" w:hAnsi="Calibri" w:eastAsia="SimSun"/>
          <w:b w:val="0"/>
          <w:i w:val="0"/>
          <w:sz w:val="21"/>
        </w:rPr>
        <w:t>（L9）。 覆写与钩子的关系：默认实现</w:t>
      </w:r>
      <w:r>
        <w:rPr>
          <w:rFonts w:ascii="Calibri" w:hAnsi="Calibri" w:eastAsia="SimSun"/>
          <w:b/>
          <w:i w:val="0"/>
          <w:sz w:val="21"/>
        </w:rPr>
        <w:t>先走钩子再做默认逻辑</w:t>
      </w:r>
      <w:r>
        <w:rPr>
          <w:rFonts w:ascii="Calibri" w:hAnsi="Calibri" w:eastAsia="SimSun"/>
          <w:b w:val="0"/>
          <w:i w:val="0"/>
          <w:sz w:val="21"/>
        </w:rPr>
        <w:t xml:space="preserve">，覆写时可 保留 super() 调用（钩子继续生效）或完全接管（跳过钩子）； 也可以经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agent_runtime</w:t>
      </w:r>
      <w:r>
        <w:rPr>
          <w:rFonts w:ascii="Calibri" w:hAnsi="Calibri" w:eastAsia="SimSun"/>
          <w:b w:val="0"/>
          <w:i w:val="0"/>
          <w:sz w:val="21"/>
        </w:rPr>
        <w:t xml:space="preserve"> 槽位整体替换循环类（3.1 节）。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9.7 行为细节与最佳实践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被阻止 / 否决 / 审批拒绝的工具调用统一流经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after_tool_call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——「执行结构」无论结果如何都过钩子；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before_step</w:t>
      </w:r>
      <w:r>
        <w:rPr>
          <w:rFonts w:ascii="Calibri" w:hAnsi="Calibri" w:eastAsia="SimSun"/>
          <w:b w:val="0"/>
          <w:i w:val="0"/>
          <w:sz w:val="21"/>
        </w:rPr>
        <w:t xml:space="preserve"> 否决本轮 → 跳过模型调用进入下一轮；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after_step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只在有工具调用时广播（无工具调用时直接走最终回复路径）；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钩子改写作用于</w:t>
      </w:r>
      <w:r>
        <w:rPr>
          <w:rFonts w:ascii="Calibri" w:hAnsi="Calibri" w:eastAsia="SimSun"/>
          <w:b/>
          <w:i w:val="0"/>
          <w:sz w:val="21"/>
        </w:rPr>
        <w:t>实际数据流</w:t>
      </w:r>
      <w:r>
        <w:rPr>
          <w:rFonts w:ascii="Calibri" w:hAnsi="Calibri" w:eastAsia="SimSun"/>
          <w:b w:val="0"/>
          <w:i w:val="0"/>
          <w:sz w:val="21"/>
        </w:rPr>
        <w:t>（消息 / 参数 / 结果），不是旁路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通知；改写后的值继续参与后续管线；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重复订阅同一 fn 会执行多次：热挂载 hooks 槽位时框架先退订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架构级订阅再重挂（不叠加）；自己订阅的请配对 unsubscribe 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EventBus.unsubscribe</w:t>
      </w:r>
      <w:r>
        <w:rPr>
          <w:rFonts w:ascii="Calibri" w:hAnsi="Calibri" w:eastAsia="SimSun"/>
          <w:b w:val="0"/>
          <w:i w:val="0"/>
          <w:sz w:val="21"/>
        </w:rPr>
        <w:t xml:space="preserve"> 只移除首个相等元素）；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高频钩子（on_content / on_reasoning 流式逐 token）里避免重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计算与阻塞 I/O；订阅者异常虽被隔离记录，但异常路径有开销；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观测钩子（emit）的返回值被忽略——要干预数据流必须用可变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钩子（intercept）或方法覆写；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线程安全：HookSystem / EventBus 的注册表操作均加锁，运行中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订阅 / 退订安全（3.7 节热挂载即依赖这一点）；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需要干预但不想全局挂订阅者：把逻辑写成独立函数，配合任务级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params 显式开关（如 jailbreak_guard / harden_prompt，见 10.4 节），或只用 np(hooks=...) 槽位在指定引擎上订阅。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10 章　安全系统：norpagent.safe()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一句话：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safe()</w:t>
      </w:r>
      <w:r>
        <w:rPr>
          <w:rFonts w:ascii="Calibri" w:hAnsi="Calibri" w:eastAsia="SimSun"/>
          <w:b w:val="0"/>
          <w:i w:val="0"/>
          <w:sz w:val="21"/>
        </w:rPr>
        <w:t xml:space="preserve"> 把全套安全体系（越狱防护 / 提示词加固 /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人工审批 / 网络策略 / 源码审计 / 导入限制 / 签名信任 /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 xml:space="preserve">插件隔离策略）收敛为一个独立函数。配套文档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docs/security.md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10.1 启用方式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1. np() 槽位方式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np(security="high")                                  # 字符串：只挂运行态策略，钩子零干预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np(security={"level": "high", "hooks": True})        # dict：+ 显式钩子干预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np(security=lambda reg: safe(reg, config={...}))     # callable：完全自定义装配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2. safe() 直接方式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 import safe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kit = safe(registry, level="standard")               # basic / standard / high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kit = safe(registry, level="standard", hooks=True)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3. 两段式：先拿套件，稍后安装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kit = safe(level="high")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kit.install(registry)                                # 只挂运行态策略（默认不挂钩子）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kit.install_hooks(registry)                          # 需要干预时手动挂载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kit.uninstall_hooks(registry)                        # 随时卸下，恢复纯净钩子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设计要点——</w:t>
      </w:r>
      <w:r>
        <w:rPr>
          <w:rFonts w:ascii="Calibri" w:hAnsi="Calibri" w:eastAsia="SimSun"/>
          <w:b/>
          <w:i w:val="0"/>
          <w:sz w:val="21"/>
        </w:rPr>
        <w:t>安全系统整体剥离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内核模块级不 import 任何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norpagent.security</w:t>
      </w:r>
      <w:r>
        <w:rPr>
          <w:rFonts w:ascii="Calibri" w:hAnsi="Calibri" w:eastAsia="SimSun"/>
          <w:b w:val="0"/>
          <w:i w:val="0"/>
          <w:sz w:val="21"/>
        </w:rPr>
        <w:t xml:space="preserve"> 模块；防护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加固 / 审批 / 审计 / 签名通过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registry.security</w:t>
      </w:r>
      <w:r>
        <w:rPr>
          <w:rFonts w:ascii="Calibri" w:hAnsi="Calibri" w:eastAsia="SimSun"/>
          <w:b w:val="0"/>
          <w:i w:val="0"/>
          <w:sz w:val="21"/>
        </w:rPr>
        <w:t xml:space="preserve"> 注入 （任务级参数显式要求时内核才惰性 import guard，见 10.4）；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钩子零干预（默认）</w:t>
      </w:r>
      <w:r>
        <w:rPr>
          <w:rFonts w:ascii="Calibri" w:hAnsi="Calibri" w:eastAsia="SimSun"/>
          <w:b w:val="0"/>
          <w:i w:val="0"/>
          <w:sz w:val="21"/>
        </w:rPr>
        <w:t>：safe() 默认不订阅任何钩子——越狱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防护与提示词加固不作为钩子订阅者自动挂到总线上，钩子管线 保持纯净；需要干预时由用户显式开启（hooks=True / kit.install_hooks()）；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防护能力本身始终以</w:t>
      </w:r>
      <w:r>
        <w:rPr>
          <w:rFonts w:ascii="Calibri" w:hAnsi="Calibri" w:eastAsia="SimSun"/>
          <w:b/>
          <w:i w:val="0"/>
          <w:sz w:val="21"/>
        </w:rPr>
        <w:t>独立 API</w:t>
      </w:r>
      <w:r>
        <w:rPr>
          <w:rFonts w:ascii="Calibri" w:hAnsi="Calibri" w:eastAsia="SimSun"/>
          <w:b w:val="0"/>
          <w:i w:val="0"/>
          <w:sz w:val="21"/>
        </w:rPr>
        <w:t xml:space="preserve"> 提供（kit.scan_input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kit.harden / ...，10.5 节），用户可在自己的钩子订阅者或 方法覆写中自由调用；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运行态决策（人工审批 / 网络策略 / 插件加载策略）始终经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registry.security</w:t>
      </w:r>
      <w:r>
        <w:rPr>
          <w:rFonts w:ascii="Calibri" w:hAnsi="Calibri" w:eastAsia="SimSun"/>
          <w:b w:val="0"/>
          <w:i w:val="0"/>
          <w:sz w:val="21"/>
        </w:rPr>
        <w:t>（SecurityContext）生效，与钩子是否挂载 无关；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CLI 等价开关：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--safe basic|standard|high</w:t>
      </w:r>
      <w:r>
        <w:rPr>
          <w:rFonts w:ascii="Calibri" w:hAnsi="Calibri" w:eastAsia="SimSun"/>
          <w:b w:val="0"/>
          <w:i w:val="0"/>
          <w:sz w:val="21"/>
        </w:rPr>
        <w:t>（只挂运行态策略），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--safe-hooks</w:t>
      </w:r>
      <w:r>
        <w:rPr>
          <w:rFonts w:ascii="Calibri" w:hAnsi="Calibri" w:eastAsia="SimSun"/>
          <w:b w:val="0"/>
          <w:i w:val="0"/>
          <w:sz w:val="21"/>
        </w:rPr>
        <w:t xml:space="preserve"> 才显式挂钩子。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10.2 三档级别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能力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basic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standard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high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输入越狱/注入防护（L3 钩子，需显式开启）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系统提示词加固（L5 钩子，需显式开启）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插件源码 AST 审计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warn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warn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block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插件导入限制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off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safe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safe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权限声明（manifest permissions）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插件网络策略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allow_all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deny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deny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插件工具人工审批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强制受信任签名</w:t>
            </w: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✓</w:t>
            </w:r>
          </w:p>
        </w:tc>
      </w:tr>
    </w:tbl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basic</w:t>
      </w:r>
      <w:r>
        <w:rPr>
          <w:rFonts w:ascii="Calibri" w:hAnsi="Calibri" w:eastAsia="SimSun"/>
          <w:b w:val="0"/>
          <w:i w:val="0"/>
          <w:sz w:val="21"/>
        </w:rPr>
        <w:t>：只做输入防护与提示词加固（且默认不挂钩子，按需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显式开启），插件侧不设限制——适合信任来源的本地插件开发；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standard</w:t>
      </w:r>
      <w:r>
        <w:rPr>
          <w:rFonts w:ascii="Calibri" w:hAnsi="Calibri" w:eastAsia="SimSun"/>
          <w:b w:val="0"/>
          <w:i w:val="0"/>
          <w:sz w:val="21"/>
        </w:rPr>
        <w:t>（默认）：+ 插件导入限制 safe、网络 deny、插件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工具审批，签名校验开启但不强制；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high</w:t>
      </w:r>
      <w:r>
        <w:rPr>
          <w:rFonts w:ascii="Calibri" w:hAnsi="Calibri" w:eastAsia="SimSun"/>
          <w:b w:val="0"/>
          <w:i w:val="0"/>
          <w:sz w:val="21"/>
        </w:rPr>
        <w:t>：+ 审计 block（critical 即拒绝）、要求 manifest 权限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声明、强制受信任签名（未签名 / 不受信任一律拒绝加载）。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10.3 SecurityContext：运行态安全策略的唯一事实源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registry.security</w:t>
      </w:r>
      <w:r>
        <w:rPr>
          <w:rFonts w:ascii="Calibri" w:hAnsi="Calibri" w:eastAsia="SimSun"/>
          <w:b w:val="0"/>
          <w:i w:val="0"/>
          <w:sz w:val="21"/>
        </w:rPr>
        <w:t xml:space="preserve"> 是一个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SecurityContext</w:t>
      </w:r>
      <w:r>
        <w:rPr>
          <w:rFonts w:ascii="Calibri" w:hAnsi="Calibri" w:eastAsia="SimSun"/>
          <w:b w:val="0"/>
          <w:i w:val="0"/>
          <w:sz w:val="21"/>
        </w:rPr>
        <w:t xml:space="preserve"> 实例：AgentRuntime 在工具审批时读取它，插件加载器在 config 缺省时读取它的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plugin_config()</w:t>
      </w:r>
      <w:r>
        <w:rPr>
          <w:rFonts w:ascii="Calibri" w:hAnsi="Calibri" w:eastAsia="SimSun"/>
          <w:b w:val="0"/>
          <w:i w:val="0"/>
          <w:sz w:val="21"/>
        </w:rPr>
        <w:t>。字段（safe(level=...) 预设后可用 config dict 逐项覆盖，键名与 norpagent.security / 插件加载器配置一致）：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字段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默认(standard)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level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standard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basic / standard / high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guard_enabled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输入防护总开关（钩子干预路径）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harden_enabled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提示词加固总开关（钩子干预路径）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audit_level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warn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off / warn / block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import_restrict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safe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off / safe / strict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require_permissions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manifest.permissions 强制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signature_verify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Ed25519 验签（invalid 拒绝）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signature_required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True 时仅 trusted 放行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trusted_keys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[]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受信任公钥 hex 列表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network_policy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deny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deny / audited_public / public_only / allow_all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approval_config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审批策略 dict（10.6）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plugin_isolation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auto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auto / inproc / process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hook_intervention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True = 安装时同步挂防护钩子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extra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{}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扩展字段</w:t>
            </w:r>
          </w:p>
        </w:tc>
      </w:tr>
    </w:tbl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plugin_config()</w:t>
      </w:r>
      <w:r>
        <w:rPr>
          <w:rFonts w:ascii="Calibri" w:hAnsi="Calibri" w:eastAsia="SimSun"/>
          <w:b w:val="0"/>
          <w:i w:val="0"/>
          <w:sz w:val="21"/>
        </w:rPr>
        <w:t xml:space="preserve"> 把本上下文转成插件加载器配置（config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缺省时的兜底）；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to_dict()</w:t>
      </w:r>
      <w:r>
        <w:rPr>
          <w:rFonts w:ascii="Calibri" w:hAnsi="Calibri" w:eastAsia="SimSun"/>
          <w:b w:val="0"/>
          <w:i w:val="0"/>
          <w:sz w:val="21"/>
        </w:rPr>
        <w:t xml:space="preserve"> 输出完整姿态（与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kit.describe()</w:t>
      </w:r>
      <w:r>
        <w:rPr>
          <w:rFonts w:ascii="Calibri" w:hAnsi="Calibri" w:eastAsia="SimSun"/>
          <w:b w:val="0"/>
          <w:i w:val="0"/>
          <w:sz w:val="21"/>
        </w:rPr>
        <w:t xml:space="preserve"> 一致）；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SecurityContext</w:t>
      </w:r>
      <w:r>
        <w:rPr>
          <w:rFonts w:ascii="Calibri" w:hAnsi="Calibri" w:eastAsia="SimSun"/>
          <w:b w:val="0"/>
          <w:i w:val="0"/>
          <w:sz w:val="21"/>
        </w:rPr>
        <w:t xml:space="preserve"> 实例可直接作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np(security=ctx)</w:t>
      </w:r>
      <w:r>
        <w:rPr>
          <w:rFonts w:ascii="Calibri" w:hAnsi="Calibri" w:eastAsia="SimSun"/>
          <w:b w:val="0"/>
          <w:i w:val="0"/>
          <w:sz w:val="21"/>
        </w:rPr>
        <w:t xml:space="preserve"> 槽位值；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config 键名以插件加载器风格为主（plugin_security_audit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plugin_network_policy / plugin_trusted_keys 等），另有直白键 guard_enabled / harden_enabled / hook_intervention / approval / approval_config；safe() 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_apply_config</w:t>
      </w:r>
      <w:r>
        <w:rPr>
          <w:rFonts w:ascii="Calibri" w:hAnsi="Calibri" w:eastAsia="SimSun"/>
          <w:b w:val="0"/>
          <w:i w:val="0"/>
          <w:sz w:val="21"/>
        </w:rPr>
        <w:t xml:space="preserve"> 统一映射到 SecurityContext。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10.4 钩子干预（显式开启）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hooks=True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kit.install_hooks()</w:t>
      </w:r>
      <w:r>
        <w:rPr>
          <w:rFonts w:ascii="Calibri" w:hAnsi="Calibri" w:eastAsia="SimSun"/>
          <w:b w:val="0"/>
          <w:i w:val="0"/>
          <w:sz w:val="21"/>
        </w:rPr>
        <w:t xml:space="preserve"> 挂载两个订阅者：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L3 输入防护</w:t>
      </w:r>
      <w:r>
        <w:rPr>
          <w:rFonts w:ascii="Calibri" w:hAnsi="Calibri" w:eastAsia="SimSun"/>
          <w:b w:val="0"/>
          <w:i w:val="0"/>
          <w:sz w:val="21"/>
        </w:rPr>
        <w:t xml:space="preserve"> =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before_input</w:t>
      </w:r>
      <w:r>
        <w:rPr>
          <w:rFonts w:ascii="Calibri" w:hAnsi="Calibri" w:eastAsia="SimSun"/>
          <w:b w:val="0"/>
          <w:i w:val="0"/>
          <w:sz w:val="21"/>
        </w:rPr>
        <w:t xml:space="preserve"> 订阅者：命中越狱 / 注入特征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即抛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HookVeto</w:t>
      </w:r>
      <w:r>
        <w:rPr>
          <w:rFonts w:ascii="Calibri" w:hAnsi="Calibri" w:eastAsia="SimSun"/>
          <w:b w:val="0"/>
          <w:i w:val="0"/>
          <w:sz w:val="21"/>
        </w:rPr>
        <w:t xml:space="preserve">（任务以 stopped 收尾）。任务级参数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params["jailbreak_guard"] = False</w:t>
      </w:r>
      <w:r>
        <w:rPr>
          <w:rFonts w:ascii="Calibri" w:hAnsi="Calibri" w:eastAsia="SimSun"/>
          <w:b w:val="0"/>
          <w:i w:val="0"/>
          <w:sz w:val="21"/>
        </w:rPr>
        <w:t xml:space="preserve"> 可显式关闭该任务的钩子 防护；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True</w:t>
      </w:r>
      <w:r>
        <w:rPr>
          <w:rFonts w:ascii="Calibri" w:hAnsi="Calibri" w:eastAsia="SimSun"/>
          <w:b w:val="0"/>
          <w:i w:val="0"/>
          <w:sz w:val="21"/>
        </w:rPr>
        <w:t>（或任意真值）走内核显式扫描路径——内核直接 scan_message，</w:t>
      </w:r>
      <w:r>
        <w:rPr>
          <w:rFonts w:ascii="Calibri" w:hAnsi="Calibri" w:eastAsia="SimSun"/>
          <w:b/>
          <w:i w:val="0"/>
          <w:sz w:val="21"/>
        </w:rPr>
        <w:t>不依赖钩子挂载状态</w:t>
      </w:r>
      <w:r>
        <w:rPr>
          <w:rFonts w:ascii="Calibri" w:hAnsi="Calibri" w:eastAsia="SimSun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L5 提示词加固</w:t>
      </w:r>
      <w:r>
        <w:rPr>
          <w:rFonts w:ascii="Calibri" w:hAnsi="Calibri" w:eastAsia="SimSun"/>
          <w:b w:val="0"/>
          <w:i w:val="0"/>
          <w:sz w:val="21"/>
        </w:rPr>
        <w:t xml:space="preserve"> =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before_build_messages</w:t>
      </w:r>
      <w:r>
        <w:rPr>
          <w:rFonts w:ascii="Calibri" w:hAnsi="Calibri" w:eastAsia="SimSun"/>
          <w:b w:val="0"/>
          <w:i w:val="0"/>
          <w:sz w:val="21"/>
        </w:rPr>
        <w:t xml:space="preserve"> 可变订阅者：把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核心规则与工具清单注入系统提示词。任务级参数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params["harden_prompt"] = False</w:t>
      </w:r>
      <w:r>
        <w:rPr>
          <w:rFonts w:ascii="Calibri" w:hAnsi="Calibri" w:eastAsia="SimSun"/>
          <w:b w:val="0"/>
          <w:i w:val="0"/>
          <w:sz w:val="21"/>
        </w:rPr>
        <w:t xml:space="preserve"> 可显式关闭该任务的加固；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True</w:t>
      </w:r>
      <w:r>
        <w:rPr>
          <w:rFonts w:ascii="Calibri" w:hAnsi="Calibri" w:eastAsia="SimSun"/>
          <w:b w:val="0"/>
          <w:i w:val="0"/>
          <w:sz w:val="21"/>
        </w:rPr>
        <w:t xml:space="preserve"> 走内核显式加固路径。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挂载 / 卸载语义：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kit.install_hooks(reg)</w:t>
      </w:r>
      <w:r>
        <w:rPr>
          <w:rFonts w:ascii="Calibri" w:hAnsi="Calibri" w:eastAsia="SimSun"/>
          <w:b w:val="0"/>
          <w:i w:val="0"/>
          <w:sz w:val="21"/>
        </w:rPr>
        <w:t xml:space="preserve"> 幂等：同一注册表重复调用不叠加；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kit.uninstall_hooks(reg)</w:t>
      </w:r>
      <w:r>
        <w:rPr>
          <w:rFonts w:ascii="Calibri" w:hAnsi="Calibri" w:eastAsia="SimSun"/>
          <w:b w:val="0"/>
          <w:i w:val="0"/>
          <w:sz w:val="21"/>
        </w:rPr>
        <w:t xml:space="preserve"> 只移除</w:t>
      </w:r>
      <w:r>
        <w:rPr>
          <w:rFonts w:ascii="Calibri" w:hAnsi="Calibri" w:eastAsia="SimSun"/>
          <w:b/>
          <w:i w:val="0"/>
          <w:sz w:val="21"/>
        </w:rPr>
        <w:t>本套件自己的</w:t>
      </w:r>
      <w:r>
        <w:rPr>
          <w:rFonts w:ascii="Calibri" w:hAnsi="Calibri" w:eastAsia="SimSun"/>
          <w:b w:val="0"/>
          <w:i w:val="0"/>
          <w:sz w:val="21"/>
        </w:rPr>
        <w:t>订阅者，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不动用户 / 插件的其它订阅，钩子管线恢复纯净；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kit.hooks_installed(reg)</w:t>
      </w:r>
      <w:r>
        <w:rPr>
          <w:rFonts w:ascii="Calibri" w:hAnsi="Calibri" w:eastAsia="SimSun"/>
          <w:b w:val="0"/>
          <w:i w:val="0"/>
          <w:sz w:val="21"/>
        </w:rPr>
        <w:t xml:space="preserve"> 查询当前状态；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kit.uninstall(reg)</w:t>
      </w:r>
      <w:r>
        <w:rPr>
          <w:rFonts w:ascii="Calibri" w:hAnsi="Calibri" w:eastAsia="SimSun"/>
          <w:b w:val="0"/>
          <w:i w:val="0"/>
          <w:sz w:val="21"/>
        </w:rPr>
        <w:t xml:space="preserve"> 退订钩子订阅并清除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registry.security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运行中热挂载 security 槽位（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np.remount(security=...)</w:t>
      </w:r>
      <w:r>
        <w:rPr>
          <w:rFonts w:ascii="Calibri" w:hAnsi="Calibri" w:eastAsia="SimSun"/>
          <w:b w:val="0"/>
          <w:i w:val="0"/>
          <w:sz w:val="21"/>
        </w:rPr>
        <w:t>）会 先 uninstall 旧套件再安装新套件，防同一总线上防护钩子叠加；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热挂载后运行态决策立即生效；钩子干预对后续任务的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before_input / before_build_messages 生效。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10.5 独立检查 API（不挂钩子也能用）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SafetyKit 代理 norpagent.security 各模块，全部可直接单独调用：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方法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对应能力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kit.scan_input(text)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→ (blocked, reason, hits)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越狱 / 注入扫描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kit.is_jailbreak_attempt(text)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→ bool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扫描结果布尔化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kit.harden(prompt, tool_names)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→ str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提示词加固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kit.audit_file(path)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kit.audit_source(src)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→ issues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源码 AST 审计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kit.verify_plugin(path, manifest)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→ SignatureResult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插件签名校验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kit.check_network(url)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→ bool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按当前网络策略裁决（SSRF）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kit.approval_policy(hints)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→ ApprovalPolicy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审批策略实例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kit.network_policy()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→ NetworkPolicy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网络策略实例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kit.describe()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→ dict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当前安全姿态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在自己的钩子订阅者里调用独立 API 的示例：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norpagent.hooks import HookVeto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def my_guard(event):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blocked, reason, _ = kit.scan_input(event.get("user_input") or "")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if blocked: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raise HookVeto(reason or "输入被安全防护拦截")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reg.hooks.before_input.subscribe(my_guard)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底层模块（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norpagent.security</w:t>
      </w:r>
      <w:r>
        <w:rPr>
          <w:rFonts w:ascii="Calibri" w:hAnsi="Calibri" w:eastAsia="SimSun"/>
          <w:b w:val="0"/>
          <w:i w:val="0"/>
          <w:sz w:val="21"/>
        </w:rPr>
        <w:t xml:space="preserve">，零框架依赖，可独立 import）：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guard</w:t>
      </w:r>
      <w:r>
        <w:rPr>
          <w:rFonts w:ascii="Calibri" w:hAnsi="Calibri" w:eastAsia="SimSun"/>
          <w:b w:val="0"/>
          <w:i w:val="0"/>
          <w:sz w:val="21"/>
        </w:rPr>
        <w:t>（扫描 / 加固）、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approval</w:t>
      </w:r>
      <w:r>
        <w:rPr>
          <w:rFonts w:ascii="Calibri" w:hAnsi="Calibri" w:eastAsia="SimSun"/>
          <w:b w:val="0"/>
          <w:i w:val="0"/>
          <w:sz w:val="21"/>
        </w:rPr>
        <w:t>（审批决策）、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network_policy</w:t>
      </w:r>
      <w:r>
        <w:rPr>
          <w:rFonts w:ascii="Calibri" w:hAnsi="Calibri" w:eastAsia="SimSun"/>
          <w:b w:val="0"/>
          <w:i w:val="0"/>
          <w:sz w:val="21"/>
        </w:rPr>
        <w:t xml:space="preserve"> （SSRF 裁决）、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audit</w:t>
      </w:r>
      <w:r>
        <w:rPr>
          <w:rFonts w:ascii="Calibri" w:hAnsi="Calibri" w:eastAsia="SimSun"/>
          <w:b w:val="0"/>
          <w:i w:val="0"/>
          <w:sz w:val="21"/>
        </w:rPr>
        <w:t>（AST 审计）、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signature</w:t>
      </w:r>
      <w:r>
        <w:rPr>
          <w:rFonts w:ascii="Calibri" w:hAnsi="Calibri" w:eastAsia="SimSun"/>
          <w:b w:val="0"/>
          <w:i w:val="0"/>
          <w:sz w:val="21"/>
        </w:rPr>
        <w:t xml:space="preserve">（Ed25519， 需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norpagent[security]</w:t>
      </w:r>
      <w:r>
        <w:rPr>
          <w:rFonts w:ascii="Calibri" w:hAnsi="Calibri" w:eastAsia="SimSun"/>
          <w:b w:val="0"/>
          <w:i w:val="0"/>
          <w:sz w:val="21"/>
        </w:rPr>
        <w:t xml:space="preserve"> 提供的 cryptography）。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10.6 运行态决策点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人工审批</w:t>
      </w:r>
      <w:r>
        <w:rPr>
          <w:rFonts w:ascii="Calibri" w:hAnsi="Calibri" w:eastAsia="SimSun"/>
          <w:b w:val="0"/>
          <w:i w:val="0"/>
          <w:sz w:val="21"/>
        </w:rPr>
        <w:t>（AgentRuntime 工具执行路径）：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策略来源优先级：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params["approval_policy"]</w:t>
      </w:r>
      <w:r>
        <w:rPr>
          <w:rFonts w:ascii="Calibri" w:hAnsi="Calibri" w:eastAsia="SimSun"/>
          <w:b w:val="0"/>
          <w:i w:val="0"/>
          <w:sz w:val="21"/>
        </w:rPr>
        <w:t xml:space="preserve"> 实例 &gt;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params["approval_config"]</w:t>
      </w:r>
      <w:r>
        <w:rPr>
          <w:rFonts w:ascii="Calibri" w:hAnsi="Calibri" w:eastAsia="SimSun"/>
          <w:b w:val="0"/>
          <w:i w:val="0"/>
          <w:sz w:val="21"/>
        </w:rPr>
        <w:t xml:space="preserve"> dict &gt;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registry.security.approval_config</w:t>
      </w:r>
      <w:r>
        <w:rPr>
          <w:rFonts w:ascii="Calibri" w:hAnsi="Calibri" w:eastAsia="SimSun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原生工具按「工具名 → 级别」映射审批（file_write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file_delete / exec_cmd 等 WRITE / DELETE / EXEC 级，含旧 工具名兼容）；插件工具走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approval_enabled</w:t>
      </w:r>
      <w:r>
        <w:rPr>
          <w:rFonts w:ascii="Calibri" w:hAnsi="Calibri" w:eastAsia="SimSun"/>
          <w:b w:val="0"/>
          <w:i w:val="0"/>
          <w:sz w:val="21"/>
        </w:rPr>
        <w:t xml:space="preserve"> 总开关 + 插件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APPROVAL_HINTS</w:t>
      </w:r>
      <w:r>
        <w:rPr>
          <w:rFonts w:ascii="Calibri" w:hAnsi="Calibri" w:eastAsia="SimSun"/>
          <w:b w:val="0"/>
          <w:i w:val="0"/>
          <w:sz w:val="21"/>
        </w:rPr>
        <w:t xml:space="preserve"> 精细控制（approval="none" 免审批，第 11 章）；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交互由 UI 适配器经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ctx.ask_user</w:t>
      </w:r>
      <w:r>
        <w:rPr>
          <w:rFonts w:ascii="Calibri" w:hAnsi="Calibri" w:eastAsia="SimSun"/>
          <w:b w:val="0"/>
          <w:i w:val="0"/>
          <w:sz w:val="21"/>
        </w:rPr>
        <w:t xml:space="preserve"> 完成（随广播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on_user_input_required 钩子）；用户否定 → 调用被取消 （approval_denied），仍流经 after_tool_call。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网络策略 / SSRF 防护</w:t>
      </w:r>
      <w:r>
        <w:rPr>
          <w:rFonts w:ascii="Calibri" w:hAnsi="Calibri" w:eastAsia="SimSun"/>
          <w:b w:val="0"/>
          <w:i w:val="0"/>
          <w:sz w:val="21"/>
        </w:rPr>
        <w:t>（norpagent.security.network_policy）：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四粒度：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deny</w:t>
      </w:r>
      <w:r>
        <w:rPr>
          <w:rFonts w:ascii="Calibri" w:hAnsi="Calibri" w:eastAsia="SimSun"/>
          <w:b w:val="0"/>
          <w:i w:val="0"/>
          <w:sz w:val="21"/>
        </w:rPr>
        <w:t xml:space="preserve">（默认）→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audited_public</w:t>
      </w:r>
      <w:r>
        <w:rPr>
          <w:rFonts w:ascii="Calibri" w:hAnsi="Calibri" w:eastAsia="SimSun"/>
          <w:b w:val="0"/>
          <w:i w:val="0"/>
          <w:sz w:val="21"/>
        </w:rPr>
        <w:t>（须命中 URL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域名白名单）→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public_only</w:t>
      </w:r>
      <w:r>
        <w:rPr>
          <w:rFonts w:ascii="Calibri" w:hAnsi="Calibri" w:eastAsia="SimSun"/>
          <w:b w:val="0"/>
          <w:i w:val="0"/>
          <w:sz w:val="21"/>
        </w:rPr>
        <w:t xml:space="preserve">（禁内网）→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allow_all</w:t>
      </w:r>
      <w:r>
        <w:rPr>
          <w:rFonts w:ascii="Calibri" w:hAnsi="Calibri" w:eastAsia="SimSun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除 allow_all 外，一律拒绝私网 / 环回 / 链路本地 / 保留段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云元数据地址（169.254.169.254 等）；先文本级判断再 DNS 解析复判（防 rebinding 常见路径）。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插件加载策略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install_plugin_dirs</w:t>
      </w:r>
      <w:r>
        <w:rPr>
          <w:rFonts w:ascii="Calibri" w:hAnsi="Calibri" w:eastAsia="SimSun"/>
          <w:b w:val="0"/>
          <w:i w:val="0"/>
          <w:sz w:val="21"/>
        </w:rPr>
        <w:t xml:space="preserve"> 未显式给 config 时 自动采用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registry.security.plugin_config()</w:t>
      </w:r>
      <w:r>
        <w:rPr>
          <w:rFonts w:ascii="Calibri" w:hAnsi="Calibri" w:eastAsia="SimSun"/>
          <w:b w:val="0"/>
          <w:i w:val="0"/>
          <w:sz w:val="21"/>
        </w:rPr>
        <w:t>——安全系统剥离后， 插件加载默认继承全局安全姿态（11.8 节）。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10.7 安全不降级原则与深度防御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未安装 cryptography 时签名校验返回「不受信任」，</w:t>
      </w:r>
      <w:r>
        <w:rPr>
          <w:rFonts w:ascii="Calibri" w:hAnsi="Calibri" w:eastAsia="SimSun"/>
          <w:b/>
          <w:i w:val="0"/>
          <w:sz w:val="21"/>
        </w:rPr>
        <w:t>不放行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（安全姿态不降级）；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norpagent[security]</w:t>
      </w:r>
      <w:r>
        <w:rPr>
          <w:rFonts w:ascii="Calibri" w:hAnsi="Calibri" w:eastAsia="SimSun"/>
          <w:b w:val="0"/>
          <w:i w:val="0"/>
          <w:sz w:val="21"/>
        </w:rPr>
        <w:t xml:space="preserve"> 提供验签能力；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插件加载顺序固定：签名校验 → AST 审计 → 权限声明 → 导入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限制 → 注册（每阶段失败即拒绝，不进入下一阶段，11.3）；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导入限制双层：AST 静态预检（防 sys.modules 已缓存模块绕过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meta_path）+ sys.meta_path 运行时拦截；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进程级隔离（high / 自定义 config）把不可信插件移出主进程，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即便审计漏检，插件崩溃也不影响宿主（11.7）；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内核侧 params 显式开关（jailbreak_guard / harden_prompt）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与 safe() 的钩子路径并存：只要有一条开启，防护就生效 （不依赖钩子挂载状态）。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10.8 典型组合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生产默认：standard + 显式钩子干预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np(security={"level": "standard", "hooks": True})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严格：high + 白名单网络 + 受信任密钥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kit = safe(level="high", config={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"plugin_network_policy": "audited_public",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"plugin_network_domain_allowlist": ["api.example.com"],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"plugin_trusted_keys": ["&lt;公钥hex&gt;"],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})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np(security=kit.context)                     # 直接安装 SecurityContext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纯决策、零干预：只用审批与网络策略，防护逻辑自己接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np(security={"level": "standard",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"config": {"guard_enabled": False, "harden_enabled": False}})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11 章　插件系统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 xml:space="preserve">外部插件以独立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.py</w:t>
      </w:r>
      <w:r>
        <w:rPr>
          <w:rFonts w:ascii="Calibri" w:hAnsi="Calibri" w:eastAsia="SimSun"/>
          <w:b w:val="0"/>
          <w:i w:val="0"/>
          <w:sz w:val="21"/>
        </w:rPr>
        <w:t xml:space="preserve"> 文件（或 manifest 包）分发，宿主经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norpagent.plugins</w:t>
      </w:r>
      <w:r>
        <w:rPr>
          <w:rFonts w:ascii="Calibri" w:hAnsi="Calibri" w:eastAsia="SimSun"/>
          <w:b w:val="0"/>
          <w:i w:val="0"/>
          <w:sz w:val="21"/>
        </w:rPr>
        <w:t xml:space="preserve"> 加载器接入，自动获得签名校验 / AST 审计 /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导入限制 / 网络策略 / 人工审批全套安全防护。插件格式与现有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应用的 plugin_system 完全兼容，旧插件无需改代码即可迁移。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配套文档：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docs/plugins.md</w:t>
      </w:r>
      <w:r>
        <w:rPr>
          <w:rFonts w:ascii="Calibri" w:hAnsi="Calibri" w:eastAsia="SimSun"/>
          <w:b w:val="0"/>
          <w:i w:val="0"/>
          <w:sz w:val="21"/>
        </w:rPr>
        <w:t>（宿主侧）、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norpagent插件开发指南.md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（插件作者侧）。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11.1 两种 API 与 np() 槽位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便捷入口：一次性加载目录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norpagent.plugins import install_plugin_dirs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loader = install_plugin_dirs(reg, ["my_plugins"], config={...})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库化门面：完整生命周期 + 状态 + 热重载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norpagent.plugins import PluginSystem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ps = PluginSystem(reg, ["my_plugins"], config={"plugin_isolation": "auto"})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infos = ps.load()        # 发现 → 安全加载 → 注册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ps.status()              # 插件清单 + 隔离宿主状态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ps.reload("my_tool")     # 开发期热重载单个插件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ps.shutdown()            # 释放进程隔离宿主子进程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np() 槽位（literal 语义，目录列表）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np(plugins=["./my_plugins"])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运行中热替换：旧订阅自动退订，不叠加（3.7 节）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np.remount(plugins=["./my_plugins_v2"])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np(plugins=[...])</w:t>
      </w:r>
      <w:r>
        <w:rPr>
          <w:rFonts w:ascii="Calibri" w:hAnsi="Calibri" w:eastAsia="SimSun"/>
          <w:b w:val="0"/>
          <w:i w:val="0"/>
          <w:sz w:val="21"/>
        </w:rPr>
        <w:t xml:space="preserve"> 槽位以固定配置装配（audit=warn、验签开启， </w:t>
      </w:r>
      <w:r>
        <w:rPr>
          <w:rFonts w:ascii="Calibri" w:hAnsi="Calibri" w:eastAsia="SimSun"/>
          <w:b/>
          <w:i w:val="0"/>
          <w:sz w:val="21"/>
        </w:rPr>
        <w:t>不读取</w:t>
      </w:r>
      <w:r>
        <w:rPr>
          <w:rFonts w:ascii="Calibri" w:hAnsi="Calibri" w:eastAsia="SimSun"/>
          <w:b w:val="0"/>
          <w:i w:val="0"/>
          <w:sz w:val="21"/>
        </w:rPr>
        <w:t xml:space="preserve"> registry.security 的覆盖）；需要精细配置用 PluginSystem / install_plugin_dirs 直接操作 Registry（或 callable 槽位值，如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np(plugins=lambda reg: ps.load())</w:t>
      </w:r>
      <w:r>
        <w:rPr>
          <w:rFonts w:ascii="Calibri" w:hAnsi="Calibri" w:eastAsia="SimSun"/>
          <w:b w:val="0"/>
          <w:i w:val="0"/>
          <w:sz w:val="21"/>
        </w:rPr>
        <w:t>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11.2 插件格式（与现有应用兼容）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模块级接口</w:t>
      </w:r>
      <w:r>
        <w:rPr>
          <w:rFonts w:ascii="Calibri" w:hAnsi="Calibri" w:eastAsia="SimSun"/>
          <w:b w:val="0"/>
          <w:i w:val="0"/>
          <w:sz w:val="21"/>
        </w:rPr>
        <w:t xml:space="preserve">（单文件插件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my_plugin.py</w:t>
      </w:r>
      <w:r>
        <w:rPr>
          <w:rFonts w:ascii="Calibri" w:hAnsi="Calibri" w:eastAsia="SimSun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名称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类型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PLUGIN_NAME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str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插件显示名（必填）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PLUGIN_VERSION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str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版本，默认 0.0.0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PLUGIN_PUBLISHER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str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发布者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PLUGIN_DESCRIPTION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str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描述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TOOLS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list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OpenAI function schema 列表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execute(tool_name, args, ctx)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callable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工具统一入口，返回 str / None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APPROVAL_HINTS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dict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工具 → 审批提示（11.8）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ISOLATION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str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"process"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= 进程级隔离（AST 静态读取，不执行代码）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__norpagent_type__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str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文件即模块类型声明（"tool" / "plugin"，FLOW 拖入用）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15 个钩子函数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callable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与旧应用 hook 名完全对齐（11.5 桥接）</w:t>
            </w:r>
          </w:p>
        </w:tc>
      </w:tr>
    </w:tbl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my_plugin.py —— 最小插件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PLUGIN_NAME = "greet_plugin"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TOOLS = [{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"type": "function",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"function": {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"name": "greet",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"description": "向用户打招呼",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"parameters": {"type": "object",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"properties": {"name": {"type": "string"}},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"additionalProperties": False},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},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}]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def execute(tool_name, args, ctx):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if tool_name == "greet":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return f"你好，{args.get('name') or 'world'}！"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return None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manifest 包格式</w:t>
      </w:r>
      <w:r>
        <w:rPr>
          <w:rFonts w:ascii="Calibri" w:hAnsi="Calibri" w:eastAsia="SimSun"/>
          <w:b w:val="0"/>
          <w:i w:val="0"/>
          <w:sz w:val="21"/>
        </w:rPr>
        <w:t xml:space="preserve">：目录 +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manifest.json</w:t>
      </w:r>
      <w:r>
        <w:rPr>
          <w:rFonts w:ascii="Calibri" w:hAnsi="Calibri" w:eastAsia="SimSun"/>
          <w:b w:val="0"/>
          <w:i w:val="0"/>
          <w:sz w:val="21"/>
        </w:rPr>
        <w:t>（name / version / publisher / description / entry 默认 plugin.py / permissions / signature / isolation 字段）。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11.3 安全管线（加载全流程）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发现（目录扫描：*.py 单文件 / manifest 包）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→ before_plugin_load（HookVeto 可拒，11.4）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→ 1. 签名校验：invalid 直接拒绝；signature_required 时仅 trusted 放行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→ 2. 信任分级：受信任签名 → 审计放宽为 warn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→ 3. AST 审计：危险调用 / 危险导入 / getattr、__dict__ 反射绕过检测，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block 级发现 critical 即拒绝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→ 4. 权限声明：require_permissions 时校验 manifest.permissions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→ 5. 隔离决策：process → 插件只在宿主子进程加载（11.7）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→ 6. 导入限制下加载模块（静态预检 + meta_path 拦截，11.6）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→ 7. 读取元数据（PLUGIN_NAME / TOOLS / 钩子 / APPROVAL_HINTS）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→ before_plugin_register（HookVeto 可拒）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→ 8. 适配为 Plugin 协议 → 注册进 Registry（工具入表、钩子订阅总线）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每阶段失败 →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PluginInfo(enabled=False, error=...)</w:t>
      </w:r>
      <w:r>
        <w:rPr>
          <w:rFonts w:ascii="Calibri" w:hAnsi="Calibri" w:eastAsia="SimSun"/>
          <w:b w:val="0"/>
          <w:i w:val="0"/>
          <w:sz w:val="21"/>
        </w:rPr>
        <w:t xml:space="preserve"> 记录原因后 </w:t>
      </w:r>
      <w:r>
        <w:rPr>
          <w:rFonts w:ascii="Calibri" w:hAnsi="Calibri" w:eastAsia="SimSun"/>
          <w:b/>
          <w:i w:val="0"/>
          <w:sz w:val="21"/>
        </w:rPr>
        <w:t>继续扫描其它插件</w:t>
      </w:r>
      <w:r>
        <w:rPr>
          <w:rFonts w:ascii="Calibri" w:hAnsi="Calibri" w:eastAsia="SimSun"/>
          <w:b w:val="0"/>
          <w:i w:val="0"/>
          <w:sz w:val="21"/>
        </w:rPr>
        <w:t>，不中断整体加载。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PluginInfo</w:t>
      </w:r>
      <w:r>
        <w:rPr>
          <w:rFonts w:ascii="Calibri" w:hAnsi="Calibri" w:eastAsia="SimSun"/>
          <w:b w:val="0"/>
          <w:i w:val="0"/>
          <w:sz w:val="21"/>
        </w:rPr>
        <w:t xml:space="preserve"> 携带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name / path / version / publisher / description / enabled / error / tools / hook_names / signature_status / trusted / approval_hints / audit_issues</w:t>
      </w:r>
      <w:r>
        <w:rPr>
          <w:rFonts w:ascii="Calibri" w:hAnsi="Calibri" w:eastAsia="SimSun"/>
          <w:b w:val="0"/>
          <w:i w:val="0"/>
          <w:sz w:val="21"/>
        </w:rPr>
        <w:t xml:space="preserve">；调试时看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loader.plugins[i].error</w:t>
      </w:r>
      <w:r>
        <w:rPr>
          <w:rFonts w:ascii="Calibri" w:hAnsi="Calibri" w:eastAsia="SimSun"/>
          <w:b w:val="0"/>
          <w:i w:val="0"/>
          <w:sz w:val="21"/>
        </w:rPr>
        <w:t xml:space="preserve"> 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audit_issues</w:t>
      </w:r>
      <w:r>
        <w:rPr>
          <w:rFonts w:ascii="Calibri" w:hAnsi="Calibri" w:eastAsia="SimSun"/>
          <w:b w:val="0"/>
          <w:i w:val="0"/>
          <w:sz w:val="21"/>
        </w:rPr>
        <w:t>（含行号）。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11.4 加载管线钩子（自定义层的标准库用例）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PluginSystem 构造时把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PLUGIN_PIPELINE_LAYER</w:t>
      </w:r>
      <w:r>
        <w:rPr>
          <w:rFonts w:ascii="Calibri" w:hAnsi="Calibri" w:eastAsia="SimSun"/>
          <w:b w:val="0"/>
          <w:i w:val="0"/>
          <w:sz w:val="21"/>
        </w:rPr>
        <w:t xml:space="preserve">（order=200 的 自定义 HookLayer，9.4 节能力的官方示例）装进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registry.hooks</w:t>
      </w:r>
      <w:r>
        <w:rPr>
          <w:rFonts w:ascii="Calibri" w:hAnsi="Calibri" w:eastAsia="SimSun"/>
          <w:b w:val="0"/>
          <w:i w:val="0"/>
          <w:sz w:val="21"/>
        </w:rPr>
        <w:t>， 8 个管线钩子：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before/after_plugin_discover</w:t>
      </w:r>
      <w:r>
        <w:rPr>
          <w:rFonts w:ascii="Calibri" w:hAnsi="Calibri" w:eastAsia="SimSun"/>
          <w:b w:val="0"/>
          <w:i w:val="0"/>
          <w:sz w:val="21"/>
        </w:rPr>
        <w:t>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before/after_plugin_load</w:t>
      </w:r>
      <w:r>
        <w:rPr>
          <w:rFonts w:ascii="Calibri" w:hAnsi="Calibri" w:eastAsia="SimSun"/>
          <w:b w:val="0"/>
          <w:i w:val="0"/>
          <w:sz w:val="21"/>
        </w:rPr>
        <w:t xml:space="preserve">、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before/after_plugin_audit</w:t>
      </w:r>
      <w:r>
        <w:rPr>
          <w:rFonts w:ascii="Calibri" w:hAnsi="Calibri" w:eastAsia="SimSun"/>
          <w:b w:val="0"/>
          <w:i w:val="0"/>
          <w:sz w:val="21"/>
        </w:rPr>
        <w:t>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before/after_plugin_register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norpagent.hooks import HookVeto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norpagent.plugins import before_plugin_load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def block_listed(event):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if (event.get("name"), event.get("path")) in HOST_BLOCKLIST: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raise HookVeto("该插件被宿主策略拒绝")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before_plugin_load.subscribe(block_listed, system=reg)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可变管线钩子（before_plugin_load / before_plugin_audit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before_plugin_register）抛 HookVeto = 拒绝该插件的加载 / 注册（enabled=False + error 记录原因）；after_* 为观测钩子 （after_plugin_audit 负载含 allowed / issues）；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管线钩子经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registry.hooks.hook(name)</w:t>
      </w:r>
      <w:r>
        <w:rPr>
          <w:rFonts w:ascii="Calibri" w:hAnsi="Calibri" w:eastAsia="SimSun"/>
          <w:b w:val="0"/>
          <w:i w:val="0"/>
          <w:sz w:val="21"/>
        </w:rPr>
        <w:t xml:space="preserve"> 动态注册，与插件模块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级 hook 互不冲突。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11.5 旧插件钩子桥接（15 个 hook 对齐）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插件模块级定义的钩子函数（on_task_start / before_step / before_tool_call / after_tool_call 等 15 个）由加载器包装成 EventBus 订阅者：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签名约定：</w:t>
      </w:r>
      <w:r>
        <w:rPr>
          <w:rFonts w:ascii="Calibri" w:hAnsi="Calibri" w:eastAsia="SimSun"/>
          <w:b/>
          <w:i w:val="0"/>
          <w:sz w:val="21"/>
        </w:rPr>
        <w:t>业务参数在前，PluginContext 在最后</w:t>
      </w:r>
      <w:r>
        <w:rPr>
          <w:rFonts w:ascii="Calibri" w:hAnsi="Calibri" w:eastAsia="SimSun"/>
          <w:b w:val="0"/>
          <w:i w:val="0"/>
          <w:sz w:val="21"/>
        </w:rPr>
        <w:t>（ctx 提供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plugin_name / project_root / app_dir / config / current_step）；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可变钩子（before_step / before_tool_call / after_tool_call）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的返回值经 intercept 透传给内核，其余钩子返回值忽略；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事件 payload → 旧参数列表的映射与现有应用 plugin_system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派发逻辑完全一致（loader._HOOK_ARG_KEYS），旧插件零改动迁移；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进程隔离插件同样经此桥接：fire_hook RPC 转发（限时 5s）。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11.6 导入限制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off</w:t>
      </w:r>
      <w:r>
        <w:rPr>
          <w:rFonts w:ascii="Calibri" w:hAnsi="Calibri" w:eastAsia="SimSun"/>
          <w:b w:val="0"/>
          <w:i w:val="0"/>
          <w:sz w:val="21"/>
        </w:rPr>
        <w:t>：不限制（本地调试用；受信任签名只放宽审计，导入限制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仍按配置执行）；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safe</w:t>
      </w:r>
      <w:r>
        <w:rPr>
          <w:rFonts w:ascii="Calibri" w:hAnsi="Calibri" w:eastAsia="SimSun"/>
          <w:b w:val="0"/>
          <w:i w:val="0"/>
          <w:sz w:val="21"/>
        </w:rPr>
        <w:t>（standard / high 默认）：阻断危险模块（subprocess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ctypes / cffi / socket / pickle / marshal / telnetlib / ftplib / smtplib；ctypes / cffi 无条件阻断），</w:t>
      </w:r>
      <w:r>
        <w:rPr>
          <w:rFonts w:ascii="Calibri" w:hAnsi="Calibri" w:eastAsia="SimSun"/>
          <w:b/>
          <w:i w:val="0"/>
          <w:sz w:val="21"/>
        </w:rPr>
        <w:t>双层防护</w:t>
      </w:r>
      <w:r>
        <w:rPr>
          <w:rFonts w:ascii="Calibri" w:hAnsi="Calibri" w:eastAsia="SimSun"/>
          <w:b w:val="0"/>
          <w:i w:val="0"/>
          <w:sz w:val="21"/>
        </w:rPr>
        <w:t>：AST 静态 预检（防 sys.modules 已缓存模块绕过 meta_path）+ 加载期 sys.meta_path 拦截（栈帧探测调用方是否为插件模块）；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strict</w:t>
      </w:r>
      <w:r>
        <w:rPr>
          <w:rFonts w:ascii="Calibri" w:hAnsi="Calibri" w:eastAsia="SimSun"/>
          <w:b w:val="0"/>
          <w:i w:val="0"/>
          <w:sz w:val="21"/>
        </w:rPr>
        <w:t>：仅允许安全模块白名单（json / re / datetime / math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random / collections / itertools / functools / typing / enum / pathlib / os.path / textwrap / string / hashlib / base64 / traceback / logging / warnings / copy / uuid / time / norpagent.protocols.tool 等），白名单外一律 ImportError。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插件模块以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norpagent_ext_&lt;name&gt;</w:t>
      </w:r>
      <w:r>
        <w:rPr>
          <w:rFonts w:ascii="Calibri" w:hAnsi="Calibri" w:eastAsia="SimSun"/>
          <w:b w:val="0"/>
          <w:i w:val="0"/>
          <w:sz w:val="21"/>
        </w:rPr>
        <w:t xml:space="preserve"> 模块名加载（命名空间统一）， 限制器</w:t>
      </w:r>
      <w:r>
        <w:rPr>
          <w:rFonts w:ascii="Calibri" w:hAnsi="Calibri" w:eastAsia="SimSun"/>
          <w:b/>
          <w:i w:val="0"/>
          <w:sz w:val="21"/>
        </w:rPr>
        <w:t>只对插件模块生效</w:t>
      </w:r>
      <w:r>
        <w:rPr>
          <w:rFonts w:ascii="Calibri" w:hAnsi="Calibri" w:eastAsia="SimSun"/>
          <w:b w:val="0"/>
          <w:i w:val="0"/>
          <w:sz w:val="21"/>
        </w:rPr>
        <w:t>，不影响宿主代码。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11.7 进程级隔离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ISOLATION = "process"</w:t>
      </w:r>
      <w:r>
        <w:rPr>
          <w:rFonts w:ascii="Calibri" w:hAnsi="Calibri" w:eastAsia="SimSun"/>
          <w:b w:val="0"/>
          <w:i w:val="0"/>
          <w:sz w:val="21"/>
        </w:rPr>
        <w:t>（模块常量，AST 静态读取，</w:t>
      </w:r>
      <w:r>
        <w:rPr>
          <w:rFonts w:ascii="Calibri" w:hAnsi="Calibri" w:eastAsia="SimSun"/>
          <w:b/>
          <w:i w:val="0"/>
          <w:sz w:val="21"/>
        </w:rPr>
        <w:t>不执行插件 代码</w:t>
      </w:r>
      <w:r>
        <w:rPr>
          <w:rFonts w:ascii="Calibri" w:hAnsi="Calibri" w:eastAsia="SimSun"/>
          <w:b w:val="0"/>
          <w:i w:val="0"/>
          <w:sz w:val="21"/>
        </w:rPr>
        <w:t xml:space="preserve">）/ manifest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isolation</w:t>
      </w:r>
      <w:r>
        <w:rPr>
          <w:rFonts w:ascii="Calibri" w:hAnsi="Calibri" w:eastAsia="SimSun"/>
          <w:b w:val="0"/>
          <w:i w:val="0"/>
          <w:sz w:val="21"/>
        </w:rPr>
        <w:t xml:space="preserve"> 字段 / 宿主配置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plugin_isolation</w:t>
      </w:r>
      <w:r>
        <w:rPr>
          <w:rFonts w:ascii="Calibri" w:hAnsi="Calibri" w:eastAsia="SimSun"/>
          <w:b w:val="0"/>
          <w:i w:val="0"/>
          <w:sz w:val="21"/>
        </w:rPr>
        <w:t>（auto 时取前两者；显式 inproc / process 时 强制）。隔离语义：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插件模块对象只存在于宿主子进程（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python -m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norpagent.plugins.host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，JSON 行协议 RPC）；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工具执行经 RPC 回传；钩子经 fire_hook 转发，单次钩子限时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5s（HOOK_TIMEOUT），超时放弃——插件钩子永不拖死主循环；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崩溃自愈：子进程死亡 → 自动重启 + 重载全部插件 → 重试一次；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工具错误不冒泡：远端异常转为失败 ToolResult；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导入限制在子进程内继续生效（纵深防御）。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11.8 与安全系统的联动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install_plugin_dirs(reg, dirs)</w:t>
      </w:r>
      <w:r>
        <w:rPr>
          <w:rFonts w:ascii="Calibri" w:hAnsi="Calibri" w:eastAsia="SimSun"/>
          <w:b w:val="0"/>
          <w:i w:val="0"/>
          <w:sz w:val="21"/>
        </w:rPr>
        <w:t xml:space="preserve"> </w:t>
      </w:r>
      <w:r>
        <w:rPr>
          <w:rFonts w:ascii="Calibri" w:hAnsi="Calibri" w:eastAsia="SimSun"/>
          <w:b/>
          <w:i w:val="0"/>
          <w:sz w:val="21"/>
        </w:rPr>
        <w:t>不传 config</w:t>
      </w:r>
      <w:r>
        <w:rPr>
          <w:rFonts w:ascii="Calibri" w:hAnsi="Calibri" w:eastAsia="SimSun"/>
          <w:b w:val="0"/>
          <w:i w:val="0"/>
          <w:sz w:val="21"/>
        </w:rPr>
        <w:t xml:space="preserve"> 时自动采用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registry.security.plugin_config()</w:t>
      </w:r>
      <w:r>
        <w:rPr>
          <w:rFonts w:ascii="Calibri" w:hAnsi="Calibri" w:eastAsia="SimSun"/>
          <w:b w:val="0"/>
          <w:i w:val="0"/>
          <w:sz w:val="21"/>
        </w:rPr>
        <w:t xml:space="preserve">——先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safe(reg, ...)</w:t>
      </w:r>
      <w:r>
        <w:rPr>
          <w:rFonts w:ascii="Calibri" w:hAnsi="Calibri" w:eastAsia="SimSun"/>
          <w:b w:val="0"/>
          <w:i w:val="0"/>
          <w:sz w:val="21"/>
        </w:rPr>
        <w:t xml:space="preserve"> 再 装插件，插件加载即继承全局安全姿态（注意：np(plugins=...) 槽位路径传固定 config，不读 registry.security）；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safe(level="high")</w:t>
      </w:r>
      <w:r>
        <w:rPr>
          <w:rFonts w:ascii="Calibri" w:hAnsi="Calibri" w:eastAsia="SimSun"/>
          <w:b w:val="0"/>
          <w:i w:val="0"/>
          <w:sz w:val="21"/>
        </w:rPr>
        <w:t xml:space="preserve"> 对插件的影响：审计 block、强制权限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声明、强制受信任签名（未签名 / 不受信任拒绝）；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信任机制：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python -m norpagent plugin-sign --gen</w:t>
      </w:r>
      <w:r>
        <w:rPr>
          <w:rFonts w:ascii="Calibri" w:hAnsi="Calibri" w:eastAsia="SimSun"/>
          <w:b w:val="0"/>
          <w:i w:val="0"/>
          <w:sz w:val="21"/>
        </w:rPr>
        <w:t xml:space="preserve"> 生成密钥对，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plugin-sign my_plugin.py --key &lt;私钥hex&gt;</w:t>
      </w:r>
      <w:r>
        <w:rPr>
          <w:rFonts w:ascii="Calibri" w:hAnsi="Calibri" w:eastAsia="SimSun"/>
          <w:b w:val="0"/>
          <w:i w:val="0"/>
          <w:sz w:val="21"/>
        </w:rPr>
        <w:t xml:space="preserve"> 生成签名；公钥加入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plugin_trusted_keys</w:t>
      </w:r>
      <w:r>
        <w:rPr>
          <w:rFonts w:ascii="Calibri" w:hAnsi="Calibri" w:eastAsia="SimSun"/>
          <w:b w:val="0"/>
          <w:i w:val="0"/>
          <w:sz w:val="21"/>
        </w:rPr>
        <w:t xml:space="preserve"> 后该插件受信任 → 审计放宽为 warn （导入限制按配置执行，不受信任影响）；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网络访问由宿主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plugin_network_policy</w:t>
      </w:r>
      <w:r>
        <w:rPr>
          <w:rFonts w:ascii="Calibri" w:hAnsi="Calibri" w:eastAsia="SimSun"/>
          <w:b w:val="0"/>
          <w:i w:val="0"/>
          <w:sz w:val="21"/>
        </w:rPr>
        <w:t xml:space="preserve"> 裁决（默认 deny），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插件自身无法绕过——策略执行于宿主进程（10.6 节）；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审批：插件工具默认走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approval_enabled</w:t>
      </w:r>
      <w:r>
        <w:rPr>
          <w:rFonts w:ascii="Calibri" w:hAnsi="Calibri" w:eastAsia="SimSun"/>
          <w:b w:val="0"/>
          <w:i w:val="0"/>
          <w:sz w:val="21"/>
        </w:rPr>
        <w:t xml:space="preserve"> 总开关；插件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APPROVAL_HINTS</w:t>
      </w:r>
      <w:r>
        <w:rPr>
          <w:rFonts w:ascii="Calibri" w:hAnsi="Calibri" w:eastAsia="SimSun"/>
          <w:b w:val="0"/>
          <w:i w:val="0"/>
          <w:sz w:val="21"/>
        </w:rPr>
        <w:t xml:space="preserve"> 里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{"approval": "none", "risk": "L0"}</w:t>
      </w:r>
      <w:r>
        <w:rPr>
          <w:rFonts w:ascii="Calibri" w:hAnsi="Calibri" w:eastAsia="SimSun"/>
          <w:b w:val="0"/>
          <w:i w:val="0"/>
          <w:sz w:val="21"/>
        </w:rPr>
        <w:t xml:space="preserve"> 可 对单个工具免审批，未声明的工具走总开关（向后兼容）。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11.9 配置键总表与生命周期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config = {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"plugin_security_audit": "warn",            # off / warn / block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"plugin_security_import_restrict": "off",   # off / safe / strict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"plugin_security_require_permissions": False,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"plugin_signature_verify": True,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"plugin_signature_required": False,         # True: 仅 trusted 放行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"plugin_trusted_keys": ["&lt;公钥hex&gt;"],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"plugin_network_policy": "deny",            # deny/audited_public/public_only/allow_all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"plugin_network_url_allowlist": ["https://api.example.com/"],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"plugin_network_domain_allowlist": ["api.example.com"],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"approval_enabled": True,                   # 插件工具审批总开关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"plugin_isolation": "auto",                 # auto / inproc / process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}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生命周期注意：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ps.load()</w:t>
      </w:r>
      <w:r>
        <w:rPr>
          <w:rFonts w:ascii="Calibri" w:hAnsi="Calibri" w:eastAsia="SimSun"/>
          <w:b w:val="0"/>
          <w:i w:val="0"/>
          <w:sz w:val="21"/>
        </w:rPr>
        <w:t xml:space="preserve"> 可重复调用（先清空清单再重扫）；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ps.configure()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更新配置并使加载器失效重建；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ps.unload(name)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ps.reload(name)</w:t>
      </w:r>
      <w:r>
        <w:rPr>
          <w:rFonts w:ascii="Calibri" w:hAnsi="Calibri" w:eastAsia="SimSun"/>
          <w:b w:val="0"/>
          <w:i w:val="0"/>
          <w:sz w:val="21"/>
        </w:rPr>
        <w:t xml:space="preserve"> 是开发期工具：旧实例的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工具 / 钩子订阅仍留在 Registry（工具表为名字覆盖语义，钩子 不支持按名整体退订），</w:t>
      </w:r>
      <w:r>
        <w:rPr>
          <w:rFonts w:ascii="Calibri" w:hAnsi="Calibri" w:eastAsia="SimSun"/>
          <w:b/>
          <w:i w:val="0"/>
          <w:sz w:val="21"/>
        </w:rPr>
        <w:t>生产环境建议重建 Registry 后重新 加载</w:t>
      </w:r>
      <w:r>
        <w:rPr>
          <w:rFonts w:ascii="Calibri" w:hAnsi="Calibri" w:eastAsia="SimSun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运行中整体替换用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np.remount(plugins=[...])</w:t>
      </w:r>
      <w:r>
        <w:rPr>
          <w:rFonts w:ascii="Calibri" w:hAnsi="Calibri" w:eastAsia="SimSun"/>
          <w:b w:val="0"/>
          <w:i w:val="0"/>
          <w:sz w:val="21"/>
        </w:rPr>
        <w:t>：框架先退订旧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架构级插件订阅再重装（防叠加，3.7 节）；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ps.shutdown()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loader.shutdown()</w:t>
      </w:r>
      <w:r>
        <w:rPr>
          <w:rFonts w:ascii="Calibri" w:hAnsi="Calibri" w:eastAsia="SimSun"/>
          <w:b w:val="0"/>
          <w:i w:val="0"/>
          <w:sz w:val="21"/>
        </w:rPr>
        <w:t xml:space="preserve"> 释放进程隔离宿主子进程；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热挂载 plugins 槽位（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np.remount(plugins=...)</w:t>
      </w:r>
      <w:r>
        <w:rPr>
          <w:rFonts w:ascii="Calibri" w:hAnsi="Calibri" w:eastAsia="SimSun"/>
          <w:b w:val="0"/>
          <w:i w:val="0"/>
          <w:sz w:val="21"/>
        </w:rPr>
        <w:t>）时框架自动先 卸载旧加载器（退订钩子 + 清 sys.modules + 释放隔离宿主）。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12 章　预设模式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12.1 内置六模式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模式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用途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组件组合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minimal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模型基准测试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mock + echo/get_time + memory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standard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通用编码任务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sqlite + pooled + persistent + fts5 + 全部内置工具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longrun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长周期复杂任务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同 standard；max_steps=512、不限时、分阶段规划提示词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ptc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代码编排工具调用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run_python（沙箱执行）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creative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自定义模式调试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模式文件加载（--mode-file）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embedded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嵌入式 / 边缘 / 低资源（0.9）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纯内存组件 + 最小工具集，</w:t>
            </w:r>
            <w:r>
              <w:rPr>
                <w:rFonts w:ascii="Calibri" w:hAnsi="Calibri" w:eastAsia="SimSun"/>
                <w:b/>
                <w:i w:val="0"/>
                <w:sz w:val="18"/>
              </w:rPr>
              <w:t>默认 headless 前端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，无磁盘 / 无联网依赖；无凭据时模型自动回落 mock。详见第 14.2 节</w:t>
            </w:r>
          </w:p>
        </w:tc>
      </w:tr>
    </w:tbl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np(preset="standard")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np(preset="ptc")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np(preset="embedded")                     # 默认 headless，纯 API 模式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np(preset=Preset(name="mine", model="mock", tools=["echo"], ...))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12.2 自定义预设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 import Preset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my = Preset(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name="mine",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description="定制模式",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model="mock",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tools=["echo", "get_time"],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session="sqlite",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sandbox="pooled",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scheduler="simple",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ui="console",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mode="single",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params={"max_steps": 16},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components={},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np(preset=my)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13 章　命令行入口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 --list-modes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 --mode minimal                          # 交互 REPL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 --mode embedded                         # 嵌入式模式（无磁盘组件，0.9）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 --mode ptc --prompt "..."               # 单次任务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 --mode-file my_mode.py                  # 模式文件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 --mode standard --ui web --port 8787    # Web UI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 --mode standard --plugin-dir ./my_plugins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 --mode standard --safe high               # 运行态安全策略（钩子零干预）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 --mode standard --safe high --safe-hooks  # 同时开启钩子干预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 plugin-sign --gen                       # 插件签名密钥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CLI 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等价：CLI 内部流程为 「安装默认组件 → 注册预设 → 应用安全 → 加载插件 → 构建运行时」。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14 章　嵌入式与超高并发部署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0.9 起，框架针对</w:t>
      </w:r>
      <w:r>
        <w:rPr>
          <w:rFonts w:ascii="Calibri" w:hAnsi="Calibri" w:eastAsia="SimSun"/>
          <w:b/>
          <w:i w:val="0"/>
          <w:sz w:val="21"/>
        </w:rPr>
        <w:t>嵌入式（低内存 / 低 CPU / 无磁盘 / 边缘设备）</w:t>
      </w:r>
      <w:r>
        <w:rPr>
          <w:rFonts w:ascii="Calibri" w:hAnsi="Calibri" w:eastAsia="SimSun"/>
          <w:b w:val="0"/>
          <w:i w:val="0"/>
          <w:sz w:val="21"/>
        </w:rPr>
        <w:t xml:space="preserve">与 </w:t>
      </w:r>
      <w:r>
        <w:rPr>
          <w:rFonts w:ascii="Calibri" w:hAnsi="Calibri" w:eastAsia="SimSun"/>
          <w:b/>
          <w:i w:val="0"/>
          <w:sz w:val="21"/>
        </w:rPr>
        <w:t>超高并发服务器</w:t>
      </w:r>
      <w:r>
        <w:rPr>
          <w:rFonts w:ascii="Calibri" w:hAnsi="Calibri" w:eastAsia="SimSun"/>
          <w:b w:val="0"/>
          <w:i w:val="0"/>
          <w:sz w:val="21"/>
        </w:rPr>
        <w:t>两大场景做了专项优化。本章说明优化内容、配置 入口与使用方式。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14.1 优化清单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嵌入式场景（资源消耗最小化）：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优化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install_core()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极简装配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只注册运行 Agent 最小闭环的组件：mock / openai_compat 模型、echo / get_time / run_python / file_* 工具、memory 会话、subprocess 沙箱、simple 调度器、console UI——</w:t>
            </w:r>
            <w:r>
              <w:rPr>
                <w:rFonts w:ascii="Calibri" w:hAnsi="Calibri" w:eastAsia="SimSun"/>
                <w:b/>
                <w:i w:val="0"/>
                <w:sz w:val="18"/>
              </w:rPr>
              <w:t>零磁盘依赖、无 HTTP 组件、组件命名空间为空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（不导入 sqlite3 / http.server）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builtin 包懒导入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import norpagent.builtin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不再拉起 sqlite3 / http.server；FTS5 上下文库 / SQLite 会话 / 持久化调度器 / Web UI 全部改为 install_defaults 内按需导入 + 模块级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__getattr__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懒解析（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from norpagent.builtin import WebUI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等写法兼容不变）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WebUI 构造零磁盘 I/O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配置 / FE 配置 / flow 图三份磁盘状态的读取全部延迟到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start()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_ensure_disk_loaded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）；只构造不启动不再读盘，只读根文件系统 / 无 HOME 环境安全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页面字节缓存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page_bytes()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读入内存缓存：每次 GET / 不再读盘（此前每请求一次 open+read）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embedded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预设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内置第六模式：纯内存组件 + 最小工具集 + 默认 headless 前端（不监听端口），无凭据时模型回落 mock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工作池收紧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NORPAGENT_MAX_WORKERS=1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或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config={"loop": {"max_workers": 1}}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把守护工作线程压到最少；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NORPAGENT_SUBMIT_POLL=0.5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调大轮询间隔省 CPU</w:t>
            </w:r>
          </w:p>
        </w:tc>
      </w:tr>
    </w:tbl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超高并发服务器（吞吐与内存上界）：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优化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EventBus 写时复制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订阅者表改为不可变快照：emit / intercept 在锁内只取引用、无锁迭代，</w:t>
            </w:r>
            <w:r>
              <w:rPr>
                <w:rFonts w:ascii="Calibri" w:hAnsi="Calibri" w:eastAsia="SimSun"/>
                <w:b/>
                <w:i w:val="0"/>
                <w:sz w:val="18"/>
              </w:rPr>
              <w:t>每条事件省去一次监听者列表复制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（流式逐 token 推送场景收益最大）。订阅 / 退订创建新列表替换引用，线程安全语义不变（实测 emit 吞吐 &gt;150 万事件/秒）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SSE 有界背压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每连接一个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_SSESubscriber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有界缓冲（默认 1024 条）：慢客户端</w:t>
            </w:r>
            <w:r>
              <w:rPr>
                <w:rFonts w:ascii="Calibri" w:hAnsi="Calibri" w:eastAsia="SimSun"/>
                <w:b/>
                <w:i w:val="0"/>
                <w:sz w:val="18"/>
              </w:rPr>
              <w:t>丢最旧事件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drop_oldest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，默认）自动降级，可选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drop_newest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unlimited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；内存占用有上界，与客户端数量解耦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SSE 帧批量写出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攒满 32 条或 50ms 即一次 write+flush（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sse_batch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sse_batch_interval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可配）：流式高频推送下系统调用次数大幅下降；单事件流延迟 ≤ 批间隔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SSE 快速断连回收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TCP 半关闭后第一次写不报错，靠心跳才发现会延迟至多 15s——空闲每 1s 非阻塞 select 探测连接可读性，断开后 ≤1s 释放线程与缓冲；心跳注释仍每 15s 一次，不增加网络负担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HTTP 并发调优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监听积压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request_queue_size=256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；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block_on_close=False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停机不等连接关闭；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X-Accel-Buffering: no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（nginx 反代不攒批）；响应 keep-alive（HTTP/1.1）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submit 轮询收紧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完成轮询间隔 0.2s → 0.05s（默认）：阻塞等待任务的调用线程完成感知延迟上限 200ms → 50ms；可配 / 环境变量覆盖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循环内核微调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traceback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提升模块级（回调异常路径零 import）；ready 队列快照批量执行保持防饥饿语义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14.2 嵌入式部署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方式一：</w:t>
      </w:r>
      <w:r>
        <w:rPr>
          <w:rFonts w:ascii="Consolas" w:hAnsi="Consolas" w:eastAsia="SimSun"/>
          <w:b/>
          <w:i w:val="0"/>
          <w:sz w:val="21"/>
          <w:shd w:val="clear" w:color="auto" w:fill="F2F2F2"/>
        </w:rPr>
        <w:t>install_core()</w:t>
      </w:r>
      <w:r>
        <w:rPr>
          <w:rFonts w:ascii="Calibri" w:hAnsi="Calibri" w:eastAsia="SimSun"/>
          <w:b/>
          <w:i w:val="0"/>
          <w:sz w:val="21"/>
        </w:rPr>
        <w:t xml:space="preserve"> 自建注册表（依赖面最干净）：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 import Registry, AgentRuntime, install_core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norpagent.modes import build_embedded_preset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reg = Registry()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install_core(reg)                       # 不导入 sqlite3 / http.server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reg.register_preset(build_embedded_preset())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agent = AgentRuntime(reg, preset="embedded")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result = agent.run("你好")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print(result.final_content)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注意：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install_core</w:t>
      </w:r>
      <w:r>
        <w:rPr>
          <w:rFonts w:ascii="Calibri" w:hAnsi="Calibri" w:eastAsia="SimSun"/>
          <w:b w:val="0"/>
          <w:i w:val="0"/>
          <w:sz w:val="21"/>
        </w:rPr>
        <w:t xml:space="preserve"> 的注册表上没有 context_store / project_manager / persistent 等组件——声明了这些组件的预设（standard / longrun / creative 等）在此注册表上装配会被明确拒绝（报错列出缺失组件名）。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方式二：</w:t>
      </w:r>
      <w:r>
        <w:rPr>
          <w:rFonts w:ascii="Consolas" w:hAnsi="Consolas" w:eastAsia="SimSun"/>
          <w:b/>
          <w:i w:val="0"/>
          <w:sz w:val="21"/>
          <w:shd w:val="clear" w:color="auto" w:fill="F2F2F2"/>
        </w:rPr>
        <w:t>np(preset="embedded")</w:t>
      </w:r>
      <w:r>
        <w:rPr>
          <w:rFonts w:ascii="Calibri" w:hAnsi="Calibri" w:eastAsia="SimSun"/>
          <w:b/>
          <w:i w:val="0"/>
          <w:sz w:val="21"/>
        </w:rPr>
        <w:t>（开箱即用）：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np(preset="embedded")                   # 默认 headless：不启动 HTTP 服务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 = np.current()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result = eng.submit("你好")             # 纯 API 提交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eng.request_stop()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embedded 预设的行为约定：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默认前端自动回落 headless</w:t>
      </w:r>
      <w:r>
        <w:rPr>
          <w:rFonts w:ascii="Calibri" w:hAnsi="Calibri" w:eastAsia="SimSun"/>
          <w:b w:val="0"/>
          <w:i w:val="0"/>
          <w:sz w:val="21"/>
        </w:rPr>
        <w:t>（装配器默认工厂判断 preset 名）；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需要 Web 界面时显式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np(preset="embedded", frontend="norpagent.frontends.web:WebFrontend")</w:t>
      </w:r>
      <w:r>
        <w:rPr>
          <w:rFonts w:ascii="Calibri" w:hAnsi="Calibri" w:eastAsia="SimSun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模型声明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openai_compat</w:t>
      </w:r>
      <w:r>
        <w:rPr>
          <w:rFonts w:ascii="Calibri" w:hAnsi="Calibri" w:eastAsia="SimSun"/>
          <w:b w:val="0"/>
          <w:i w:val="0"/>
          <w:sz w:val="21"/>
        </w:rPr>
        <w:t>：提供任何凭据（参数 / 环境变量）即用真实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模型，否则回落 mock（离线设备开箱可用）；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组件全部纯内存（memory / subprocess / simple），不声明通用组件——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FTS5 / SQLite 不会被构建，不产生落盘文件。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方式三（资源开关，与方式一/二叠加）：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工作线程压到 1；轮询放宽省 CPU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os.environ["NORPAGENT_MAX_WORKERS"] = "1"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os.environ["NORPAGENT_SUBMIT_POLL"] = "0.5"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或等价：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np(config={"loop": {"max_workers": 1, "poll_interval": 0.5}})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14.3 超高并发部署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SSE 背压配置（启动参数 → 环境变量 → 运行中热改变）：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启动时传入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np(config={"web": {"sse_queue_size": 2048, "sse_queue_policy": "drop_oldest"}})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或运行时参数 / 环境变量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np(sse_queue_size=2048, sse_queue_policy="drop_oldest")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NORPAGENT_SSE_QUEUE_SIZE=2048 NORPAGENT_SSE_QUEUE_POLICY=drop_oldest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运行中热改变（无需重启，对既有连接立即生效）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norpagent.builtin.ui.web import WebUI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ui = np.current().frontend._ui      # 或直接持有 WebUI 实例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ui.set_sse_queue(sse_queue_size=4096, sse_queue_policy="drop_newest")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print(ui.streams_info())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REST 运维入口：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接口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GET /api/streams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查询 SSE 背压配置与统计（订阅者数 / 丢弃事件数 / 各连接缓冲深度）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POST /api/streams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热改变：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{"sse_queue_size": 2048, "sse_queue_policy": "drop_oldest"}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GET /api/status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sse_queue_size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sse_queue_policy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sse_dropped_total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字段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背压策略语义：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策略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缓冲满时行为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适用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drop_oldest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（默认）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丢最旧事件，客户端自动降级但</w:t>
            </w:r>
            <w:r>
              <w:rPr>
                <w:rFonts w:ascii="Calibri" w:hAnsi="Calibri" w:eastAsia="SimSun"/>
                <w:b/>
                <w:i w:val="0"/>
                <w:sz w:val="18"/>
              </w:rPr>
              <w:t>不掉线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展示型前端（聊天流）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drop_newest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丢最新事件，保持旧状态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「状态同步」型消费者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unlimited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不限制（0.8 旧行为）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明确知道客户端都会消费时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缓冲大小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sse_queue_size=0</w:t>
      </w:r>
      <w:r>
        <w:rPr>
          <w:rFonts w:ascii="Calibri" w:hAnsi="Calibri" w:eastAsia="SimSun"/>
          <w:b w:val="0"/>
          <w:i w:val="0"/>
          <w:sz w:val="21"/>
        </w:rPr>
        <w:t xml:space="preserve"> 表示不限制。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sse_batch</w:t>
      </w:r>
      <w:r>
        <w:rPr>
          <w:rFonts w:ascii="Calibri" w:hAnsi="Calibri" w:eastAsia="SimSun"/>
          <w:b w:val="0"/>
          <w:i w:val="0"/>
          <w:sz w:val="21"/>
        </w:rPr>
        <w:t xml:space="preserve">（默认 32 条）与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sse_batch_interval</w:t>
      </w:r>
      <w:r>
        <w:rPr>
          <w:rFonts w:ascii="Calibri" w:hAnsi="Calibri" w:eastAsia="SimSun"/>
          <w:b w:val="0"/>
          <w:i w:val="0"/>
          <w:sz w:val="21"/>
        </w:rPr>
        <w:t>（默认 0.05s）控制帧批量写出粒度：越大系统调用 越少、单事件延迟越高，按流量特征权衡。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反向代理注意</w:t>
      </w:r>
      <w:r>
        <w:rPr>
          <w:rFonts w:ascii="Calibri" w:hAnsi="Calibri" w:eastAsia="SimSun"/>
          <w:b w:val="0"/>
          <w:i w:val="0"/>
          <w:sz w:val="21"/>
        </w:rPr>
        <w:t xml:space="preserve">：SSE 响应已带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X-Accel-Buffering: no</w:t>
      </w:r>
      <w:r>
        <w:rPr>
          <w:rFonts w:ascii="Calibri" w:hAnsi="Calibri" w:eastAsia="SimSun"/>
          <w:b w:val="0"/>
          <w:i w:val="0"/>
          <w:sz w:val="21"/>
        </w:rPr>
        <w:t>（nginx 不攒批）； 代理层超时（proxy_read_timeout）应 &gt; 15s（库内心跳周期）。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循环调参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config={"loop": {...}}</w:t>
      </w:r>
      <w:r>
        <w:rPr>
          <w:rFonts w:ascii="Calibri" w:hAnsi="Calibri" w:eastAsia="SimSun"/>
          <w:b w:val="0"/>
          <w:i w:val="0"/>
          <w:sz w:val="21"/>
        </w:rPr>
        <w:t xml:space="preserve"> 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NORPAGENT_MAX_WORKERS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NORPAGENT_SUBMIT_POLL</w:t>
      </w:r>
      <w:r>
        <w:rPr>
          <w:rFonts w:ascii="Calibri" w:hAnsi="Calibri" w:eastAsia="SimSun"/>
          <w:b w:val="0"/>
          <w:i w:val="0"/>
          <w:sz w:val="21"/>
        </w:rPr>
        <w:t xml:space="preserve"> 见 4.3 与 14.1。 任务完成感知延迟 = poll_interval（默认 50ms）；CPU 敏感环境调大， 延迟敏感环境调小（下限 1ms）。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线程模型</w:t>
      </w:r>
      <w:r>
        <w:rPr>
          <w:rFonts w:ascii="Calibri" w:hAnsi="Calibri" w:eastAsia="SimSun"/>
          <w:b w:val="0"/>
          <w:i w:val="0"/>
          <w:sz w:val="21"/>
        </w:rPr>
        <w:t xml:space="preserve">：Web 前端每 SSE 连接一个 HTTP 线程（标准库 socketserver 模型）；任务经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WebFrontend._gate</w:t>
      </w:r>
      <w:r>
        <w:rPr>
          <w:rFonts w:ascii="Calibri" w:hAnsi="Calibri" w:eastAsia="SimSun"/>
          <w:b w:val="0"/>
          <w:i w:val="0"/>
          <w:sz w:val="21"/>
        </w:rPr>
        <w:t xml:space="preserve"> 串行进入引擎，由 循环工作池执行。事件发布路径 O(订阅者数) 且每订阅者摊销 O(1) （有界 deque + 空→非空一次 notify），万级并发推送不放大锁争用。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监控指标</w:t>
      </w: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GET /api/streams</w:t>
      </w:r>
      <w:r>
        <w:rPr>
          <w:rFonts w:ascii="Calibri" w:hAnsi="Calibri" w:eastAsia="SimSun"/>
          <w:b w:val="0"/>
          <w:i w:val="0"/>
          <w:sz w:val="21"/>
        </w:rPr>
        <w:t>）：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subscribers</w:t>
      </w:r>
      <w:r>
        <w:rPr>
          <w:rFonts w:ascii="Calibri" w:hAnsi="Calibri" w:eastAsia="SimSun"/>
          <w:b w:val="0"/>
          <w:i w:val="0"/>
          <w:sz w:val="21"/>
        </w:rPr>
        <w:t xml:space="preserve">（在线订阅者）、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dropped_total</w:t>
      </w:r>
      <w:r>
        <w:rPr>
          <w:rFonts w:ascii="Calibri" w:hAnsi="Calibri" w:eastAsia="SimSun"/>
          <w:b w:val="0"/>
          <w:i w:val="0"/>
          <w:sz w:val="21"/>
        </w:rPr>
        <w:t>（累计背压丢弃——持续增长说明客户端过慢，应调大 缓冲或排查消费端）、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max_buffered</w:t>
      </w:r>
      <w:r>
        <w:rPr>
          <w:rFonts w:ascii="Calibri" w:hAnsi="Calibri" w:eastAsia="SimSun"/>
          <w:b w:val="0"/>
          <w:i w:val="0"/>
          <w:sz w:val="21"/>
        </w:rPr>
        <w:t>（各连接缓冲深度峰值）。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14.4 验证方式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库内验证脚本（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test/</w:t>
      </w:r>
      <w:r>
        <w:rPr>
          <w:rFonts w:ascii="Calibri" w:hAnsi="Calibri" w:eastAsia="SimSun"/>
          <w:b w:val="0"/>
          <w:i w:val="0"/>
          <w:sz w:val="21"/>
        </w:rPr>
        <w:t>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python test/_verify_embedded_concurrency.py   # 34 项：极简装配/懒导入/e2e/并发正确性/吞吐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python test/_smoke_webui_09.py                # WebUI：懒磁盘 I/O/页面缓存/背压热改变/HTTP 并发/SSE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python test/_smoke_embedded.py                # embedded 预设 e2e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覆盖要点：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install_core</w:t>
      </w:r>
      <w:r>
        <w:rPr>
          <w:rFonts w:ascii="Calibri" w:hAnsi="Calibri" w:eastAsia="SimSun"/>
          <w:b w:val="0"/>
          <w:i w:val="0"/>
          <w:sz w:val="21"/>
        </w:rPr>
        <w:t xml:space="preserve"> 组件白名单与黑名单、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import norpagent.builtin</w:t>
      </w:r>
      <w:r>
        <w:rPr>
          <w:rFonts w:ascii="Calibri" w:hAnsi="Calibri" w:eastAsia="SimSun"/>
          <w:b w:val="0"/>
          <w:i w:val="0"/>
          <w:sz w:val="21"/>
        </w:rPr>
        <w:t xml:space="preserve"> 不拉 sqlite3 / http.server、embedded 默认 headless + mock 回落、 环境变量收紧工作池、EventBus 写时复制并发订阅/退订正确性、 submit 中断唤醒、SSE 三策略与热改变、40 并发 HTTP、断连回收。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15 章　工作回退：快照 / Undo / Redo / 崩溃救援 / 安全模式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一句话：Agent 工作可回退——Web UI / 快捷键 / API 一键撤销与恢复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（Undo / Redo）；浏览全部历史快照一键回退任意版本（Rollback）；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主程序完全无法启动时用独立 CLI 崩溃救援（并提示最后一次正常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工作的快照）；安全模式只加载最小化内核，保住核心回退能力。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15.1 概念与四个层次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层次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能力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入口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Undo / Redo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撤销 / 恢复最近一次操作，进程内即时生效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Web UI 按钮 / Ctrl+Z / Ctrl+Shift+Z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np.undo()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np.redo()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Rollback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浏览全部历史快照，回退到任意版本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Web UI「回退」面板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np.rollback(id)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Crash Rescue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主程序无法启动时回退快照，提示最后正常快照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norpagent-rescue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（独立 CLI，纯标准库）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Safe Mode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只加载最小化内核（跳过全部插件），保留核心回退能力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np(safemode="on")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CLI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--safe-mode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快照内容（模式 A，默认）：架构层全部槽位配置（模式 / 模型 / 工具 / 会话 / 沙箱 / 前端 / 插件目录 / 安全级别…）+ 引擎运行时参数 + WebUI 设置文件内容 + 自定义提供者数据。敏感键（api_key / token 等）</w:t>
      </w:r>
      <w:r>
        <w:rPr>
          <w:rFonts w:ascii="Calibri" w:hAnsi="Calibri" w:eastAsia="SimSun"/>
          <w:b/>
          <w:i w:val="0"/>
          <w:sz w:val="21"/>
        </w:rPr>
        <w:t>脱敏 后</w:t>
      </w:r>
      <w:r>
        <w:rPr>
          <w:rFonts w:ascii="Calibri" w:hAnsi="Calibri" w:eastAsia="SimSun"/>
          <w:b w:val="0"/>
          <w:i w:val="0"/>
          <w:sz w:val="21"/>
        </w:rPr>
        <w:t>才落盘。不可序列化的值（实例 / 类 / 函数）记录类型标记，回放时 跳过并提示（诚实降级，不伪造状态）。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快照模式 B：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np(snapshot_sessions="on")</w:t>
      </w:r>
      <w:r>
        <w:rPr>
          <w:rFonts w:ascii="Calibri" w:hAnsi="Calibri" w:eastAsia="SimSun"/>
          <w:b w:val="0"/>
          <w:i w:val="0"/>
          <w:sz w:val="21"/>
        </w:rPr>
        <w:t xml:space="preserve"> 额外把会话存储文件复制进 快照附件，回退时整文件恢复（会覆盖回退之后的对话记录）。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存储位置：默认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~/.norpagent/snapshots/</w:t>
      </w:r>
      <w:r>
        <w:rPr>
          <w:rFonts w:ascii="Calibri" w:hAnsi="Calibri" w:eastAsia="SimSun"/>
          <w:b w:val="0"/>
          <w:i w:val="0"/>
          <w:sz w:val="21"/>
        </w:rPr>
        <w:t xml:space="preserve">（manifest.json 时间线 + snap/ 每快照一个 JSON + attachments/ 会话附件 + rollback_target.json 救援回退目标）。可用环境变量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NORPAGENT_SNAPSHOT_DIR</w:t>
      </w:r>
      <w:r>
        <w:rPr>
          <w:rFonts w:ascii="Calibri" w:hAnsi="Calibri" w:eastAsia="SimSun"/>
          <w:b w:val="0"/>
          <w:i w:val="0"/>
          <w:sz w:val="21"/>
        </w:rPr>
        <w:t xml:space="preserve"> 或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np(snapshot_dir=...)</w:t>
      </w:r>
      <w:r>
        <w:rPr>
          <w:rFonts w:ascii="Calibri" w:hAnsi="Calibri" w:eastAsia="SimSun"/>
          <w:b w:val="0"/>
          <w:i w:val="0"/>
          <w:sz w:val="21"/>
        </w:rPr>
        <w:t xml:space="preserve"> 覆盖，运行中可用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np.set_snapshot_dir()</w:t>
      </w:r>
      <w:r>
        <w:rPr>
          <w:rFonts w:ascii="Calibri" w:hAnsi="Calibri" w:eastAsia="SimSun"/>
          <w:b w:val="0"/>
          <w:i w:val="0"/>
          <w:sz w:val="21"/>
        </w:rPr>
        <w:t xml:space="preserve"> 热切换存储目录（显式编程调用优先级最高）。自动快照默认开启 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np(snapshots="off")</w:t>
      </w:r>
      <w:r>
        <w:rPr>
          <w:rFonts w:ascii="Calibri" w:hAnsi="Calibri" w:eastAsia="SimSun"/>
          <w:b w:val="0"/>
          <w:i w:val="0"/>
          <w:sz w:val="21"/>
        </w:rPr>
        <w:t xml:space="preserve"> 关闭），自动修剪保留最近 200 个。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15.2 快照与 Undo / Redo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自动快照时机：启动基线、每次系统状态变更（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</w:t>
      </w:r>
      <w:r>
        <w:rPr>
          <w:rFonts w:ascii="Calibri" w:hAnsi="Calibri" w:eastAsia="SimSun"/>
          <w:b w:val="0"/>
          <w:i w:val="0"/>
          <w:sz w:val="21"/>
        </w:rPr>
        <w:t xml:space="preserve"> / WebUI 设置保存 / 插件安装 / 模式切换）之后。手动快照：Web UI「回退」面板 「手动快照」按钮或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np.snapshot_system("说明")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np()                                          # 启动（自动打基线快照）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np.snapshot_system("装插件之前")               # 手动快照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…做了几次变更（remount / 设置保存 / 装插件）…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np.undo()                                     # 撤销最近一次操作（进程内即时）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np.redo()                                     # 恢复撤销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np.rollback("20260818T230101_ab12cd")         # 回退到任意快照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np.rollback()                                 # 回退到最后一次正常快照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np.list_snapshots()                           # 时间线（is_current / is_last_good）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np.mark_good_snapshot("&lt;id&gt;")                 # 手动标记「正常」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语义要点：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/>
          <w:i w:val="0"/>
          <w:sz w:val="21"/>
        </w:rPr>
        <w:t>指针模型</w:t>
      </w:r>
      <w:r>
        <w:rPr>
          <w:rFonts w:ascii="Calibri" w:hAnsi="Calibri" w:eastAsia="SimSun"/>
          <w:b w:val="0"/>
          <w:i w:val="0"/>
          <w:sz w:val="21"/>
        </w:rPr>
        <w:t>：时间线 + 当前指针。Undo = 应用上一快照并前移指针，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Redo = 应用下一快照；撤销后做新操作会</w:t>
      </w:r>
      <w:r>
        <w:rPr>
          <w:rFonts w:ascii="Calibri" w:hAnsi="Calibri" w:eastAsia="SimSun"/>
          <w:b/>
          <w:i w:val="0"/>
          <w:sz w:val="21"/>
        </w:rPr>
        <w:t>截断 redo 分支</w:t>
      </w:r>
      <w:r>
        <w:rPr>
          <w:rFonts w:ascii="Calibri" w:hAnsi="Calibri" w:eastAsia="SimSun"/>
          <w:b w:val="0"/>
          <w:i w:val="0"/>
          <w:sz w:val="21"/>
        </w:rPr>
        <w:t>（标准撤销 语义）。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/>
          <w:i w:val="0"/>
          <w:sz w:val="21"/>
        </w:rPr>
        <w:t>进程内即时生效</w:t>
      </w:r>
      <w:r>
        <w:rPr>
          <w:rFonts w:ascii="Calibri" w:hAnsi="Calibri" w:eastAsia="SimSun"/>
          <w:b w:val="0"/>
          <w:i w:val="0"/>
          <w:sz w:val="21"/>
        </w:rPr>
        <w:t>：回放复用 remount 热挂载管线——组件槽位下一次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run 生效、装配槽位热重建 AgentRuntime、HTTP 端口不变；与快照值 相同的槽位跳过重挂（避免无谓的前端重启）。回放期间的变更</w:t>
      </w:r>
      <w:r>
        <w:rPr>
          <w:rFonts w:ascii="Calibri" w:hAnsi="Calibri" w:eastAsia="SimSun"/>
          <w:b/>
          <w:i w:val="0"/>
          <w:sz w:val="21"/>
        </w:rPr>
        <w:t>不会</w:t>
      </w:r>
      <w:r>
        <w:rPr>
          <w:rFonts w:ascii="Calibri" w:hAnsi="Calibri" w:eastAsia="SimSun"/>
          <w:b w:val="0"/>
          <w:i w:val="0"/>
          <w:sz w:val="21"/>
        </w:rPr>
        <w:t xml:space="preserve"> 再次自动快照（防撤销自拍覆盖 redo 分支）。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/>
          <w:i w:val="0"/>
          <w:sz w:val="21"/>
        </w:rPr>
        <w:t>Web UI</w:t>
      </w:r>
      <w:r>
        <w:rPr>
          <w:rFonts w:ascii="Calibri" w:hAnsi="Calibri" w:eastAsia="SimSun"/>
          <w:b w:val="0"/>
          <w:i w:val="0"/>
          <w:sz w:val="21"/>
        </w:rPr>
        <w:t>：左侧「回退」页 + 按钮 + 快捷键（Ctrl+Z / Ctrl+Shift+Z，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输入框聚焦时不拦截）；后端 API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GET /api/snapshots</w:t>
      </w:r>
      <w:r>
        <w:rPr>
          <w:rFonts w:ascii="Calibri" w:hAnsi="Calibri" w:eastAsia="SimSun"/>
          <w:b w:val="0"/>
          <w:i w:val="0"/>
          <w:sz w:val="21"/>
        </w:rPr>
        <w:t xml:space="preserve">、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POST /api/snapshots {action: capture|undo|redo|rollback|mark_good}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4.  </w:t>
      </w:r>
      <w:r>
        <w:rPr>
          <w:rFonts w:ascii="Calibri" w:hAnsi="Calibri" w:eastAsia="SimSun"/>
          <w:b/>
          <w:i w:val="0"/>
          <w:sz w:val="21"/>
        </w:rPr>
        <w:t>「最后正常」自动标记</w:t>
      </w:r>
      <w:r>
        <w:rPr>
          <w:rFonts w:ascii="Calibri" w:hAnsi="Calibri" w:eastAsia="SimSun"/>
          <w:b w:val="0"/>
          <w:i w:val="0"/>
          <w:sz w:val="21"/>
        </w:rPr>
        <w:t>：引擎启动成功后 30 秒健康期（或首个任务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完成）自动 mark-good；也可手动标记。回退面板与救援 CLI 中 ★ 即 最后正常快照。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15.3 自定义快照内容（钩子式扩展）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 import recovery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采集钩子 + 恢复钩子（可选）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recovery.register_snapshot_provider(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"my_state",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capture=lambda engine: {"mark": 42},          # 任意 JSON 值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restore=lambda engine, value: apply_mark(value),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注册即生效：后续所有快照都带 providers.my_state 段，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回放时调用 restore。重名覆盖；unregister_snapshot_provider 注销。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15.4 崩溃救援（独立 CLI，纯标准库）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norpagent-rescue</w:t>
      </w:r>
      <w:r>
        <w:rPr>
          <w:rFonts w:ascii="Calibri" w:hAnsi="Calibri" w:eastAsia="SimSun"/>
          <w:b w:val="0"/>
          <w:i w:val="0"/>
          <w:sz w:val="21"/>
        </w:rPr>
        <w:t xml:space="preserve"> 刻意</w:t>
      </w:r>
      <w:r>
        <w:rPr>
          <w:rFonts w:ascii="Calibri" w:hAnsi="Calibri" w:eastAsia="SimSun"/>
          <w:b/>
          <w:i w:val="0"/>
          <w:sz w:val="21"/>
        </w:rPr>
        <w:t>只依赖标准库</w:t>
      </w:r>
      <w:r>
        <w:rPr>
          <w:rFonts w:ascii="Calibri" w:hAnsi="Calibri" w:eastAsia="SimSun"/>
          <w:b w:val="0"/>
          <w:i w:val="0"/>
          <w:sz w:val="21"/>
        </w:rPr>
        <w:t>（读 / 写快照 JSON 与 WebUI 设置文件），主程序哪怕因配置错误或插件问题完全无法启动，救援工具 依然可用：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norpagent-rescue list                        # 时间线（★ = 最后正常）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norpagent-rescue show &lt;id&gt;                   # 查看快照内容（已脱敏）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norpagent-rescue rollback &lt;id&gt;               # 回退：恢复 WebUI 设置 + 写回退目标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norpagent-rescue rollback --last-good        # 一键回退到最后正常快照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norpagent-rescue mark-good &lt;id&gt;              # 手动标记「正常」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norpagent-rescue prune --keep 50             # 只保留最近 N 个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回退后下一次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启动</w:t>
      </w:r>
      <w:r>
        <w:rPr>
          <w:rFonts w:ascii="Calibri" w:hAnsi="Calibri" w:eastAsia="SimSun"/>
          <w:b/>
          <w:i w:val="0"/>
          <w:sz w:val="21"/>
        </w:rPr>
        <w:t>自动消费</w:t>
      </w:r>
      <w:r>
        <w:rPr>
          <w:rFonts w:ascii="Calibri" w:hAnsi="Calibri" w:eastAsia="SimSun"/>
          <w:b w:val="0"/>
          <w:i w:val="0"/>
          <w:sz w:val="21"/>
        </w:rPr>
        <w:t>回退目标 （rollback_target.json，消费后删除）：文件级恢复（WebUI 设置 / 会话文件）立即执行，快照槽位配置合并进本次启动——</w:t>
      </w:r>
      <w:r>
        <w:rPr>
          <w:rFonts w:ascii="Calibri" w:hAnsi="Calibri" w:eastAsia="SimSun"/>
          <w:b/>
          <w:i w:val="0"/>
          <w:sz w:val="21"/>
        </w:rPr>
        <w:t>本次显式给出 的参数优先</w:t>
      </w:r>
      <w:r>
        <w:rPr>
          <w:rFonts w:ascii="Calibri" w:hAnsi="Calibri" w:eastAsia="SimSun"/>
          <w:b w:val="0"/>
          <w:i w:val="0"/>
          <w:sz w:val="21"/>
        </w:rPr>
        <w:t>（救援是兜底，不覆盖用户的自觉选择）。启动失败时 CLI 与 np() 都会打印自救指引（安全模式 + 救援命令）。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15.5 安全模式（Safe Mode）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入口：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np(safemode="on")</w:t>
      </w:r>
      <w:r>
        <w:rPr>
          <w:rFonts w:ascii="Calibri" w:hAnsi="Calibri" w:eastAsia="SimSun"/>
          <w:b w:val="0"/>
          <w:i w:val="0"/>
          <w:sz w:val="21"/>
        </w:rPr>
        <w:t xml:space="preserve">、CLI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 --safe-mode</w:t>
      </w:r>
      <w:r>
        <w:rPr>
          <w:rFonts w:ascii="Calibri" w:hAnsi="Calibri" w:eastAsia="SimSun"/>
          <w:b w:val="0"/>
          <w:i w:val="0"/>
          <w:sz w:val="21"/>
        </w:rPr>
        <w:t>。未填写默认 不进入安全模式（任何非 on 值都不触发）。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行为（只加载最小化内核）：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/>
          <w:i w:val="0"/>
          <w:sz w:val="21"/>
        </w:rPr>
        <w:t>跳过全部插件目录</w:t>
      </w:r>
      <w:r>
        <w:rPr>
          <w:rFonts w:ascii="Calibri" w:hAnsi="Calibri" w:eastAsia="SimSun"/>
          <w:b w:val="0"/>
          <w:i w:val="0"/>
          <w:sz w:val="21"/>
        </w:rPr>
        <w:t>（插件是最可能的启动失败源）；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/>
          <w:i w:val="0"/>
          <w:sz w:val="21"/>
        </w:rPr>
        <w:t>强制 minimal 预设</w:t>
      </w:r>
      <w:r>
        <w:rPr>
          <w:rFonts w:ascii="Calibri" w:hAnsi="Calibri" w:eastAsia="SimSun"/>
          <w:b w:val="0"/>
          <w:i w:val="0"/>
          <w:sz w:val="21"/>
        </w:rPr>
        <w:t>（忽略用户给的 preset / plugins / security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槽位参数）；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/>
          <w:i w:val="0"/>
          <w:sz w:val="21"/>
        </w:rPr>
        <w:t>不读 WebUI 设置文件</w:t>
      </w:r>
      <w:r>
        <w:rPr>
          <w:rFonts w:ascii="Calibri" w:hAnsi="Calibri" w:eastAsia="SimSun"/>
          <w:b w:val="0"/>
          <w:i w:val="0"/>
          <w:sz w:val="21"/>
        </w:rPr>
        <w:t>（坏配置可能就是上次崩溃的原因；纯内存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运行，保存时也不再落盘）；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4.  </w:t>
      </w:r>
      <w:r>
        <w:rPr>
          <w:rFonts w:ascii="Calibri" w:hAnsi="Calibri" w:eastAsia="SimSun"/>
          <w:b/>
          <w:i w:val="0"/>
          <w:sz w:val="21"/>
        </w:rPr>
        <w:t>保留核心回退能力</w:t>
      </w:r>
      <w:r>
        <w:rPr>
          <w:rFonts w:ascii="Calibri" w:hAnsi="Calibri" w:eastAsia="SimSun"/>
          <w:b w:val="0"/>
          <w:i w:val="0"/>
          <w:sz w:val="21"/>
        </w:rPr>
        <w:t xml:space="preserve">：Web UI「回退」面板与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/api/snapshots</w:t>
      </w:r>
      <w:r>
        <w:rPr>
          <w:rFonts w:ascii="Calibri" w:hAnsi="Calibri" w:eastAsia="SimSun"/>
          <w:b w:val="0"/>
          <w:i w:val="0"/>
          <w:sz w:val="21"/>
        </w:rPr>
        <w:t>、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norpagent-rescue</w:t>
      </w:r>
      <w:r>
        <w:rPr>
          <w:rFonts w:ascii="Calibri" w:hAnsi="Calibri" w:eastAsia="SimSun"/>
          <w:b w:val="0"/>
          <w:i w:val="0"/>
          <w:sz w:val="21"/>
        </w:rPr>
        <w:t xml:space="preserve"> 全部可用——启动后即可回退到任意正常快照， 修复后正常重启。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np(safemode="on")          # 最小化内核 + Web 回退面板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 --safe-mode      # CLI 等价入口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15.6 人类救援：手动工具接管 API（模型失效时）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场景</w:t>
      </w:r>
      <w:r>
        <w:rPr>
          <w:rFonts w:ascii="Calibri" w:hAnsi="Calibri" w:eastAsia="SimSun"/>
          <w:b w:val="0"/>
          <w:i w:val="0"/>
          <w:sz w:val="21"/>
        </w:rPr>
        <w:t>：模型提供方宕机 / API Key 失效 / 模型输出损坏——Agent 的 「大脑」不可用，但它的「手」仍然是好的：工作区文件、沙箱、上下文 库、任务队列都还活着。人类救援（Human Rescue，v0.9.3）把</w:t>
      </w:r>
      <w:r>
        <w:rPr>
          <w:rFonts w:ascii="Calibri" w:hAnsi="Calibri" w:eastAsia="SimSun"/>
          <w:b/>
          <w:i w:val="0"/>
          <w:sz w:val="21"/>
        </w:rPr>
        <w:t>全部 20 个内置工具</w:t>
      </w:r>
      <w:r>
        <w:rPr>
          <w:rFonts w:ascii="Calibri" w:hAnsi="Calibri" w:eastAsia="SimSun"/>
          <w:b w:val="0"/>
          <w:i w:val="0"/>
          <w:sz w:val="21"/>
        </w:rPr>
        <w:t>以人工可操作的形式暴露出来：操作者手动传参 （传入），读取原始执行结果（传出），在模型恢复前继续推进工作。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设计原则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/>
          <w:i w:val="0"/>
          <w:sz w:val="21"/>
        </w:rPr>
        <w:t>与模型走完全相同的执行路径</w:t>
      </w:r>
      <w:r>
        <w:rPr>
          <w:rFonts w:ascii="Calibri" w:hAnsi="Calibri" w:eastAsia="SimSun"/>
          <w:b w:val="0"/>
          <w:i w:val="0"/>
          <w:sz w:val="21"/>
        </w:rPr>
        <w:t>——手动调用与模型发起调用共用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同一个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tool.run(args, ctx)</w:t>
      </w:r>
      <w:r>
        <w:rPr>
          <w:rFonts w:ascii="Calibri" w:hAnsi="Calibri" w:eastAsia="SimSun"/>
          <w:b w:val="0"/>
          <w:i w:val="0"/>
          <w:sz w:val="21"/>
        </w:rPr>
        <w:t xml:space="preserve"> 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RunContext</w:t>
      </w:r>
      <w:r>
        <w:rPr>
          <w:rFonts w:ascii="Calibri" w:hAnsi="Calibri" w:eastAsia="SimSun"/>
          <w:b w:val="0"/>
          <w:i w:val="0"/>
          <w:sz w:val="21"/>
        </w:rPr>
        <w:t>（registry / sandbox / session / scheduler / context_store / project_manager 一个不少）， 写入同一份状态：文件落在同一个 workspace、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context_add</w:t>
      </w:r>
      <w:r>
        <w:rPr>
          <w:rFonts w:ascii="Calibri" w:hAnsi="Calibri" w:eastAsia="SimSun"/>
          <w:b w:val="0"/>
          <w:i w:val="0"/>
          <w:sz w:val="21"/>
        </w:rPr>
        <w:t xml:space="preserve"> 写入 同一份上下文库、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task_submit</w:t>
      </w:r>
      <w:r>
        <w:rPr>
          <w:rFonts w:ascii="Calibri" w:hAnsi="Calibri" w:eastAsia="SimSun"/>
          <w:b w:val="0"/>
          <w:i w:val="0"/>
          <w:sz w:val="21"/>
        </w:rPr>
        <w:t xml:space="preserve"> 进入同一张任务队列；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/>
          <w:i w:val="0"/>
          <w:sz w:val="21"/>
        </w:rPr>
        <w:t>不加载任何插件</w:t>
      </w:r>
      <w:r>
        <w:rPr>
          <w:rFonts w:ascii="Calibri" w:hAnsi="Calibri" w:eastAsia="SimSun"/>
          <w:b w:val="0"/>
          <w:i w:val="0"/>
          <w:sz w:val="21"/>
        </w:rPr>
        <w:t>（插件是最可能的故障源）；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/>
          <w:i w:val="0"/>
          <w:sz w:val="21"/>
        </w:rPr>
        <w:t>硬超时 + 取消信号</w:t>
      </w:r>
      <w:r>
        <w:rPr>
          <w:rFonts w:ascii="Calibri" w:hAnsi="Calibri" w:eastAsia="SimSun"/>
          <w:b w:val="0"/>
          <w:i w:val="0"/>
          <w:sz w:val="21"/>
        </w:rPr>
        <w:t>：每次调用在独立工作线程执行，超时即弃置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（daemon 孤儿线程，与模型调用超时同一模式），并置位取消事件—— 沙箱强杀子进程树、流式循环尽早退出；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4.  </w:t>
      </w:r>
      <w:r>
        <w:rPr>
          <w:rFonts w:ascii="Calibri" w:hAnsi="Calibri" w:eastAsia="SimSun"/>
          <w:b/>
          <w:i w:val="0"/>
          <w:sz w:val="21"/>
        </w:rPr>
        <w:t>默认仅监听 127.0.0.1</w:t>
      </w:r>
      <w:r>
        <w:rPr>
          <w:rFonts w:ascii="Calibri" w:hAnsi="Calibri" w:eastAsia="SimSun"/>
          <w:b w:val="0"/>
          <w:i w:val="0"/>
          <w:sz w:val="21"/>
        </w:rPr>
        <w:t>，可选 Bearer token——这是真实执行命令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写文件的端点，绝不暴露到本机之外。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四种入口：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norpagent-rescue tools                              # 列出全部 20 个工具的清单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norpagent-rescue tool-call echo --args '{"text":"ping"}'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norpagent-rescue tool-call exec_cmd --args '{"command":"git status"}' --timeout 30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norpagent-rescue manual                             # 交互式手操台（人就是模型）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norpagent-rescue serve --port 8799                  # HTTP API + 操作员页面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norpagent-rescue serve --token my-secret            # 带 Bearer 认证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15.6.1 交互式手操台（manual）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rescue&gt; echo {"text": "ping"}                        # &lt;工具名&gt; &lt;JSON 参数&gt;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rescue&gt; {"tool": "file_list", "args": {}}            # JSON 对象形式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rescue&gt; /tools                                       # 列出全部工具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rescue&gt; /exit                                        # 退出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与 CLI 快照命令（list / rollback 等）的边界：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rescue.py</w:t>
      </w:r>
      <w:r>
        <w:rPr>
          <w:rFonts w:ascii="Calibri" w:hAnsi="Calibri" w:eastAsia="SimSun"/>
          <w:b w:val="0"/>
          <w:i w:val="0"/>
          <w:sz w:val="21"/>
        </w:rPr>
        <w:t xml:space="preserve"> 模块顶层 </w:t>
      </w:r>
      <w:r>
        <w:rPr>
          <w:rFonts w:ascii="Calibri" w:hAnsi="Calibri" w:eastAsia="SimSun"/>
          <w:b/>
          <w:i w:val="0"/>
          <w:sz w:val="21"/>
        </w:rPr>
        <w:t>依然只依赖标准库</w:t>
      </w:r>
      <w:r>
        <w:rPr>
          <w:rFonts w:ascii="Calibri" w:hAnsi="Calibri" w:eastAsia="SimSun"/>
          <w:b w:val="0"/>
          <w:i w:val="0"/>
          <w:sz w:val="21"/>
        </w:rPr>
        <w:t>；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tools / tool-call / manual / serve</w:t>
      </w:r>
      <w:r>
        <w:rPr>
          <w:rFonts w:ascii="Calibri" w:hAnsi="Calibri" w:eastAsia="SimSun"/>
          <w:b w:val="0"/>
          <w:i w:val="0"/>
          <w:sz w:val="21"/>
        </w:rPr>
        <w:t xml:space="preserve"> 在命令 函数内部惰性导入框架（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norpagent.rescue_api</w:t>
      </w:r>
      <w:r>
        <w:rPr>
          <w:rFonts w:ascii="Calibri" w:hAnsi="Calibri" w:eastAsia="SimSun"/>
          <w:b w:val="0"/>
          <w:i w:val="0"/>
          <w:sz w:val="21"/>
        </w:rPr>
        <w:t>）——主程序坏到完全起 不来时，快照回退仍然可用；框架能导入时，手操接管才可用。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15.6.2 HTTP API 与操作员页面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norpagent-rescue serve</w:t>
      </w:r>
      <w:r>
        <w:rPr>
          <w:rFonts w:ascii="Calibri" w:hAnsi="Calibri" w:eastAsia="SimSun"/>
          <w:b w:val="0"/>
          <w:i w:val="0"/>
          <w:sz w:val="21"/>
        </w:rPr>
        <w:t xml:space="preserve"> 启动零依赖 HTTP 服务（stdlib ThreadingHTTPServer），浏览器打开根路径即得操作员页面（内联 HTML/ JS，无任何外部资源）：下拉选工具 → 自动展示 schema 与必填参数 → 手填 JSON 参数与超时 → 调用 → 原始结果 + 历史记录。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端点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方法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/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操作员页面（内联 HTML）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/api/health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状态 / 工具数 / workspace 根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/api/tools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全量清单：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{tools:[{name,description,parameters,required,category}]}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/api/tools/&lt;name&gt;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单个工具 schema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/api/tools/call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body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{"tool":"echo","args":{...},"timeout":N,"params":{...}}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/api/tools/&lt;name&gt;/call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body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{"args":{...},"timeout":N}</w:t>
            </w:r>
          </w:p>
        </w:tc>
      </w:tr>
    </w:tbl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curl -s http://127.0.0.1:8799/api/tools/call \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-H "Content-Type: application/json" \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-d '{"tool":"context_search","args":{"query":"marker"}}'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响应统一为：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{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"ok": true, "tool": "echo", "task_id": "1a2b3c4d5e6f",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"output": "[echo] ping", "error": "", "success": true,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"timed_out": false, "duration_ms": 0.4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}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语义：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ok=false</w:t>
      </w:r>
      <w:r>
        <w:rPr>
          <w:rFonts w:ascii="Calibri" w:hAnsi="Calibri" w:eastAsia="SimSun"/>
          <w:b w:val="0"/>
          <w:i w:val="0"/>
          <w:sz w:val="21"/>
        </w:rPr>
        <w:t xml:space="preserve"> 但 HTTP 200 = 工具执行失败（参数错 / 业务失败）； HTTP 404 = 工具未注册；400 = JSON 请求体非法；401 = token 缺失或 错误（仅当配置了 token）；413 = 请求体超过 1 MB。超时弃置返回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timed_out=true</w:t>
      </w:r>
      <w:r>
        <w:rPr>
          <w:rFonts w:ascii="Calibri" w:hAnsi="Calibri" w:eastAsia="SimSun"/>
          <w:b w:val="0"/>
          <w:i w:val="0"/>
          <w:sz w:val="21"/>
        </w:rPr>
        <w:t>（HTTP 200，调用者无需再等）。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15.6.3 环境组装与默认值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RescueToolEnvironment</w:t>
      </w:r>
      <w:r>
        <w:rPr>
          <w:rFonts w:ascii="Calibri" w:hAnsi="Calibri" w:eastAsia="SimSun"/>
          <w:b w:val="0"/>
          <w:i w:val="0"/>
          <w:sz w:val="21"/>
        </w:rPr>
        <w:t xml:space="preserve"> 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install_defaults()</w:t>
      </w:r>
      <w:r>
        <w:rPr>
          <w:rFonts w:ascii="Calibri" w:hAnsi="Calibri" w:eastAsia="SimSun"/>
          <w:b w:val="0"/>
          <w:i w:val="0"/>
          <w:sz w:val="21"/>
        </w:rPr>
        <w:t xml:space="preserve"> 装配全量内置组件 （与 standard 预设同源），并在环境生命周期内共享：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组件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默认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沙箱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subprocess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每条命令独立子进程；手动调用同样受路径安全约束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会话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memory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固定救援会话（rescue-manual）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调度器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persistent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task_* 全部工具可用；默认共享主程序任务库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~/.norpagent/tasks.db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——可直接查看模型宕机前提交的任务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上下文库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fts5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默认共享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~/.norpagent/context.db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；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--context-db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可隔离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项目管理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basic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project_status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workspace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当前目录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--workspace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指定；file_* 的路径安全边界随之移动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注意：persistent 调度器意味着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norpagent-rescue tools</w:t>
      </w:r>
      <w:r>
        <w:rPr>
          <w:rFonts w:ascii="Calibri" w:hAnsi="Calibri" w:eastAsia="SimSun"/>
          <w:b w:val="0"/>
          <w:i w:val="0"/>
          <w:sz w:val="21"/>
        </w:rPr>
        <w:t xml:space="preserve"> 也会落盘 创建任务库（若不存在）。希望完全无盘时传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--scheduler simple</w:t>
      </w:r>
      <w:r>
        <w:rPr>
          <w:rFonts w:ascii="Calibri" w:hAnsi="Calibri" w:eastAsia="SimSun"/>
          <w:b w:val="0"/>
          <w:i w:val="0"/>
          <w:sz w:val="21"/>
        </w:rPr>
        <w:t xml:space="preserve"> （task 查询类工具会如实返回「当前调度器不支持查询」）。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15.6.4 隔离与安全边界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无模型、无插件、无钩子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before_tool_call</w:t>
      </w:r>
      <w:r>
        <w:rPr>
          <w:rFonts w:ascii="Calibri" w:hAnsi="Calibri" w:eastAsia="SimSun"/>
          <w:b w:val="0"/>
          <w:i w:val="0"/>
          <w:sz w:val="21"/>
        </w:rPr>
        <w:t xml:space="preserve"> 等钩子不介入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（救援环境不订阅任何钩子，操作者即最终审批人）；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路径安全照常生效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file_*</w:t>
      </w:r>
      <w:r>
        <w:rPr>
          <w:rFonts w:ascii="Calibri" w:hAnsi="Calibri" w:eastAsia="SimSun"/>
          <w:b w:val="0"/>
          <w:i w:val="0"/>
          <w:sz w:val="21"/>
        </w:rPr>
        <w:t xml:space="preserve"> 的绝对路径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..</w:t>
      </w:r>
      <w:r>
        <w:rPr>
          <w:rFonts w:ascii="Calibri" w:hAnsi="Calibri" w:eastAsia="SimSun"/>
          <w:b w:val="0"/>
          <w:i w:val="0"/>
          <w:sz w:val="21"/>
        </w:rPr>
        <w:t xml:space="preserve"> 穿越拒绝、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run_python</w:t>
      </w:r>
      <w:r>
        <w:rPr>
          <w:rFonts w:ascii="Calibri" w:hAnsi="Calibri" w:eastAsia="SimSun"/>
          <w:b w:val="0"/>
          <w:i w:val="0"/>
          <w:sz w:val="21"/>
        </w:rPr>
        <w:t xml:space="preserve"> 的 AST 静态预检（禁 import / 禁魔法属性）照常；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超时双层兜底</w:t>
      </w:r>
      <w:r>
        <w:rPr>
          <w:rFonts w:ascii="Calibri" w:hAnsi="Calibri" w:eastAsia="SimSun"/>
          <w:b w:val="0"/>
          <w:i w:val="0"/>
          <w:sz w:val="21"/>
        </w:rPr>
        <w:t>：工具自带超时（exec_cmd 最大 300s、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run_python 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ptc_timeout</w:t>
      </w:r>
      <w:r>
        <w:rPr>
          <w:rFonts w:ascii="Calibri" w:hAnsi="Calibri" w:eastAsia="SimSun"/>
          <w:b w:val="0"/>
          <w:i w:val="0"/>
          <w:sz w:val="21"/>
        </w:rPr>
        <w:t xml:space="preserve">）+ 环境级硬超时（默认 300s，HTTP body 或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--timeout</w:t>
      </w:r>
      <w:r>
        <w:rPr>
          <w:rFonts w:ascii="Calibri" w:hAnsi="Calibri" w:eastAsia="SimSun"/>
          <w:b w:val="0"/>
          <w:i w:val="0"/>
          <w:sz w:val="21"/>
        </w:rPr>
        <w:t xml:space="preserve"> 可调）——单次调用超时弃置线程并置位取消 事件，不影响后续调用；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并发安全</w:t>
      </w:r>
      <w:r>
        <w:rPr>
          <w:rFonts w:ascii="Calibri" w:hAnsi="Calibri" w:eastAsia="SimSun"/>
          <w:b w:val="0"/>
          <w:i w:val="0"/>
          <w:sz w:val="21"/>
        </w:rPr>
        <w:t>：环境线程安全（组件内部均有锁），多个 HTTP 请求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可并行手操；上下文库 / 任务库共用同一连接与锁。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15.6.5 程序化嵌入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norpagent.rescue_api import RescueToolEnvironment, RescueToolAPI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env = RescueToolEnvironment(workspace_root=".", context_db="./rescue.db")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print(env.call_tool("echo", {"text": "ping"})["output"])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api = RescueToolAPI(env, port=0, token="secret")   # port=0 随机端口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port = api.start()                                 # 返回实际端口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api.shutdown()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应用侧也可在模型健康检查失败后自动拉起救援服务（例如把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RescueToolAPI</w:t>
      </w:r>
      <w:r>
        <w:rPr>
          <w:rFonts w:ascii="Calibri" w:hAnsi="Calibri" w:eastAsia="SimSun"/>
          <w:b w:val="0"/>
          <w:i w:val="0"/>
          <w:sz w:val="21"/>
        </w:rPr>
        <w:t xml:space="preserve"> 挂在现有进程里），供值班人员接管。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15.6.6 与其他救援层的关系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层级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目标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入口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快照回退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配置/插件坏了，回退到正常状态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norpagent-rescue rollback --last-good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安全模式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起不来也要保留回退能力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np(safemode="on")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--safe-mode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人类救援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模型死了，人替模型干活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norpagent-rescue tools / tool-call / manual / serve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三者互补：先回退（或安全模式）救配置，再用手操接管推进工作，模型 恢复后由 Agent 从同一份状态（文件 / 上下文库 / 任务队列）继续。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16 章　库集成示例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16.1 FastAPI 集成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fastapi import FastAPI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np(preset="standard", frontend="norpagent.frontends.headless:HeadlessFrontend")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app = FastAPI()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@app.post("/chat")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def chat(text: str, session_id: str | None = None):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result = np.current().submit(text, session_id=session_id)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return {"content": result.final_content, "session_id": result.session_id,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"status": result.status}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16.2 桌面应用集成（pywebview 风格）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np(frontend="myapp.tray_frontend:TrayFrontend")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fe = np.current().frontend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JS 桥接层把用户输入转发给 fe.send()；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事件总线订阅 on_content 把流式输出推回前端。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16.3 集成要点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/>
          <w:i w:val="0"/>
          <w:sz w:val="21"/>
        </w:rPr>
        <w:t>单例引擎</w:t>
      </w:r>
      <w:r>
        <w:rPr>
          <w:rFonts w:ascii="Calibri" w:hAnsi="Calibri" w:eastAsia="SimSun"/>
          <w:b w:val="0"/>
          <w:i w:val="0"/>
          <w:sz w:val="21"/>
        </w:rPr>
        <w:t>：运行中的引擎是单例，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幂等返回当前引擎；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/>
          <w:i w:val="0"/>
          <w:sz w:val="21"/>
        </w:rPr>
        <w:t>生命周期</w:t>
      </w:r>
      <w:r>
        <w:rPr>
          <w:rFonts w:ascii="Calibri" w:hAnsi="Calibri" w:eastAsia="SimSun"/>
          <w:b w:val="0"/>
          <w:i w:val="0"/>
          <w:sz w:val="21"/>
        </w:rPr>
        <w:t xml:space="preserve">：主循环轮询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np.stop()</w:t>
      </w:r>
      <w:r>
        <w:rPr>
          <w:rFonts w:ascii="Calibri" w:hAnsi="Calibri" w:eastAsia="SimSun"/>
          <w:b w:val="0"/>
          <w:i w:val="0"/>
          <w:sz w:val="21"/>
        </w:rPr>
        <w:t>，进程退出有 atexit 兜底清理；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/>
          <w:i w:val="0"/>
          <w:sz w:val="21"/>
        </w:rPr>
        <w:t>装配观测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np.current().layer.describe()</w:t>
      </w:r>
      <w:r>
        <w:rPr>
          <w:rFonts w:ascii="Calibri" w:hAnsi="Calibri" w:eastAsia="SimSun"/>
          <w:b w:val="0"/>
          <w:i w:val="0"/>
          <w:sz w:val="21"/>
        </w:rPr>
        <w:t xml:space="preserve"> 打印装配清单。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17 章　测试与调试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python tests/test_p1_smoke.py    # 内核/协议冒烟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python tests/test_p2_smoke.py    # 适配器/工具/会话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python tests/test_p3_smoke.py    # 上下文/调度/沙箱/安全/插件/Web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python tests/test_p4_smoke.py    # 钩子/安全/PTC/隔离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python tests/test_p5_arch.py     # 架构层/地址函数/np()/nasyncio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调试辅助：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 = np.current()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print(eng.state)              # 引擎状态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print(eng.layer.describe())   # 装配清单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print(eng.last_result)        # 最近任务结果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18 章　迁移指南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18.1 从旧版 norpagent（≤0.4）迁移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旧写法：手工装配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reg = Registry(); install_defaults(reg); register_all_presets(reg)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agent = AgentRuntime(reg, preset="minimal")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result = agent.run("你好")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新写法：np() 装配（手工装配 API 保留可用）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np(preset="minimal", prompt="你好",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frontend="norpagent.frontends.headless:HeadlessFrontend")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while True: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if np.stop():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break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result = np.current().last_result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手工装配 API（Registry / AgentRuntime / Preset）</w:t>
      </w:r>
      <w:r>
        <w:rPr>
          <w:rFonts w:ascii="Calibri" w:hAnsi="Calibri" w:eastAsia="SimSun"/>
          <w:b/>
          <w:i w:val="0"/>
          <w:sz w:val="21"/>
        </w:rPr>
        <w:t>保留可用</w:t>
      </w:r>
      <w:r>
        <w:rPr>
          <w:rFonts w:ascii="Calibri" w:hAnsi="Calibri" w:eastAsia="SimSun"/>
          <w:b w:val="0"/>
          <w:i w:val="0"/>
          <w:sz w:val="21"/>
        </w:rPr>
        <w:t xml:space="preserve">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是其声明式封装。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18.2 从旧桌面应用迁移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旧应用中的模块可按以下映射接入槽位：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旧应用模块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新槽位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接入方式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nasync_io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（自研事件循环）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async_loop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已打包进库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：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norpagent.nasyncio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即默认调度核心（原 nasync_io v2.0.0），无需自带文件；如需换实现再填地址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async_loop.AsyncAgentLoop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agent_runtime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实现 run/shutdown → 填地址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FastAPI 后端 + 桌面 UI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frontend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实现 Frontend 协议 → 填地址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plugin_system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plugins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目录列表直接传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sandbox_pool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sandbox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"pooled"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或自研地址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config.json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各开关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预设 params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任务参数透传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18.3 版本兼容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协议模块（protocols）与内核（kernel）自 0.1 起向后兼容；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0.5 新增 arch / loops / frontends / runtime 四个包；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0.6 新增 FLOW 流程编排 / FE 前端模块 / 输入框体系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智能体工具挂载（agent_tools）/ 画布管理三件套；DeepSeek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deepseek-chat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deepseek-reasoner</w:t>
      </w:r>
      <w:r>
        <w:rPr>
          <w:rFonts w:ascii="Calibri" w:hAnsi="Calibri" w:eastAsia="SimSun"/>
          <w:b w:val="0"/>
          <w:i w:val="0"/>
          <w:sz w:val="21"/>
        </w:rPr>
        <w:t xml:space="preserve"> 已于 2026-07-24 被官方 停用，适配器默认走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deepseek-v4-flash</w:t>
      </w:r>
      <w:r>
        <w:rPr>
          <w:rFonts w:ascii="Calibri" w:hAnsi="Calibri" w:eastAsia="SimSun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0.7 新增 Web 前端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html</w:t>
      </w:r>
      <w:r>
        <w:rPr>
          <w:rFonts w:ascii="Calibri" w:hAnsi="Calibri" w:eastAsia="SimSun"/>
          <w:b w:val="0"/>
          <w:i w:val="0"/>
          <w:sz w:val="21"/>
        </w:rPr>
        <w:t xml:space="preserve"> 槽位挂载参数（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;key=value</w:t>
      </w:r>
      <w:r>
        <w:rPr>
          <w:rFonts w:ascii="Calibri" w:hAnsi="Calibri" w:eastAsia="SimSun"/>
          <w:b w:val="0"/>
          <w:i w:val="0"/>
          <w:sz w:val="21"/>
        </w:rPr>
        <w:t xml:space="preserve"> 地址子句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构造函数 / 配置字典 / 运行时参数四种途径替换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</w:t>
      </w:r>
      <w:r>
        <w:rPr>
          <w:rFonts w:ascii="Calibri" w:hAnsi="Calibri" w:eastAsia="SimSun"/>
          <w:b w:val="0"/>
          <w:i w:val="0"/>
          <w:sz w:val="21"/>
        </w:rPr>
        <w:t xml:space="preserve"> 路由页面）， 并修复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;key=value</w:t>
      </w:r>
      <w:r>
        <w:rPr>
          <w:rFonts w:ascii="Calibri" w:hAnsi="Calibri" w:eastAsia="SimSun"/>
          <w:b w:val="0"/>
          <w:i w:val="0"/>
          <w:sz w:val="21"/>
        </w:rPr>
        <w:t xml:space="preserve"> 地址子句的解析链路；新增</w:t>
      </w:r>
      <w:r>
        <w:rPr>
          <w:rFonts w:ascii="Calibri" w:hAnsi="Calibri" w:eastAsia="SimSun"/>
          <w:b/>
          <w:i w:val="0"/>
          <w:sz w:val="21"/>
        </w:rPr>
        <w:t>运行中热挂载</w:t>
      </w:r>
      <w:r>
        <w:rPr>
          <w:rFonts w:ascii="Calibri" w:hAnsi="Calibri" w:eastAsia="SimSun"/>
          <w:b w:val="0"/>
          <w:i w:val="0"/>
          <w:sz w:val="21"/>
        </w:rPr>
        <w:t xml:space="preserve"> 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np.remount()</w:t>
      </w:r>
      <w:r>
        <w:rPr>
          <w:rFonts w:ascii="Calibri" w:hAnsi="Calibri" w:eastAsia="SimSun"/>
          <w:b w:val="0"/>
          <w:i w:val="0"/>
          <w:sz w:val="21"/>
        </w:rPr>
        <w:t xml:space="preserve"> 任何槽位运行时替换，见 3.7 节）；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0.8 默认事件循环迁移到</w:t>
      </w:r>
      <w:r>
        <w:rPr>
          <w:rFonts w:ascii="Calibri" w:hAnsi="Calibri" w:eastAsia="SimSun"/>
          <w:b/>
          <w:i w:val="0"/>
          <w:sz w:val="21"/>
        </w:rPr>
        <w:t>自研 nasyncio 核心</w:t>
      </w:r>
      <w:r>
        <w:rPr>
          <w:rFonts w:ascii="Calibri" w:hAnsi="Calibri" w:eastAsia="SimSun"/>
          <w:b w:val="0"/>
          <w:i w:val="0"/>
          <w:sz w:val="21"/>
        </w:rPr>
        <w:t>（原 nasync_io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打包进库为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norpagent.nasyncio</w:t>
      </w:r>
      <w:r>
        <w:rPr>
          <w:rFonts w:ascii="Calibri" w:hAnsi="Calibri" w:eastAsia="SimSun"/>
          <w:b w:val="0"/>
          <w:i w:val="0"/>
          <w:sz w:val="21"/>
        </w:rPr>
        <w:t>）：库内</w:t>
      </w:r>
      <w:r>
        <w:rPr>
          <w:rFonts w:ascii="Calibri" w:hAnsi="Calibri" w:eastAsia="SimSun"/>
          <w:b/>
          <w:i w:val="0"/>
          <w:sz w:val="21"/>
        </w:rPr>
        <w:t xml:space="preserve">零 </w:t>
      </w:r>
      <w:r>
        <w:rPr>
          <w:rFonts w:ascii="Consolas" w:hAnsi="Consolas" w:eastAsia="SimSun"/>
          <w:b/>
          <w:i w:val="0"/>
          <w:sz w:val="21"/>
          <w:shd w:val="clear" w:color="auto" w:fill="F2F2F2"/>
        </w:rPr>
        <w:t>import asyncio</w:t>
      </w:r>
      <w:r>
        <w:rPr>
          <w:rFonts w:ascii="Calibri" w:hAnsi="Calibri" w:eastAsia="SimSun"/>
          <w:b w:val="0"/>
          <w:i w:val="0"/>
          <w:sz w:val="21"/>
        </w:rPr>
        <w:t xml:space="preserve">， 不再依赖标准 asyncio（原因见 4.7）。默认地址改为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norpagent.loops.nasyncio:NasyncioLoopRuntime</w:t>
      </w:r>
      <w:r>
        <w:rPr>
          <w:rFonts w:ascii="Calibri" w:hAnsi="Calibri" w:eastAsia="SimSun"/>
          <w:b w:val="0"/>
          <w:i w:val="0"/>
          <w:sz w:val="21"/>
        </w:rPr>
        <w:t xml:space="preserve">；0.7 旧地址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norpagent.loops.std_asyncio:StdLoopRuntime</w:t>
      </w:r>
      <w:r>
        <w:rPr>
          <w:rFonts w:ascii="Calibri" w:hAnsi="Calibri" w:eastAsia="SimSun"/>
          <w:b w:val="0"/>
          <w:i w:val="0"/>
          <w:sz w:val="21"/>
        </w:rPr>
        <w:t xml:space="preserve"> 保留为兼容垫片 （同一实现，不 import asyncio），历史代码不失效；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0.9 嵌入式与超高并发专项优化（第 14 章）：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install_core()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极简装配与 builtin 包懒导入（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import norpagent.builtin</w:t>
      </w:r>
      <w:r>
        <w:rPr>
          <w:rFonts w:ascii="Calibri" w:hAnsi="Calibri" w:eastAsia="SimSun"/>
          <w:b w:val="0"/>
          <w:i w:val="0"/>
          <w:sz w:val="21"/>
        </w:rPr>
        <w:t xml:space="preserve"> 不再拉 sqlite3 / http.server）、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embedded</w:t>
      </w:r>
      <w:r>
        <w:rPr>
          <w:rFonts w:ascii="Calibri" w:hAnsi="Calibri" w:eastAsia="SimSun"/>
          <w:b w:val="0"/>
          <w:i w:val="0"/>
          <w:sz w:val="21"/>
        </w:rPr>
        <w:t xml:space="preserve"> 预设（第六模式，默认 headless 前端）、WebUI 构造零磁盘 I/O 与页面字节缓存、EventBus 写时复制、 SSE 有界背压（默认 drop_oldest，可热改变）+ 帧批量写出 + 断连 快速回收、HTTP 并发调优、submit 轮询默认收紧到 0.05s（可配）。 行为兼容：SSE 默认缓冲上限 1024 条（慢客户端丢最旧，此前为 无界）；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unlimited</w:t>
      </w:r>
      <w:r>
        <w:rPr>
          <w:rFonts w:ascii="Calibri" w:hAnsi="Calibri" w:eastAsia="SimSun"/>
          <w:b w:val="0"/>
          <w:i w:val="0"/>
          <w:sz w:val="21"/>
        </w:rPr>
        <w:t xml:space="preserve"> 策略 +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sse_queue_size=0</w:t>
      </w:r>
      <w:r>
        <w:rPr>
          <w:rFonts w:ascii="Calibri" w:hAnsi="Calibri" w:eastAsia="SimSun"/>
          <w:b w:val="0"/>
          <w:i w:val="0"/>
          <w:sz w:val="21"/>
        </w:rPr>
        <w:t xml:space="preserve"> 可还原旧行为；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0.9 槽位表热插拔（3.8 节）：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register_slot()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unregister_slot()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运行时注册 / 注销</w:t>
      </w:r>
      <w:r>
        <w:rPr>
          <w:rFonts w:ascii="Calibri" w:hAnsi="Calibri" w:eastAsia="SimSun"/>
          <w:b/>
          <w:i w:val="0"/>
          <w:sz w:val="21"/>
        </w:rPr>
        <w:t>自定义槽位</w:t>
      </w: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SlotSpec.applier</w:t>
      </w:r>
      <w:r>
        <w:rPr>
          <w:rFonts w:ascii="Calibri" w:hAnsi="Calibri" w:eastAsia="SimSun"/>
          <w:b w:val="0"/>
          <w:i w:val="0"/>
          <w:sz w:val="21"/>
        </w:rPr>
        <w:t xml:space="preserve"> 声明装配逻辑，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remount_rebuild_agent</w:t>
      </w:r>
      <w:r>
        <w:rPr>
          <w:rFonts w:ascii="Calibri" w:hAnsi="Calibri" w:eastAsia="SimSun"/>
          <w:b w:val="0"/>
          <w:i w:val="0"/>
          <w:sz w:val="21"/>
        </w:rPr>
        <w:t xml:space="preserve"> 声明热替换后是否热重建 AgentRuntime）， 注册即接入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参数校验、ArchLayer 装配（connect 幂等补齐晚 注册槽位）、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np.remount()</w:t>
      </w:r>
      <w:r>
        <w:rPr>
          <w:rFonts w:ascii="Calibri" w:hAnsi="Calibri" w:eastAsia="SimSun"/>
          <w:b w:val="0"/>
          <w:i w:val="0"/>
          <w:sz w:val="21"/>
        </w:rPr>
        <w:t xml:space="preserve"> 热替换、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layer.describe()</w:t>
      </w:r>
      <w:r>
        <w:rPr>
          <w:rFonts w:ascii="Calibri" w:hAnsi="Calibri" w:eastAsia="SimSun"/>
          <w:b w:val="0"/>
          <w:i w:val="0"/>
          <w:sz w:val="21"/>
        </w:rPr>
        <w:t xml:space="preserve"> 清单全管线； 支持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replace=True</w:t>
      </w:r>
      <w:r>
        <w:rPr>
          <w:rFonts w:ascii="Calibri" w:hAnsi="Calibri" w:eastAsia="SimSun"/>
          <w:b w:val="0"/>
          <w:i w:val="0"/>
          <w:sz w:val="21"/>
        </w:rPr>
        <w:t xml:space="preserve"> 规格热替换；内置 18 槽位受保护（值仍可随时 热替换）；槽位表操作线程安全。行为兼容：既有 18 槽位装配 / 热挂载 语义完全不变；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0.9 工作回退（第 15 章）：快照时间线 + Undo / Redo / Rollback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（进程内即时生效，复用 remount 热挂载管线）+ 独立崩溃救援 CLI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norpagent-rescue</w:t>
      </w:r>
      <w:r>
        <w:rPr>
          <w:rFonts w:ascii="Calibri" w:hAnsi="Calibri" w:eastAsia="SimSun"/>
          <w:b w:val="0"/>
          <w:i w:val="0"/>
          <w:sz w:val="21"/>
        </w:rPr>
        <w:t>（纯标准库，提示最后正常快照一键恢复，回退 目标下次启动自动消费）+ 安全模式（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np(safemode="on")</w:t>
      </w:r>
      <w:r>
        <w:rPr>
          <w:rFonts w:ascii="Calibri" w:hAnsi="Calibri" w:eastAsia="SimSun"/>
          <w:b w:val="0"/>
          <w:i w:val="0"/>
          <w:sz w:val="21"/>
        </w:rPr>
        <w:t xml:space="preserve"> / CLI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--safe-mode</w:t>
      </w:r>
      <w:r>
        <w:rPr>
          <w:rFonts w:ascii="Calibri" w:hAnsi="Calibri" w:eastAsia="SimSun"/>
          <w:b w:val="0"/>
          <w:i w:val="0"/>
          <w:sz w:val="21"/>
        </w:rPr>
        <w:t>，只加载最小化内核）；自动快照默认开启（remount / 设置保存 / 插件安装后），敏感键脱敏落盘，支持自定义快照提供者 与快照模式 B（含会话数据文件）；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删除性变更只会出现在大版本。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19 章　常见问题（FAQ）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Q1：</w:t>
      </w:r>
      <w:r>
        <w:rPr>
          <w:rFonts w:ascii="Consolas" w:hAnsi="Consolas" w:eastAsia="SimSun"/>
          <w:b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/>
          <w:i w:val="0"/>
          <w:sz w:val="21"/>
        </w:rPr>
        <w:t xml:space="preserve"> 会阻塞吗？</w:t>
      </w:r>
      <w:r>
        <w:rPr>
          <w:rFonts w:ascii="Calibri" w:hAnsi="Calibri" w:eastAsia="SimSun"/>
          <w:b w:val="0"/>
          <w:i w:val="0"/>
          <w:sz w:val="21"/>
        </w:rPr>
        <w:t xml:space="preserve"> 不会。引擎在后台线程运行，主线程继续执行——这正是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while running: if np.stop()</w:t>
      </w:r>
      <w:r>
        <w:rPr>
          <w:rFonts w:ascii="Calibri" w:hAnsi="Calibri" w:eastAsia="SimSun"/>
          <w:b w:val="0"/>
          <w:i w:val="0"/>
          <w:sz w:val="21"/>
        </w:rPr>
        <w:t xml:space="preserve"> 模式存在的原因。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Q2：</w:t>
      </w:r>
      <w:r>
        <w:rPr>
          <w:rFonts w:ascii="Consolas" w:hAnsi="Consolas" w:eastAsia="SimSun"/>
          <w:b/>
          <w:i w:val="0"/>
          <w:sz w:val="21"/>
          <w:shd w:val="clear" w:color="auto" w:fill="F2F2F2"/>
        </w:rPr>
        <w:t>np.stop()</w:t>
      </w:r>
      <w:r>
        <w:rPr>
          <w:rFonts w:ascii="Calibri" w:hAnsi="Calibri" w:eastAsia="SimSun"/>
          <w:b/>
          <w:i w:val="0"/>
          <w:sz w:val="21"/>
        </w:rPr>
        <w:t xml:space="preserve"> 什么时候变 True？</w:t>
      </w:r>
      <w:r>
        <w:rPr>
          <w:rFonts w:ascii="Calibri" w:hAnsi="Calibri" w:eastAsia="SimSun"/>
          <w:b w:val="0"/>
          <w:i w:val="0"/>
          <w:sz w:val="21"/>
        </w:rPr>
        <w:t xml:space="preserve"> 引擎 STOPPED：单次任务跑完、前端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/exit</w:t>
      </w:r>
      <w:r>
        <w:rPr>
          <w:rFonts w:ascii="Calibri" w:hAnsi="Calibri" w:eastAsia="SimSun"/>
          <w:b w:val="0"/>
          <w:i w:val="0"/>
          <w:sz w:val="21"/>
        </w:rPr>
        <w:t xml:space="preserve">、显式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shutdown()</w:t>
      </w:r>
      <w:r>
        <w:rPr>
          <w:rFonts w:ascii="Calibri" w:hAnsi="Calibri" w:eastAsia="SimSun"/>
          <w:b w:val="0"/>
          <w:i w:val="0"/>
          <w:sz w:val="21"/>
        </w:rPr>
        <w:t xml:space="preserve">、 或任何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request_stop()</w:t>
      </w:r>
      <w:r>
        <w:rPr>
          <w:rFonts w:ascii="Calibri" w:hAnsi="Calibri" w:eastAsia="SimSun"/>
          <w:b w:val="0"/>
          <w:i w:val="0"/>
          <w:sz w:val="21"/>
        </w:rPr>
        <w:t>。没有引擎时恒为 True。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Q3：怎么传模型 API Key？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np(model="openai_compat", model_name="deepseek-v4-flash",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base_url="https://api.deepseek.com/v1", api_key="sk-...")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model_name / base_url / api_key</w:t>
      </w:r>
      <w:r>
        <w:rPr>
          <w:rFonts w:ascii="Calibri" w:hAnsi="Calibri" w:eastAsia="SimSun"/>
          <w:b w:val="0"/>
          <w:i w:val="0"/>
          <w:sz w:val="21"/>
        </w:rPr>
        <w:t xml:space="preserve"> 是模型快捷参数：当模型是内置适配器名 时自动重新构造提供者（与 CLI 行为一致）；或直接设置环境变量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OPENAI_API_KEY</w:t>
      </w:r>
      <w:r>
        <w:rPr>
          <w:rFonts w:ascii="Calibri" w:hAnsi="Calibri" w:eastAsia="SimSun"/>
          <w:b w:val="0"/>
          <w:i w:val="0"/>
          <w:sz w:val="21"/>
        </w:rPr>
        <w:t xml:space="preserve">；或传构造好的提供者实例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np(model=MyProvider())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Q4：地址字符串会不会造成任意代码执行？</w:t>
      </w:r>
      <w:r>
        <w:rPr>
          <w:rFonts w:ascii="Calibri" w:hAnsi="Calibri" w:eastAsia="SimSun"/>
          <w:b w:val="0"/>
          <w:i w:val="0"/>
          <w:sz w:val="21"/>
        </w:rPr>
        <w:t xml:space="preserve"> 会。地址字符串指定要加载的模块，地址值由库的使用者在代码中传入。 外部插件加载经过签名校验、AST 审计与导入限制。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Q5：我能同时跑两个不同的 Agent 吗？</w:t>
      </w:r>
      <w:r>
        <w:rPr>
          <w:rFonts w:ascii="Calibri" w:hAnsi="Calibri" w:eastAsia="SimSun"/>
          <w:b w:val="0"/>
          <w:i w:val="0"/>
          <w:sz w:val="21"/>
        </w:rPr>
        <w:t xml:space="preserve"> 运行中的引擎是单例。需要多实例时直接用手工装配 API：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Registry() + AgentRuntime(...)</w:t>
      </w:r>
      <w:r>
        <w:rPr>
          <w:rFonts w:ascii="Calibri" w:hAnsi="Calibri" w:eastAsia="SimSun"/>
          <w:b w:val="0"/>
          <w:i w:val="0"/>
          <w:sz w:val="21"/>
        </w:rPr>
        <w:t>，不受单例约束（第 17.1 节）。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Q6：循环系统替换后钩子还工作吗？</w:t>
      </w:r>
      <w:r>
        <w:rPr>
          <w:rFonts w:ascii="Calibri" w:hAnsi="Calibri" w:eastAsia="SimSun"/>
          <w:b w:val="0"/>
          <w:i w:val="0"/>
          <w:sz w:val="21"/>
        </w:rPr>
        <w:t xml:space="preserve"> 工作。钩子挂在事件总线（底层最小内核）上，与循环系统无关。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Q7：</w:t>
      </w:r>
      <w:r>
        <w:rPr>
          <w:rFonts w:ascii="Consolas" w:hAnsi="Consolas" w:eastAsia="SimSun"/>
          <w:b/>
          <w:i w:val="0"/>
          <w:sz w:val="21"/>
          <w:shd w:val="clear" w:color="auto" w:fill="F2F2F2"/>
        </w:rPr>
        <w:t>np(async_loop=...)</w:t>
      </w:r>
      <w:r>
        <w:rPr>
          <w:rFonts w:ascii="Calibri" w:hAnsi="Calibri" w:eastAsia="SimSun"/>
          <w:b/>
          <w:i w:val="0"/>
          <w:sz w:val="21"/>
        </w:rPr>
        <w:t xml:space="preserve"> 和 </w:t>
      </w:r>
      <w:r>
        <w:rPr>
          <w:rFonts w:ascii="Consolas" w:hAnsi="Consolas" w:eastAsia="SimSun"/>
          <w:b/>
          <w:i w:val="0"/>
          <w:sz w:val="21"/>
          <w:shd w:val="clear" w:color="auto" w:fill="F2F2F2"/>
        </w:rPr>
        <w:t>np.nasyncio(...)</w:t>
      </w:r>
      <w:r>
        <w:rPr>
          <w:rFonts w:ascii="Calibri" w:hAnsi="Calibri" w:eastAsia="SimSun"/>
          <w:b/>
          <w:i w:val="0"/>
          <w:sz w:val="21"/>
        </w:rPr>
        <w:t xml:space="preserve"> 有什么区别？</w:t>
      </w:r>
      <w:r>
        <w:rPr>
          <w:rFonts w:ascii="Calibri" w:hAnsi="Calibri" w:eastAsia="SimSun"/>
          <w:b w:val="0"/>
          <w:i w:val="0"/>
          <w:sz w:val="21"/>
        </w:rPr>
        <w:t xml:space="preserve"> 没有区别，同一条路径；前者是槽位写法，后者是架构函数写法。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Q8：</w:t>
      </w:r>
      <w:r>
        <w:rPr>
          <w:rFonts w:ascii="Consolas" w:hAnsi="Consolas" w:eastAsia="SimSun"/>
          <w:b/>
          <w:i w:val="0"/>
          <w:sz w:val="21"/>
          <w:shd w:val="clear" w:color="auto" w:fill="F2F2F2"/>
        </w:rPr>
        <w:t>/flow</w:t>
      </w:r>
      <w:r>
        <w:rPr>
          <w:rFonts w:ascii="Calibri" w:hAnsi="Calibri" w:eastAsia="SimSun"/>
          <w:b/>
          <w:i w:val="0"/>
          <w:sz w:val="21"/>
        </w:rPr>
        <w:t xml:space="preserve"> 画布、FE 前端模块、输入框体系是什么？</w:t>
      </w:r>
      <w:r>
        <w:rPr>
          <w:rFonts w:ascii="Calibri" w:hAnsi="Calibri" w:eastAsia="SimSun"/>
          <w:b w:val="0"/>
          <w:i w:val="0"/>
          <w:sz w:val="21"/>
        </w:rPr>
        <w:t xml:space="preserve">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/flow</w:t>
      </w:r>
      <w:r>
        <w:rPr>
          <w:rFonts w:ascii="Calibri" w:hAnsi="Calibri" w:eastAsia="SimSun"/>
          <w:b w:val="0"/>
          <w:i w:val="0"/>
          <w:sz w:val="21"/>
        </w:rPr>
        <w:t xml:space="preserve"> 是独立前端分类「模块流程」：画布图自动保存并可用 「应用到智能体」热切换 front 聊天行为。FE = 拖入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.html/.js/.ts</w:t>
      </w:r>
      <w:r>
        <w:rPr>
          <w:rFonts w:ascii="Calibri" w:hAnsi="Calibri" w:eastAsia="SimSun"/>
          <w:b w:val="0"/>
          <w:i w:val="0"/>
          <w:sz w:val="21"/>
        </w:rPr>
        <w:t xml:space="preserve"> 文件注册的前端模块（托管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/fe/&lt;name&gt;</w:t>
      </w:r>
      <w:r>
        <w:rPr>
          <w:rFonts w:ascii="Calibri" w:hAnsi="Calibri" w:eastAsia="SimSun"/>
          <w:b w:val="0"/>
          <w:i w:val="0"/>
          <w:sz w:val="21"/>
        </w:rPr>
        <w:t xml:space="preserve">，独立配置作用域）。输入框 体系 = 一切需要输入的地方都是输入框：FE / 全局设置节点卡片上每个 配置项一行输入框、model/tool/sandbox 等节点卡片底部带值输入框带、 所有模型字段均为可手输输入框 + datalist 提示（拉取失败也能手输）。 详见第 5.7 节与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docs/flow.md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Q9：画布怎么批量清理？deepseek-chat 还能用吗？</w:t>
      </w:r>
      <w:r>
        <w:rPr>
          <w:rFonts w:ascii="Calibri" w:hAnsi="Calibri" w:eastAsia="SimSun"/>
          <w:b w:val="0"/>
          <w:i w:val="0"/>
          <w:sz w:val="21"/>
        </w:rPr>
        <w:t xml:space="preserve"> 画布：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Alt+拖拽</w:t>
      </w:r>
      <w:r>
        <w:rPr>
          <w:rFonts w:ascii="Calibri" w:hAnsi="Calibri" w:eastAsia="SimSun"/>
          <w:b w:val="0"/>
          <w:i w:val="0"/>
          <w:sz w:val="21"/>
        </w:rPr>
        <w:t xml:space="preserve"> 框选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Ctrl+A</w:t>
      </w:r>
      <w:r>
        <w:rPr>
          <w:rFonts w:ascii="Calibri" w:hAnsi="Calibri" w:eastAsia="SimSun"/>
          <w:b w:val="0"/>
          <w:i w:val="0"/>
          <w:sz w:val="21"/>
        </w:rPr>
        <w:t xml:space="preserve"> 全选后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Del</w:t>
      </w:r>
      <w:r>
        <w:rPr>
          <w:rFonts w:ascii="Calibri" w:hAnsi="Calibri" w:eastAsia="SimSun"/>
          <w:b w:val="0"/>
          <w:i w:val="0"/>
          <w:sz w:val="21"/>
        </w:rPr>
        <w:t xml:space="preserve"> 批量删除，顶栏 「清空画布」一键清空（确认后立即保存，刷新保持空白）；双击空白 注入与单击坞卡片快速注入已移除（防误触铺节点）。deepseek-chat / deepseek-reasoner 已于 2026-07-24 被 DeepSeek 官方停用，现役为 deepseek-v4-flash / deepseek-v4-pro；旧名在提示列表、远端模型坞 与后端缓存中自动过滤（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RETIRED_REMOTE_MODELS</w:t>
      </w:r>
      <w:r>
        <w:rPr>
          <w:rFonts w:ascii="Calibri" w:hAnsi="Calibri" w:eastAsia="SimSun"/>
          <w:b w:val="0"/>
          <w:i w:val="0"/>
          <w:sz w:val="21"/>
        </w:rPr>
        <w:t>）。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Q10：网页端原生工具太少，怎么接第三方自定义工具并让智能体自动调用？</w:t>
      </w:r>
      <w:r>
        <w:rPr>
          <w:rFonts w:ascii="Calibri" w:hAnsi="Calibri" w:eastAsia="SimSun"/>
          <w:b w:val="0"/>
          <w:i w:val="0"/>
          <w:sz w:val="21"/>
        </w:rPr>
        <w:t xml:space="preserve"> 「文件即模块」接入：把声明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__norpagent_type__ = "tool"</w:t>
      </w:r>
      <w:r>
        <w:rPr>
          <w:rFonts w:ascii="Calibri" w:hAnsi="Calibri" w:eastAsia="SimSun"/>
          <w:b w:val="0"/>
          <w:i w:val="0"/>
          <w:sz w:val="21"/>
        </w:rPr>
        <w:t xml:space="preserve"> 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.py</w:t>
      </w:r>
      <w:r>
        <w:rPr>
          <w:rFonts w:ascii="Calibri" w:hAnsi="Calibri" w:eastAsia="SimSun"/>
          <w:b w:val="0"/>
          <w:i w:val="0"/>
          <w:sz w:val="21"/>
        </w:rPr>
        <w:t xml:space="preserve"> 文件拖进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/flow</w:t>
      </w:r>
      <w:r>
        <w:rPr>
          <w:rFonts w:ascii="Calibri" w:hAnsi="Calibri" w:eastAsia="SimSun"/>
          <w:b w:val="0"/>
          <w:i w:val="0"/>
          <w:sz w:val="21"/>
        </w:rPr>
        <w:t xml:space="preserve"> 画布即真实注册（走插件安全管线），工具节点端口 自动来自 OpenAI function schema。要让 front 聊天里的智能体自动调用 （tool calling）：①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/flow</w:t>
      </w:r>
      <w:r>
        <w:rPr>
          <w:rFonts w:ascii="Calibri" w:hAnsi="Calibri" w:eastAsia="SimSun"/>
          <w:b w:val="0"/>
          <w:i w:val="0"/>
          <w:sz w:val="21"/>
        </w:rPr>
        <w:t xml:space="preserve"> 模块坞工具卡点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</w:t>
      </w:r>
      <w:r>
        <w:rPr>
          <w:rFonts w:ascii="Calibri" w:hAnsi="Calibri" w:eastAsia="SimSun"/>
          <w:b w:val="0"/>
          <w:i w:val="0"/>
          <w:sz w:val="21"/>
        </w:rPr>
        <w:t xml:space="preserve"> 徽章挂载； ② WebUI 设置弹窗「🧰 智能体工具」清单勾选。二者都经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POST /api/agent/tools</w:t>
      </w:r>
      <w:r>
        <w:rPr>
          <w:rFonts w:ascii="Calibri" w:hAnsi="Calibri" w:eastAsia="SimSun"/>
          <w:b w:val="0"/>
          <w:i w:val="0"/>
          <w:sz w:val="21"/>
        </w:rPr>
        <w:t xml:space="preserve">（配置键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agent_tools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agent_tools_explicit</w:t>
      </w:r>
      <w:r>
        <w:rPr>
          <w:rFonts w:ascii="Calibri" w:hAnsi="Calibri" w:eastAsia="SimSun"/>
          <w:b w:val="0"/>
          <w:i w:val="0"/>
          <w:sz w:val="21"/>
        </w:rPr>
        <w:t xml:space="preserve">）热应用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preset.tools</w:t>
      </w:r>
      <w:r>
        <w:rPr>
          <w:rFonts w:ascii="Calibri" w:hAnsi="Calibri" w:eastAsia="SimSun"/>
          <w:b w:val="0"/>
          <w:i w:val="0"/>
          <w:sz w:val="21"/>
        </w:rPr>
        <w:t xml:space="preserve">，下一次 run() 即生效， 无需重启。详见第 5.7 节「智能体工具挂载」与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docs/flow.md</w:t>
      </w:r>
      <w:r>
        <w:rPr>
          <w:rFonts w:ascii="Calibri" w:hAnsi="Calibri" w:eastAsia="SimSun"/>
          <w:b w:val="0"/>
          <w:i w:val="0"/>
          <w:sz w:val="21"/>
        </w:rPr>
        <w:t xml:space="preserve"> 第 9 节。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Q11：启动后能换模型 / 换前端 / 换模块吗？（运行中热挂载）</w:t>
      </w:r>
      <w:r>
        <w:rPr>
          <w:rFonts w:ascii="Calibri" w:hAnsi="Calibri" w:eastAsia="SimSun"/>
          <w:b w:val="0"/>
          <w:i w:val="0"/>
          <w:sz w:val="21"/>
        </w:rPr>
        <w:t xml:space="preserve"> 能。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np.remount(slot=value)</w:t>
      </w:r>
      <w:r>
        <w:rPr>
          <w:rFonts w:ascii="Calibri" w:hAnsi="Calibri" w:eastAsia="SimSun"/>
          <w:b w:val="0"/>
          <w:i w:val="0"/>
          <w:sz w:val="21"/>
        </w:rPr>
        <w:t xml:space="preserve"> 在引擎运行中替换任意槽位：组件槽位 （model / tools / hooks / security / plugins）下一次 run() 生效； 装配槽位（session / sandbox / scheduler / ui / agent_runtime / preset / context_store / project_manager）触发 AgentRuntime 热重建； frontend / async_loop 停旧启新；logger / storage / error_handler 即时更新。字符串地址在重挂载前自动失效模块缓存与 .pyc， 「改模块文件 → np.remount(model="myapp.model:create")」即热重载。 重复挂载的架构级订阅先退订再重挂，不叠加。详见第 3.7 节。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Q12：Ctrl+C 为什么之前会失灵？现在怎么保证打断得了？</w:t>
      </w:r>
      <w:r>
        <w:rPr>
          <w:rFonts w:ascii="Calibri" w:hAnsi="Calibri" w:eastAsia="SimSun"/>
          <w:b w:val="0"/>
          <w:i w:val="0"/>
          <w:sz w:val="21"/>
        </w:rPr>
        <w:t xml:space="preserve"> 两个根因（详见第 4.6 节）：① Windows 上主线程阻塞在一次性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Event.wait()</w:t>
      </w: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WaitForSingleObject</w:t>
      </w:r>
      <w:r>
        <w:rPr>
          <w:rFonts w:ascii="Calibri" w:hAnsi="Calibri" w:eastAsia="SimSun"/>
          <w:b w:val="0"/>
          <w:i w:val="0"/>
          <w:sz w:val="21"/>
        </w:rPr>
        <w:t xml:space="preserve">）里收不到 SIGINT——pending interrupt 只在字节码边界被检查；现在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submit()</w:t>
      </w:r>
      <w:r>
        <w:rPr>
          <w:rFonts w:ascii="Calibri" w:hAnsi="Calibri" w:eastAsia="SimSun"/>
          <w:b w:val="0"/>
          <w:i w:val="0"/>
          <w:sz w:val="21"/>
        </w:rPr>
        <w:t xml:space="preserve"> 改为轮询等待 （每 ≤poll_interval 秒一次边界，默认 0.05s，可配），Ctrl+C 即刻 冒出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KeyboardInterrupt</w:t>
      </w:r>
      <w:r>
        <w:rPr>
          <w:rFonts w:ascii="Calibri" w:hAnsi="Calibri" w:eastAsia="SimSun"/>
          <w:b w:val="0"/>
          <w:i w:val="0"/>
          <w:sz w:val="21"/>
        </w:rPr>
        <w:t xml:space="preserve">。 ② 卡在沙箱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subprocess</w:t>
      </w:r>
      <w:r>
        <w:rPr>
          <w:rFonts w:ascii="Calibri" w:hAnsi="Calibri" w:eastAsia="SimSun"/>
          <w:b w:val="0"/>
          <w:i w:val="0"/>
          <w:sz w:val="21"/>
        </w:rPr>
        <w:t xml:space="preserve"> / HTTP 里的工作线程杀不死，且标准线程池 （ThreadPoolExecutor，asyncio 的默认执行器也是它）在解释器退出时 被强制 join——任务不结束进程就僵住；现在工作池用裸守护线程 （退出不 join），且 Ctrl+C / 引擎停止会置位任务的取消事件： PTC 沙箱立即强杀子进程、池化沙箱杀进程树、模型流式中断、 Agent 轮次边界以 stopped 收尾。任务执行体可用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norpagent.loops.cancel.cancel_requested()</w:t>
      </w:r>
      <w:r>
        <w:rPr>
          <w:rFonts w:ascii="Calibri" w:hAnsi="Calibri" w:eastAsia="SimSun"/>
          <w:b w:val="0"/>
          <w:i w:val="0"/>
          <w:sz w:val="21"/>
        </w:rPr>
        <w:t xml:space="preserve"> 主动响应取消。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Q13：norpagent 依赖标准 asyncio 吗？</w:t>
      </w:r>
      <w:r>
        <w:rPr>
          <w:rFonts w:ascii="Calibri" w:hAnsi="Calibri" w:eastAsia="SimSun"/>
          <w:b w:val="0"/>
          <w:i w:val="0"/>
          <w:sz w:val="21"/>
        </w:rPr>
        <w:t xml:space="preserve"> 不依赖。0.8 起库内</w:t>
      </w:r>
      <w:r>
        <w:rPr>
          <w:rFonts w:ascii="Calibri" w:hAnsi="Calibri" w:eastAsia="SimSun"/>
          <w:b/>
          <w:i w:val="0"/>
          <w:sz w:val="21"/>
        </w:rPr>
        <w:t xml:space="preserve">零 </w:t>
      </w:r>
      <w:r>
        <w:rPr>
          <w:rFonts w:ascii="Consolas" w:hAnsi="Consolas" w:eastAsia="SimSun"/>
          <w:b/>
          <w:i w:val="0"/>
          <w:sz w:val="21"/>
          <w:shd w:val="clear" w:color="auto" w:fill="F2F2F2"/>
        </w:rPr>
        <w:t>import asyncio</w:t>
      </w:r>
      <w:r>
        <w:rPr>
          <w:rFonts w:ascii="Calibri" w:hAnsi="Calibri" w:eastAsia="SimSun"/>
          <w:b w:val="0"/>
          <w:i w:val="0"/>
          <w:sz w:val="21"/>
        </w:rPr>
        <w:t xml:space="preserve">：默认调度核心是打包 进库的自研异步 IO 库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norpagent.nasyncio</w:t>
      </w:r>
      <w:r>
        <w:rPr>
          <w:rFonts w:ascii="Calibri" w:hAnsi="Calibri" w:eastAsia="SimSun"/>
          <w:b w:val="0"/>
          <w:i w:val="0"/>
          <w:sz w:val="21"/>
        </w:rPr>
        <w:t>（原 nasync_io），底层 只用 threading / selectors / socket 等非 asyncio 标准模块。 声明、原因与验证方式详见第 4.7 节。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Q14：嵌入式设备 / 超高并发服务器怎么部署？（0.9）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嵌入式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install_core()</w:t>
      </w:r>
      <w:r>
        <w:rPr>
          <w:rFonts w:ascii="Calibri" w:hAnsi="Calibri" w:eastAsia="SimSun"/>
          <w:b w:val="0"/>
          <w:i w:val="0"/>
          <w:sz w:val="21"/>
        </w:rPr>
        <w:t xml:space="preserve"> 自建注册表（不导入 sqlite3 /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http.server）+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build_embedded_preset()</w:t>
      </w:r>
      <w:r>
        <w:rPr>
          <w:rFonts w:ascii="Calibri" w:hAnsi="Calibri" w:eastAsia="SimSun"/>
          <w:b w:val="0"/>
          <w:i w:val="0"/>
          <w:sz w:val="21"/>
        </w:rPr>
        <w:t xml:space="preserve">，或直接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np(preset="embedded")</w:t>
      </w:r>
      <w:r>
        <w:rPr>
          <w:rFonts w:ascii="Calibri" w:hAnsi="Calibri" w:eastAsia="SimSun"/>
          <w:b w:val="0"/>
          <w:i w:val="0"/>
          <w:sz w:val="21"/>
        </w:rPr>
        <w:t xml:space="preserve">（默认 headless 前端、mock 回落）；工作 线程数用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NORPAGENT_MAX_WORKERS=1</w:t>
      </w:r>
      <w:r>
        <w:rPr>
          <w:rFonts w:ascii="Calibri" w:hAnsi="Calibri" w:eastAsia="SimSun"/>
          <w:b w:val="0"/>
          <w:i w:val="0"/>
          <w:sz w:val="21"/>
        </w:rPr>
        <w:t xml:space="preserve">（或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config={"loop": {"max_workers": 1}}</w:t>
      </w:r>
      <w:r>
        <w:rPr>
          <w:rFonts w:ascii="Calibri" w:hAnsi="Calibri" w:eastAsia="SimSun"/>
          <w:b w:val="0"/>
          <w:i w:val="0"/>
          <w:sz w:val="21"/>
        </w:rPr>
        <w:t xml:space="preserve">）收紧，轮询用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NORPAGENT_SUBMIT_POLL</w:t>
      </w:r>
      <w:r>
        <w:rPr>
          <w:rFonts w:ascii="Calibri" w:hAnsi="Calibri" w:eastAsia="SimSun"/>
          <w:b w:val="0"/>
          <w:i w:val="0"/>
          <w:sz w:val="21"/>
        </w:rPr>
        <w:t xml:space="preserve"> 放宽。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超高并发</w:t>
      </w:r>
      <w:r>
        <w:rPr>
          <w:rFonts w:ascii="Calibri" w:hAnsi="Calibri" w:eastAsia="SimSun"/>
          <w:b w:val="0"/>
          <w:i w:val="0"/>
          <w:sz w:val="21"/>
        </w:rPr>
        <w:t>：SSE 每连接有界缓冲默认 1024 条、慢客户端丢最旧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drop_oldest</w:t>
      </w:r>
      <w:r>
        <w:rPr>
          <w:rFonts w:ascii="Calibri" w:hAnsi="Calibri" w:eastAsia="SimSun"/>
          <w:b w:val="0"/>
          <w:i w:val="0"/>
          <w:sz w:val="21"/>
        </w:rPr>
        <w:t xml:space="preserve">），启动时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np(config={"web": {"sse_queue_size": 2048}})</w:t>
      </w:r>
      <w:r>
        <w:rPr>
          <w:rFonts w:ascii="Calibri" w:hAnsi="Calibri" w:eastAsia="SimSun"/>
          <w:b w:val="0"/>
          <w:i w:val="0"/>
          <w:sz w:val="21"/>
        </w:rPr>
        <w:t xml:space="preserve"> 配置，运行中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WebUI.set_sse_queue(...)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POST /api/streams</w:t>
      </w:r>
      <w:r>
        <w:rPr>
          <w:rFonts w:ascii="Calibri" w:hAnsi="Calibri" w:eastAsia="SimSun"/>
          <w:b w:val="0"/>
          <w:i w:val="0"/>
          <w:sz w:val="21"/>
        </w:rPr>
        <w:t xml:space="preserve"> 热改变；帧批量写出（默认 32 条 / 50ms）降低系统 调用；EventBus 写时复制免每事件列表复制。完整说明见第 14 章。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Q15：框架没有我需要的槽位怎么办？（槽位表热插拔，0.9）</w:t>
      </w:r>
      <w:r>
        <w:rPr>
          <w:rFonts w:ascii="Calibri" w:hAnsi="Calibri" w:eastAsia="SimSun"/>
          <w:b w:val="0"/>
          <w:i w:val="0"/>
          <w:sz w:val="21"/>
        </w:rPr>
        <w:t xml:space="preserve"> 自己注册一个：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register_slot(SlotSpec(name=..., string_semantics=..., applier=...))</w:t>
      </w:r>
      <w:r>
        <w:rPr>
          <w:rFonts w:ascii="Calibri" w:hAnsi="Calibri" w:eastAsia="SimSun"/>
          <w:b w:val="0"/>
          <w:i w:val="0"/>
          <w:sz w:val="21"/>
        </w:rPr>
        <w:t xml:space="preserve">。注册即接入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np()</w:t>
      </w:r>
      <w:r>
        <w:rPr>
          <w:rFonts w:ascii="Calibri" w:hAnsi="Calibri" w:eastAsia="SimSun"/>
          <w:b w:val="0"/>
          <w:i w:val="0"/>
          <w:sz w:val="21"/>
        </w:rPr>
        <w:t xml:space="preserve"> 参数校验、装配、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np.remount()</w:t>
      </w:r>
      <w:r>
        <w:rPr>
          <w:rFonts w:ascii="Calibri" w:hAnsi="Calibri" w:eastAsia="SimSun"/>
          <w:b w:val="0"/>
          <w:i w:val="0"/>
          <w:sz w:val="21"/>
        </w:rPr>
        <w:t xml:space="preserve"> 热替换、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layer.describe()</w:t>
      </w:r>
      <w:r>
        <w:rPr>
          <w:rFonts w:ascii="Calibri" w:hAnsi="Calibri" w:eastAsia="SimSun"/>
          <w:b w:val="0"/>
          <w:i w:val="0"/>
          <w:sz w:val="21"/>
        </w:rPr>
        <w:t xml:space="preserve"> 清单全管线；applier 拿到解析后的槽位值 与 components / extras / overrides / meta 四个可变容器，可注册通用 组件（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remount_rebuild_agent=True</w:t>
      </w:r>
      <w:r>
        <w:rPr>
          <w:rFonts w:ascii="Calibri" w:hAnsi="Calibri" w:eastAsia="SimSun"/>
          <w:b w:val="0"/>
          <w:i w:val="0"/>
          <w:sz w:val="21"/>
        </w:rPr>
        <w:t xml:space="preserve"> 时热替换后热重建 AgentRuntime）、 挂事件订阅（用 meta 记录退订，保证重入安全）、或向引擎提供附加 对象。内置 18 槽位受保护不可覆盖 / 注销，其值可随时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</w:t>
      </w:r>
      <w:r>
        <w:rPr>
          <w:rFonts w:ascii="Calibri" w:hAnsi="Calibri" w:eastAsia="SimSun"/>
          <w:b w:val="0"/>
          <w:i w:val="0"/>
          <w:sz w:val="21"/>
        </w:rPr>
        <w:t xml:space="preserve"> 热替换。完整契约见 3.8 节。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Q16：怎么撤销一次配置变更 / 回退到之前的状态？（工作回退，0.9）</w:t>
      </w:r>
      <w:r>
        <w:rPr>
          <w:rFonts w:ascii="Calibri" w:hAnsi="Calibri" w:eastAsia="SimSun"/>
          <w:b w:val="0"/>
          <w:i w:val="0"/>
          <w:sz w:val="21"/>
        </w:rPr>
        <w:t xml:space="preserve"> 三步走：进程内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np.undo()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np.redo()</w:t>
      </w:r>
      <w:r>
        <w:rPr>
          <w:rFonts w:ascii="Calibri" w:hAnsi="Calibri" w:eastAsia="SimSun"/>
          <w:b w:val="0"/>
          <w:i w:val="0"/>
          <w:sz w:val="21"/>
        </w:rPr>
        <w:t xml:space="preserve">（Web UI Ctrl+Z / Ctrl+Shift+Z 或「回退」面板按钮，即时生效）；回退任意版本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np.rollback("&lt;快照id&gt;")</w:t>
      </w: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np.list_snapshots()</w:t>
      </w:r>
      <w:r>
        <w:rPr>
          <w:rFonts w:ascii="Calibri" w:hAnsi="Calibri" w:eastAsia="SimSun"/>
          <w:b w:val="0"/>
          <w:i w:val="0"/>
          <w:sz w:val="21"/>
        </w:rPr>
        <w:t xml:space="preserve"> 浏览时间线，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np.rollback()</w:t>
      </w:r>
      <w:r>
        <w:rPr>
          <w:rFonts w:ascii="Calibri" w:hAnsi="Calibri" w:eastAsia="SimSun"/>
          <w:b w:val="0"/>
          <w:i w:val="0"/>
          <w:sz w:val="21"/>
        </w:rPr>
        <w:t xml:space="preserve"> 无参 = 最后正常快照）；主程序起不来了用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norpagent-rescue rollback --last-good</w:t>
      </w:r>
      <w:r>
        <w:rPr>
          <w:rFonts w:ascii="Calibri" w:hAnsi="Calibri" w:eastAsia="SimSun"/>
          <w:b w:val="0"/>
          <w:i w:val="0"/>
          <w:sz w:val="21"/>
        </w:rPr>
        <w:t xml:space="preserve">（纯标准库 CLI，下次启动 自动应用），或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 --safe-mode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np(safemode="on")</w:t>
      </w:r>
      <w:r>
        <w:rPr>
          <w:rFonts w:ascii="Calibri" w:hAnsi="Calibri" w:eastAsia="SimSun"/>
          <w:b w:val="0"/>
          <w:i w:val="0"/>
          <w:sz w:val="21"/>
        </w:rPr>
        <w:t xml:space="preserve"> 只加载最小化内核修配置。快照默认存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~/.norpagent/snapshots/</w:t>
      </w:r>
      <w:r>
        <w:rPr>
          <w:rFonts w:ascii="Calibri" w:hAnsi="Calibri" w:eastAsia="SimSun"/>
          <w:b w:val="0"/>
          <w:i w:val="0"/>
          <w:sz w:val="21"/>
        </w:rPr>
        <w:t xml:space="preserve">， 敏感键脱敏，自动快照默认开启（可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np(snapshots="off")</w:t>
      </w:r>
      <w:r>
        <w:rPr>
          <w:rFonts w:ascii="Calibri" w:hAnsi="Calibri" w:eastAsia="SimSun"/>
          <w:b w:val="0"/>
          <w:i w:val="0"/>
          <w:sz w:val="21"/>
        </w:rPr>
        <w:t xml:space="preserve"> 关闭）。 完整语义见第 15 章。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附录 A　架构槽位速查表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槽位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字符串语义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默认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工厂上下文键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async_loop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NasyncioLoopRuntime（自研 nasyncio 核心；config.loop 调 max_workers / poll_interval）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layer, config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agent_runtime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AgentRuntime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registry, preset, ui, task_params, layer, config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model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name_or_address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layer, config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tools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session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name_or_address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sandbox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name_or_address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scheduler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name_or_address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context_store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layer, config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project_manager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layer, config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hooks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literal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标准 9 层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literal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不开启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plugins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literal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不加载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frontend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address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prompt / embedded→headless，否则 web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layer, config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ui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预设声明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preset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standard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logger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literal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logging.getLogger("norpagent")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storage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literal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~/.norpagent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error_handler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literal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记录日志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</w:tr>
    </w:tbl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 xml:space="preserve">运行中热挂载（3.7）：所有槽位均可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np.remount(slot=value)</w:t>
      </w:r>
      <w:r>
        <w:rPr>
          <w:rFonts w:ascii="Calibri" w:hAnsi="Calibri" w:eastAsia="SimSun"/>
          <w:b w:val="0"/>
          <w:i w:val="0"/>
          <w:sz w:val="21"/>
        </w:rPr>
        <w:t xml:space="preserve"> 替换。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agent_runtime</w:t>
      </w:r>
      <w:r>
        <w:rPr>
          <w:rFonts w:ascii="Calibri" w:hAnsi="Calibri" w:eastAsia="SimSun"/>
          <w:b w:val="0"/>
          <w:i w:val="0"/>
          <w:sz w:val="21"/>
        </w:rPr>
        <w:t xml:space="preserve"> 为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defer_factory</w:t>
      </w:r>
      <w:r>
        <w:rPr>
          <w:rFonts w:ascii="Calibri" w:hAnsi="Calibri" w:eastAsia="SimSun"/>
          <w:b w:val="0"/>
          <w:i w:val="0"/>
          <w:sz w:val="21"/>
        </w:rPr>
        <w:t xml:space="preserve"> 槽位（工厂推迟到引擎装配期调用）。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槽位表热插拔（3.8）：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register_slot()</w:t>
      </w:r>
      <w:r>
        <w:rPr>
          <w:rFonts w:ascii="Calibri" w:hAnsi="Calibri" w:eastAsia="SimSun"/>
          <w:b w:val="0"/>
          <w:i w:val="0"/>
          <w:sz w:val="21"/>
        </w:rPr>
        <w:t xml:space="preserve"> 可注册自定义槽位加入本表。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附录 B　9 层钩子速查表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层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钩子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可变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关键参数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L1 生命周期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on_agent_init / on_agent_shutdown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preset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L2 任务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on_task_start / on_task_done / on_task_stopped / on_task_error / on_task_timeout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task_id, session_id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L3 输入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before_input / after_input / on_user_input_required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before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user_input, params, question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L4 会话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before_session_create / after_session_create / before_message_append / after_message_append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before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title, message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L5 组装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before_build_messages / after_build_messages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两者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system_prompt, messages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L6 步骤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before_step / after_step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before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step, messages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L7 模型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before_model_call / after_model_call / on_reasoning / on_content / on_event / on_usage_update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before/after_model_call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messages, output, params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L8 工具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before_tool_call / after_tool_call / on_tool_error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两者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tool_name, args, result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L9 定型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before_result / after_result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两者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result</w:t>
            </w:r>
          </w:p>
        </w:tc>
      </w:tr>
    </w:tbl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完整负载键与 29 钩子全表见 9.1 节；可变钩子的完整返回语义（HookVeto 收尾 / 改写规则）见 9.3 节。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插件加载管线另有 8 个钩子（PLUGIN_PIPELINE_LAYER），见 11.4 节。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附录 C　公开 API 索引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模块入口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np()                      # launch()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np.stop()                 # 生命周期轮询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np.nasyncio(address=...)  # 事件循环架构函数（np.nasyncio 绑定自研核心模块，可调用）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np.current() / np.submit() / np.shutdown()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np.remount(model=..., ...)   # 运行中热挂载：任何槽位均可替换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工作回退（第 15 章）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norpagent.recovery import (snapshot_system, undo, redo, rollback,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 list_snapshots, mark_good, last_good_id,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 register_snapshot_provider, set_snapshot_dir,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 prune, RecoveryError)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np.snapshot_system("说明")        # 手动快照（顶层便捷入口）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np.undo() / np.redo()             # 撤销 / 恢复（进程内即时生效）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np.rollback("&lt;id&gt;")               # 回退到任意快照（缺省 = 最后正常）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np.mark_good_snapshot("&lt;id&gt;")     # 标记「正常」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np(safemode="on")                 # 安全模式：只加载最小化内核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np(snapshot_dir=..., snapshots="off", snapshot_sessions="on")  # 快照配置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崩溃救援：norpagent-rescue list|show|rollback|mark-good|prune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人类救援（15.6）：norpagent-rescue tools|tool-call|manual|serve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norpagent.rescue_api import (RescueToolEnvironment, RescueToolAPI)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env = RescueToolEnvironment(workspace_root=".", context_db="./rescue.db")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env.call_tool("echo", {"text": "ping"})     # 手动传参 + 读取原始结果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api = RescueToolAPI(env, port=0, token=...) # HTTP API + 操作员页面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api.start() / api.shutdown()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架构层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norpagent.arch import ArchLayer, SlotSpec, SLOT_SPECS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norpagent.arch import resolve_address, call_factory, AddressError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layer.remount(slot, value)  # 架构层热挂载（模块缓存 + pyc 失效）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layer.subconfig(slot)       # 槽位附加子配置（";key=value"）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槽位表热插拔（3.8）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norpagent.arch import (register_slot, unregister_slot, SlotError,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all_slot_names, snapshot_slots, is_builtin_slot)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register_slot(SlotSpec(name=..., string_semantics=..., applier=...,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remount_rebuild_agent=...))   # 注册自定义槽位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register_slot(spec, replace=True)   # 热替换自定义槽位规格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unregister_slot(name)               # 注销自定义槽位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循环系统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norpagent.loops import (nasyncio, LoopRuntime,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NasyncioLoopRuntime, StdLoopRuntime)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norpagent.loops.cancel import cancel_requested, current_cancel_event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loop.interrupt()   # 请求取消全部在途 submit 任务（引擎停止路径）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自研异步核心（已打包进库，不依赖标准 asyncio）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norpagent.nasyncio as core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core.EventLoop / core.Future / core.Task        # 自研类型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core.sleep / core.wait_for / core.ensure_future # 工具协程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core.run_coroutine_threadsafe(coro, loop)       # 跨线程提交协程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core.Event / core.Lock / core.Condition         # 同步原语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救援级底层循环控制（第 24 章）：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loop.abort_main()        # 强停：向主任务注入 CancelledError（外部线程可调）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loop.call_soon_threadsafe(cb)  # 跨线程投递 + 自管道唤醒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loop.stop() / loop.run_forever() / loop.run_until_complete(coro)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loop.call_later(delay, cb)     # 定时回调（仅循环线程内调用，同 asyncio 契约）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前端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norpagent.frontends import (Frontend, ConsoleFrontend,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  HeadlessFrontend, WebFrontend)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运行时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norpagent.runtime import (launch, current, stop, submit,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shutdown, NorpEngine, EngineState, EngineError)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任务级槽位注入（3.9）：submit(text, slot_overrides={...})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engine.submit("任务", slot_overrides={"model": "anthropic", "tools": [...]})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np.submit("任务", slot_overrides={"session": {"name": "memory", "persist": True}})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内核（手工装配，等价保留）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 import (Registry, EventBus, Preset, AgentRuntime,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RunResult, install_defaults, install_core,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register_all_presets, build_embedded_preset)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install_core(reg)：嵌入式极简装配（无 sqlite3 / http.server 依赖）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build_embedded_preset()：嵌入式预设（第六模式）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安全 / 钩子 / 插件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 import safe, SafetyKit, SecurityContext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 import hooks                      # 钩子系统（HookSystem）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norpagent.hooks import (Hook, BoundHook, HookLayer, HookSystem,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HookVeto, get_default_system,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before_input, before_model_call,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before_tool_call, after_tool_call, ...)  # 29 个标准钩子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norpagent.plugins import (PluginSystem, PluginLoader, PluginInfo,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install_plugin_dirs, PLUGIN_PIPELINE_LAYER,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before_plugin_load, after_plugin_register, ...)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norpagent.plugins.isolation import ProcessIsolationManager, ProcessPluginHost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norpagent.security import (scan_message, harden_system_prompt,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 ApprovalPolicy, NetworkPolicy, SourceAuditor,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 SignatureVerifier, generate_keypair, sign_plugin_file)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Web UI：页面挂载与热替换（5.4）+ SSE 背压（超高并发，第 14.3 节）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norpagent.builtin.ui.web import WebUI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ui = WebUI(port=8787, html="/path/to/my.html",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flow_html="/path/to/flow.html")     # / 与 /flow 页面整体替换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ui = WebUI(port=8787, sse_queue_size=2048,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sse_queue_policy="drop_oldest")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ui.mount_page("flow", "/path/to/new-flow.html")  # 运行中热换页（不重启服务）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ui.mount_page("flow", None)                      # 卸载挂载，回落库内置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ui.page_bytes("flow")                            # 当前 /flow 页面字节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ui.set_sse_queue(4096, "drop_newest")   # 运行中热改变（POST /api/streams 等价）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ui.streams_info()                        # 订阅者数 / 丢弃事件数 / 缓冲深度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WebFrontend 同构入口：frontend.mount_page(page, html)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remount 页面热替换键（v0.9）：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np.remount(flow_html="/path/to/new-flow.html")  # /flow 立即换页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np.remount(html="/path/to/new-front.html")      # / 主页面立即换页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np.remount(flow_html=None)                      # 卸载挂载，回落库内置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frontend 槽位 HTML 路径直挂（v0.9）：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np(frontend="/path/to/my.html")  ==  np(frontend="...WebFrontend;html=/path/to/my.html")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20 章　模块流程编排（FLOW）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本章对应代码：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norpagent/flows/__init__.py</w:t>
      </w:r>
      <w:r>
        <w:rPr>
          <w:rFonts w:ascii="Calibri" w:hAnsi="Calibri" w:eastAsia="SimSun"/>
          <w:b w:val="0"/>
          <w:i w:val="0"/>
          <w:sz w:val="21"/>
        </w:rPr>
        <w:t>（1535 行，框架最大的编排内核之一）。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 xml:space="preserve">5.7 节讲了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/flow</w:t>
      </w:r>
      <w:r>
        <w:rPr>
          <w:rFonts w:ascii="Calibri" w:hAnsi="Calibri" w:eastAsia="SimSun"/>
          <w:b w:val="0"/>
          <w:i w:val="0"/>
          <w:sz w:val="21"/>
        </w:rPr>
        <w:t xml:space="preserve"> 页面的前端形态；本章深入其</w:t>
      </w:r>
      <w:r>
        <w:rPr>
          <w:rFonts w:ascii="Calibri" w:hAnsi="Calibri" w:eastAsia="SimSun"/>
          <w:b/>
          <w:i w:val="0"/>
          <w:sz w:val="21"/>
        </w:rPr>
        <w:t>内核</w:t>
      </w:r>
      <w:r>
        <w:rPr>
          <w:rFonts w:ascii="Calibri" w:hAnsi="Calibri" w:eastAsia="SimSun"/>
          <w:b w:val="0"/>
          <w:i w:val="0"/>
          <w:sz w:val="21"/>
        </w:rPr>
        <w:t>：注册表快照、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文件即模块、拓扑执行与智能体联动。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20.1 定位与总览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「模块流程」（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/flow</w:t>
      </w:r>
      <w:r>
        <w:rPr>
          <w:rFonts w:ascii="Calibri" w:hAnsi="Calibri" w:eastAsia="SimSun"/>
          <w:b w:val="0"/>
          <w:i w:val="0"/>
          <w:sz w:val="21"/>
        </w:rPr>
        <w:t>）不是动画演示，而是用</w:t>
      </w:r>
      <w:r>
        <w:rPr>
          <w:rFonts w:ascii="Calibri" w:hAnsi="Calibri" w:eastAsia="SimSun"/>
          <w:b/>
          <w:i w:val="0"/>
          <w:sz w:val="21"/>
        </w:rPr>
        <w:t>真实注册组件</w:t>
      </w:r>
      <w:r>
        <w:rPr>
          <w:rFonts w:ascii="Calibri" w:hAnsi="Calibri" w:eastAsia="SimSun"/>
          <w:b w:val="0"/>
          <w:i w:val="0"/>
          <w:sz w:val="21"/>
        </w:rPr>
        <w:t>执行画布图：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build_snapshot(registry, agent)   注册表快照：模型 / 工具 / 会话 / 沙箱 /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  调度器 / 插件 / 预设 / 钩子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  → 前端「核心模块坞」按真实组件渲染卡片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ModuleWorkspace.register(...)    「文件即模块」：拖入 .py 走完整安全管线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  （签名校验 → AST 审计 → 导入限制 → 注册）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FlowRunner                       按画布图（节点 + beam）拓扑执行，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                 进度经 flow.* 事件经 SSE 推送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三个核心类 / 函数：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名称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职责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build_snapshot(registry, agent)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把注册表当前状态序列化为快照 dict，驱动前端模块坞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ModuleWorkspace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流程模块的落盘工作区：注册 / 加载 .py / .json / .yaml 模块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FlowRunner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画布图执行器：节点 + beam 拓扑执行、零中断、事件发布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20.2 注册表快照：build_snapshot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norpagent.flows import build_snapshot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snap = build_snapshot(registry, agent)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包含：models / tools / sessions / sandboxes / schedulers /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      plugins / presets / hooks（每个已注册组件一条记录）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快照是</w:t>
      </w:r>
      <w:r>
        <w:rPr>
          <w:rFonts w:ascii="Calibri" w:hAnsi="Calibri" w:eastAsia="SimSun"/>
          <w:b/>
          <w:i w:val="0"/>
          <w:sz w:val="21"/>
        </w:rPr>
        <w:t>实时</w:t>
      </w:r>
      <w:r>
        <w:rPr>
          <w:rFonts w:ascii="Calibri" w:hAnsi="Calibri" w:eastAsia="SimSun"/>
          <w:b w:val="0"/>
          <w:i w:val="0"/>
          <w:sz w:val="21"/>
        </w:rPr>
        <w:t>的：注册表里注册了什么，前端模块坞就显示什么；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每个组件附带元信息（描述 / 来源 / 端口推断），供画布渲染；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快照驱动「模块坞 → 拖入画布 → 实例选择」的完整交互。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20.3 文件即模块：ModuleWorkspace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ws = ModuleWorkspace(registry, base_dir=default_modules_dir())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info = ws.register("my_node.py")      # 走插件安全管线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info = ws.register("graph.json")      # 纯描述模块（直通节点）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info = ws.register("graph.yaml")      # 同上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文件类型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处理方式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完整安全管线：签名校验 → AST 审计 → 导入限制 → 注册进注册表；注册成功的插件钩子会逐个成为画布上的钩子节点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.json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.yaml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注册为纯描述模块（直通节点，无执行逻辑）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其它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明确报错，由前端回退到官方模块</w:t>
            </w:r>
          </w:p>
        </w:tc>
      </w:tr>
    </w:tbl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模块目录：环境变量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NORPAGENT_FLOW_MODULES</w:t>
      </w:r>
      <w:r>
        <w:rPr>
          <w:rFonts w:ascii="Calibri" w:hAnsi="Calibri" w:eastAsia="SimSun"/>
          <w:b w:val="0"/>
          <w:i w:val="0"/>
          <w:sz w:val="21"/>
        </w:rPr>
        <w:t xml:space="preserve"> 可覆盖，默认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~/.norpagent/flow_modules</w:t>
      </w:r>
      <w:r>
        <w:rPr>
          <w:rFonts w:ascii="Calibri" w:hAnsi="Calibri" w:eastAsia="SimSun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单文件大小上限 200KB（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_MAX_MODULE_SIZE</w:t>
      </w:r>
      <w:r>
        <w:rPr>
          <w:rFonts w:ascii="Calibri" w:hAnsi="Calibri" w:eastAsia="SimSun"/>
          <w:b w:val="0"/>
          <w:i w:val="0"/>
          <w:sz w:val="21"/>
        </w:rPr>
        <w:t>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20.4 画布图格式：normalize_graph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画布图是「节点 + beam」的 dict 结构，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normalize_graph</w:t>
      </w:r>
      <w:r>
        <w:rPr>
          <w:rFonts w:ascii="Calibri" w:hAnsi="Calibri" w:eastAsia="SimSun"/>
          <w:b w:val="0"/>
          <w:i w:val="0"/>
          <w:sz w:val="21"/>
        </w:rPr>
        <w:t xml:space="preserve"> 负责规范化与校验：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graph = {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"nodes": [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{"id": "n1", "type": "trigger"},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{"id": "n2", "type": "model", "model": "openai_compat",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"system_prompt": "...", "tools": ["echo"]},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{"id": "n3", "type": "tool", "tool": "file_read",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"inputs": {"path": {"from": "n4", "port": "path"}}},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{"id": "n4", "type": "path", "value": "./readme.md"},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{"id": "n5", "type": "output"},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],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"beams": [["n1", "n2"], ["n2", "n3"], ["n3", "n5"], ["n4", "n3"]],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}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节点类型与执行语义（type → 真实动作）：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节点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真实动作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trigger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读取 prompt 输入，产出 start 信号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model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调用注册表真实模型；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tools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端口 = 容器挂载的工具集（自动解析 schema 传给 provider）；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system_prompt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端口 = 系统提示词（优先级：beam 值 &gt; 输入面板 &gt; 节点配置 &gt; 引擎预设参数，空值不注入 system 消息）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tool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调用注册表真实工具：每个输入端口 = 一个 schema 参数（不再是全局 query/result 黑箱）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toolbox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工具容器：输入端口 = 成员工具参数的并集（按端口名扇出投递）；输出端口 = 每个成员的「工具名.端口名」限定名 + tools 打包端口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sandbox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在注册表真实沙箱里执行 code（子进程隔离）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security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对 payload 做越狱 / 注入扫描（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norpagent.security.guard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session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读写会话管理器（默认引擎会话存储）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plugin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插件容器（members = 工具 + 钩子成员，端口并集语义）或独立插件工具执行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hook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触发插件的单个钩子（一个钩子 = 一个节点；可变钩子走 intercept，返回值成为节点输出）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other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直通（payload 原样转发）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output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汇总最终结果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path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路径模块：产出经过公共路径安全校验（拒绝绝对路径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..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穿越）的相对路径值；空值 = 工作区根目录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.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file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文件模块：已注册为插件则按插件执行，否则直通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20.5 FlowRunner：拓扑执行与零中断语义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runner = FlowRunner(graph, registry, agent, publish=on_event, workspace=ws)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result = runner.run(prompt="...", session_id="...", params={...})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关键设计：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/>
          <w:i w:val="0"/>
          <w:sz w:val="21"/>
        </w:rPr>
        <w:t>拓扑执行</w:t>
      </w:r>
      <w:r>
        <w:rPr>
          <w:rFonts w:ascii="Calibri" w:hAnsi="Calibri" w:eastAsia="SimSun"/>
          <w:b w:val="0"/>
          <w:i w:val="0"/>
          <w:sz w:val="21"/>
        </w:rPr>
        <w:t xml:space="preserve">：按 beam 依赖关系确定执行顺序，每个节点独立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try/except</w:t>
      </w:r>
      <w:r>
        <w:rPr>
          <w:rFonts w:ascii="Calibri" w:hAnsi="Calibri" w:eastAsia="SimSun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/>
          <w:i w:val="0"/>
          <w:sz w:val="21"/>
        </w:rPr>
        <w:t>零中断语义</w:t>
      </w:r>
      <w:r>
        <w:rPr>
          <w:rFonts w:ascii="Calibri" w:hAnsi="Calibri" w:eastAsia="SimSun"/>
          <w:b w:val="0"/>
          <w:i w:val="0"/>
          <w:sz w:val="21"/>
        </w:rPr>
        <w:t xml:space="preserve">：单节点失败记录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error</w:t>
      </w:r>
      <w:r>
        <w:rPr>
          <w:rFonts w:ascii="Calibri" w:hAnsi="Calibri" w:eastAsia="SimSun"/>
          <w:b w:val="0"/>
          <w:i w:val="0"/>
          <w:sz w:val="21"/>
        </w:rPr>
        <w:t xml:space="preserve"> 但不中断整条链路（其它节点照常执行）；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/>
          <w:i w:val="0"/>
          <w:sz w:val="21"/>
        </w:rPr>
        <w:t>事件发布</w:t>
      </w:r>
      <w:r>
        <w:rPr>
          <w:rFonts w:ascii="Calibri" w:hAnsi="Calibri" w:eastAsia="SimSun"/>
          <w:b w:val="0"/>
          <w:i w:val="0"/>
          <w:sz w:val="21"/>
        </w:rPr>
        <w:t xml:space="preserve">：进度经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publish</w:t>
      </w:r>
      <w:r>
        <w:rPr>
          <w:rFonts w:ascii="Calibri" w:hAnsi="Calibri" w:eastAsia="SimSun"/>
          <w:b w:val="0"/>
          <w:i w:val="0"/>
          <w:sz w:val="21"/>
        </w:rPr>
        <w:t xml:space="preserve"> 回调以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flow.*</w:t>
      </w:r>
      <w:r>
        <w:rPr>
          <w:rFonts w:ascii="Calibri" w:hAnsi="Calibri" w:eastAsia="SimSun"/>
          <w:b w:val="0"/>
          <w:i w:val="0"/>
          <w:sz w:val="21"/>
        </w:rPr>
        <w:t xml:space="preserve"> 事件推送，Web UI 复用 SSE 通道（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/events</w:t>
      </w:r>
      <w:r>
        <w:rPr>
          <w:rFonts w:ascii="Calibri" w:hAnsi="Calibri" w:eastAsia="SimSun"/>
          <w:b w:val="0"/>
          <w:i w:val="0"/>
          <w:sz w:val="21"/>
        </w:rPr>
        <w:t>）实时送达浏览器；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4.  </w:t>
      </w:r>
      <w:r>
        <w:rPr>
          <w:rFonts w:ascii="Calibri" w:hAnsi="Calibri" w:eastAsia="SimSun"/>
          <w:b/>
          <w:i w:val="0"/>
          <w:sz w:val="21"/>
        </w:rPr>
        <w:t>停止支持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runner.request_stop()</w:t>
      </w:r>
      <w:r>
        <w:rPr>
          <w:rFonts w:ascii="Calibri" w:hAnsi="Calibri" w:eastAsia="SimSun"/>
          <w:b w:val="0"/>
          <w:i w:val="0"/>
          <w:sz w:val="21"/>
        </w:rPr>
        <w:t xml:space="preserve"> 在节点边界生效；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5.  </w:t>
      </w:r>
      <w:r>
        <w:rPr>
          <w:rFonts w:ascii="Calibri" w:hAnsi="Calibri" w:eastAsia="SimSun"/>
          <w:b/>
          <w:i w:val="0"/>
          <w:sz w:val="21"/>
        </w:rPr>
        <w:t>取消传播</w:t>
      </w:r>
      <w:r>
        <w:rPr>
          <w:rFonts w:ascii="Calibri" w:hAnsi="Calibri" w:eastAsia="SimSun"/>
          <w:b w:val="0"/>
          <w:i w:val="0"/>
          <w:sz w:val="21"/>
        </w:rPr>
        <w:t xml:space="preserve">：节点执行同样检查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params["_cancel_event"]</w:t>
      </w:r>
      <w:r>
        <w:rPr>
          <w:rFonts w:ascii="Calibri" w:hAnsi="Calibri" w:eastAsia="SimSun"/>
          <w:b w:val="0"/>
          <w:i w:val="0"/>
          <w:sz w:val="21"/>
        </w:rPr>
        <w:t>，引擎停止 / Ctrl+C 可尽早退出。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20.6 流程与智能体联动（应用到智能体）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画布图可以「应用」为主界面的执行引擎：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Web UI 侧（/flow 页面「应用到智能体」按钮）：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ui.flow_save(graph, activate=True)    # 保存并激活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_active = ui._active_chat_flow()      # 当前激活的流程（未激活返回 None）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激活后，主界面聊天任务按流程执行：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ui._run_flow_task(prompt, session_id, task_params)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流程执行结果写入会话历史（_append_flow_history），与普通任务一致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即：</w:t>
      </w:r>
      <w:r>
        <w:rPr>
          <w:rFonts w:ascii="Calibri" w:hAnsi="Calibri" w:eastAsia="SimSun"/>
          <w:b/>
          <w:i w:val="0"/>
          <w:sz w:val="21"/>
        </w:rPr>
        <w:t>普通聊天 → 画布编排 → 会话历史</w:t>
      </w:r>
      <w:r>
        <w:rPr>
          <w:rFonts w:ascii="Calibri" w:hAnsi="Calibri" w:eastAsia="SimSun"/>
          <w:b w:val="0"/>
          <w:i w:val="0"/>
          <w:sz w:val="21"/>
        </w:rPr>
        <w:t>全链路打通。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20.7 Web UI 集成与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API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flow_snapshot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注册表快照，驱动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/flow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页面模块坞与实例选择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flow_run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启动一次画布图执行（后台线程，进度经 SSE 推送）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flow_stop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停止运行中的流程（节点边界生效）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flow_register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「文件即模块」真实注册（.py 插件安全管线 / .json / .yaml 描述）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flow_save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保存画布图（自动保存入口），可选激活「应用到智能体」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flow_load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返回上次自动保存的画布图与激活状态（页面刷新后恢复）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_load_flow_graph_from_disk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启动时恢复上次保存的流程（文件缺失 / 损坏时静默忽略）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fe_read_file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fe_load_config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fe_save_config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FE 前端模块文件读取与独立配置（互不干扰）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20.8 模块目录与安全边界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模块目录：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NORPAGENT_FLOW_MODULES</w:t>
      </w:r>
      <w:r>
        <w:rPr>
          <w:rFonts w:ascii="Calibri" w:hAnsi="Calibri" w:eastAsia="SimSun"/>
          <w:b w:val="0"/>
          <w:i w:val="0"/>
          <w:sz w:val="21"/>
        </w:rPr>
        <w:t xml:space="preserve"> 环境变量或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default_modules_dir()</w:t>
      </w:r>
      <w:r>
        <w:rPr>
          <w:rFonts w:ascii="Calibri" w:hAnsi="Calibri" w:eastAsia="SimSun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.py</w:t>
      </w:r>
      <w:r>
        <w:rPr>
          <w:rFonts w:ascii="Calibri" w:hAnsi="Calibri" w:eastAsia="SimSun"/>
          <w:b w:val="0"/>
          <w:i w:val="0"/>
          <w:sz w:val="21"/>
        </w:rPr>
        <w:t xml:space="preserve"> 模块与外部插件同一安全管线（第 11 章）：签名 → 审计 → 导入限制 → 注册；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path</w:t>
      </w:r>
      <w:r>
        <w:rPr>
          <w:rFonts w:ascii="Calibri" w:hAnsi="Calibri" w:eastAsia="SimSun"/>
          <w:b w:val="0"/>
          <w:i w:val="0"/>
          <w:sz w:val="21"/>
        </w:rPr>
        <w:t xml:space="preserve"> 节点强制公共路径安全校验（拒绝绝对路径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..</w:t>
      </w:r>
      <w:r>
        <w:rPr>
          <w:rFonts w:ascii="Calibri" w:hAnsi="Calibri" w:eastAsia="SimSun"/>
          <w:b w:val="0"/>
          <w:i w:val="0"/>
          <w:sz w:val="21"/>
        </w:rPr>
        <w:t xml:space="preserve"> 穿越）；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单文件 200KB 上限 + 输出 4000 字符截断（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_MAX_OUTPUT_CHARS</w:t>
      </w:r>
      <w:r>
        <w:rPr>
          <w:rFonts w:ascii="Calibri" w:hAnsi="Calibri" w:eastAsia="SimSun"/>
          <w:b w:val="0"/>
          <w:i w:val="0"/>
          <w:sz w:val="21"/>
        </w:rPr>
        <w:t>），防止资源失控。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21 章　内置组件深度剖析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 xml:space="preserve">本章逐个剖析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builtin/</w:t>
      </w:r>
      <w:r>
        <w:rPr>
          <w:rFonts w:ascii="Calibri" w:hAnsi="Calibri" w:eastAsia="SimSun"/>
          <w:b w:val="0"/>
          <w:i w:val="0"/>
          <w:sz w:val="21"/>
        </w:rPr>
        <w:t xml:space="preserve"> 下的内置实现：内部机制、协议关系、选用建议。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全部内置组件与第三方组件同等地位——同样走注册表，可被任意替换。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21.1 模型适配器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适配器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文件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特点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mock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builtin/models/mock.py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确定性输出：内置问答对 + 引导语，零依赖，用于测试 / 基准 / 无网络环境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openai_compat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builtin/models/openai_compat.py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OpenAI 兼容协议（DeepSeek / OpenAI / Qwen / vLLM / Ollama 等），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norpagent[openai]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提供 SDK；支持 reasoning effort（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model_supports_reasoning_effort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normalize_effort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）、DeepSeek v4 特判（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model_is_deepseek_v4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）、思维链提取（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_extract_reasoning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anthropic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builtin/models/anthropic.py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Anthropic 协议适配器，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norpagent[anthropic]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提供 SDK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共同点（协议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ModelProvider</w:t>
      </w:r>
      <w:r>
        <w:rPr>
          <w:rFonts w:ascii="Calibri" w:hAnsi="Calibri" w:eastAsia="SimSun"/>
          <w:b w:val="0"/>
          <w:i w:val="0"/>
          <w:sz w:val="21"/>
        </w:rPr>
        <w:t>）：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generate(messages, tool_schemas, params) -&gt; ModelOutput</w:t>
      </w:r>
      <w:r>
        <w:rPr>
          <w:rFonts w:ascii="Calibri" w:hAnsi="Calibri" w:eastAsia="SimSun"/>
          <w:b w:val="0"/>
          <w:i w:val="0"/>
          <w:sz w:val="21"/>
        </w:rPr>
        <w:t>（含 usage）；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可选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stream(...)</w:t>
      </w:r>
      <w:r>
        <w:rPr>
          <w:rFonts w:ascii="Calibri" w:hAnsi="Calibri" w:eastAsia="SimSun"/>
          <w:b w:val="0"/>
          <w:i w:val="0"/>
          <w:sz w:val="21"/>
        </w:rPr>
        <w:t xml:space="preserve">：流式产出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ModelStreamChunk</w:t>
      </w:r>
      <w:r>
        <w:rPr>
          <w:rFonts w:ascii="Calibri" w:hAnsi="Calibri" w:eastAsia="SimSun"/>
          <w:b w:val="0"/>
          <w:i w:val="0"/>
          <w:sz w:val="21"/>
        </w:rPr>
        <w:t>（正文增量 / 思维链 / 工具调用）；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取消支持：适配器读取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params["_cancel_event"]</w:t>
      </w:r>
      <w:r>
        <w:rPr>
          <w:rFonts w:ascii="Calibri" w:hAnsi="Calibri" w:eastAsia="SimSun"/>
          <w:b w:val="0"/>
          <w:i w:val="0"/>
          <w:sz w:val="21"/>
        </w:rPr>
        <w:t>，引擎停止 / Ctrl+C 时尽早退出流式循环；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凭据回落：未提供任何 Key 时装配层自动回落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mock</w:t>
      </w: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runtime/mount.py</w:t>
      </w:r>
      <w:r>
        <w:rPr>
          <w:rFonts w:ascii="Calibri" w:hAnsi="Calibri" w:eastAsia="SimSun"/>
          <w:b w:val="0"/>
          <w:i w:val="0"/>
          <w:sz w:val="21"/>
        </w:rPr>
        <w:t xml:space="preserve"> 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_has_model_credentials</w:t>
      </w:r>
      <w:r>
        <w:rPr>
          <w:rFonts w:ascii="Calibri" w:hAnsi="Calibri" w:eastAsia="SimSun"/>
          <w:b w:val="0"/>
          <w:i w:val="0"/>
          <w:sz w:val="21"/>
        </w:rPr>
        <w:t xml:space="preserve"> 检查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OPENAI_API_KEY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DEEPSEEK_API_KEY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ANTHROPIC_API_KEY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DASHSCOPE_API_KEY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NORPAGENT_API_KEY</w:t>
      </w:r>
      <w:r>
        <w:rPr>
          <w:rFonts w:ascii="Calibri" w:hAnsi="Calibri" w:eastAsia="SimSun"/>
          <w:b w:val="0"/>
          <w:i w:val="0"/>
          <w:sz w:val="21"/>
        </w:rPr>
        <w:t>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21.2 工具集（21 个内置工具）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分组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工具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P1 基础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echo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get_time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run_python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回显 / 时钟 / Python 执行（PTC 雏形）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P2 工程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file_read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file_write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file_list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file_delete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文件操作，</w:t>
            </w:r>
            <w:r>
              <w:rPr>
                <w:rFonts w:ascii="Calibri" w:hAnsi="Calibri" w:eastAsia="SimSun"/>
                <w:b/>
                <w:i w:val="0"/>
                <w:sz w:val="18"/>
              </w:rPr>
              <w:t>严格限定工作区根目录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pathsafe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校验：拒绝绝对路径与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..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穿越，可配置根目录）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P2 命令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exec_cmd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命令执行，经沙箱协议（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sandbox.run_shell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），超时钳制（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_MAX_TIMEOUT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P2 联网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web_search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web_fetch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web_extract_links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联网检索；</w:t>
            </w:r>
            <w:r>
              <w:rPr>
                <w:rFonts w:ascii="Calibri" w:hAnsi="Calibri" w:eastAsia="SimSun"/>
                <w:b/>
                <w:i w:val="0"/>
                <w:sz w:val="18"/>
              </w:rPr>
              <w:t>SSRF 防护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is_private_url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拒绝内网 / 元数据地址）；requests 可用则用，否则 urllib 兜底；bs4 可用则结构化提取，否则正则兜底——零依赖可用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P3 上下文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context_add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context_search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context_list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context_delete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跨会话可检索知识库（FTS5，见 21.6）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P3 项目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project_status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项目管理（git 感知，见 21.7）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P3 任务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task_submit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task_list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task_status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task_cancel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长周期任务协作（persistent 调度器，见 21.5）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工具协议（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protocols/tool.py</w:t>
      </w:r>
      <w:r>
        <w:rPr>
          <w:rFonts w:ascii="Calibri" w:hAnsi="Calibri" w:eastAsia="SimSun"/>
          <w:b w:val="0"/>
          <w:i w:val="0"/>
          <w:sz w:val="21"/>
        </w:rPr>
        <w:t>）：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name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schema()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run(args, ctx)</w:t>
      </w:r>
      <w:r>
        <w:rPr>
          <w:rFonts w:ascii="Calibri" w:hAnsi="Calibri" w:eastAsia="SimSun"/>
          <w:b w:val="0"/>
          <w:i w:val="0"/>
          <w:sz w:val="21"/>
        </w:rPr>
        <w:t xml:space="preserve">，返回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ToolResult</w:t>
      </w:r>
      <w:r>
        <w:rPr>
          <w:rFonts w:ascii="Calibri" w:hAnsi="Calibri" w:eastAsia="SimSun"/>
          <w:b w:val="0"/>
          <w:i w:val="0"/>
          <w:sz w:val="21"/>
        </w:rPr>
        <w:t>；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ctx</w:t>
      </w:r>
      <w:r>
        <w:rPr>
          <w:rFonts w:ascii="Calibri" w:hAnsi="Calibri" w:eastAsia="SimSun"/>
          <w:b w:val="0"/>
          <w:i w:val="0"/>
          <w:sz w:val="21"/>
        </w:rPr>
        <w:t xml:space="preserve"> 携带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RunContext</w:t>
      </w:r>
      <w:r>
        <w:rPr>
          <w:rFonts w:ascii="Calibri" w:hAnsi="Calibri" w:eastAsia="SimSun"/>
          <w:b w:val="0"/>
          <w:i w:val="0"/>
          <w:sz w:val="21"/>
        </w:rPr>
        <w:t>（组件访问：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ctx.component("context_store")</w:t>
      </w:r>
      <w:r>
        <w:rPr>
          <w:rFonts w:ascii="Calibri" w:hAnsi="Calibri" w:eastAsia="SimSun"/>
          <w:b w:val="0"/>
          <w:i w:val="0"/>
          <w:sz w:val="21"/>
        </w:rPr>
        <w:t xml:space="preserve"> 等）。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21.3 会话存储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实现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特点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适用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memory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纯内存 dict，进程结束即失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嵌入式 / 测试 / 单次任务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sqlite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SQLite 持久化：schema + 消息迁移（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_MESSAGE_MIGRATIONS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增量升级）、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close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clear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生命周期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默认（standard 预设），重启续聊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协议（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protocols/session.py</w:t>
      </w:r>
      <w:r>
        <w:rPr>
          <w:rFonts w:ascii="Calibri" w:hAnsi="Calibri" w:eastAsia="SimSun"/>
          <w:b w:val="0"/>
          <w:i w:val="0"/>
          <w:sz w:val="21"/>
        </w:rPr>
        <w:t>）：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create_session / get_session / append_message / history / list_sessions / delete_session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21.4 沙箱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实现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机制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适用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subprocess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每次调用起子进程，简单直接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轻量 / 嵌入式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pooled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沙箱池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：复用子进程 + 并发上限 + 超时强杀进程树（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_kill_process_tree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，Windows 用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taskkill /T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）；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PooledSandboxProvider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管理池生命周期（create / release / discard / kill_task / close_all / stats）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默认（standard 预设），性能与隔离平衡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isolated_python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PTC 子进程隔离执行：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check_ptc_source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静态校验 + 包装模板（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_WRAPPER_TEMPLATE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）+ 结果回传（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_CALLER_SRC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run_python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工具的隔离执行路径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协议（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protocols/sandbox.py</w:t>
      </w:r>
      <w:r>
        <w:rPr>
          <w:rFonts w:ascii="Calibri" w:hAnsi="Calibri" w:eastAsia="SimSun"/>
          <w:b w:val="0"/>
          <w:i w:val="0"/>
          <w:sz w:val="21"/>
        </w:rPr>
        <w:t>）：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Sandbox.run_shell / run_python / close</w:t>
      </w:r>
      <w:r>
        <w:rPr>
          <w:rFonts w:ascii="Calibri" w:hAnsi="Calibri" w:eastAsia="SimSun"/>
          <w:b w:val="0"/>
          <w:i w:val="0"/>
          <w:sz w:val="21"/>
        </w:rPr>
        <w:t>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SandboxProvider.create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21.5 调度器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实现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机制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适用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simple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内存队列：submit / pending / drain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嵌入式 / 测试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persistent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SQLite 持久化调度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：任务落盘（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_SCHEMA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）、终端状态（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_TERMINAL_STATUSES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）、崩溃后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resume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续跑、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counts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list_tasks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cancel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clear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默认（standard 预设），长周期任务协作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21.6 上下文库（FTS5）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builtin/context/fts5.py</w:t>
      </w:r>
      <w:r>
        <w:rPr>
          <w:rFonts w:ascii="Calibri" w:hAnsi="Calibri" w:eastAsia="SimSun"/>
          <w:b w:val="0"/>
          <w:i w:val="0"/>
          <w:sz w:val="21"/>
        </w:rPr>
        <w:t>：SQLite FTS5 全文索引实现的跨会话知识库。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中文分词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_tokenize</w:t>
      </w:r>
      <w:r>
        <w:rPr>
          <w:rFonts w:ascii="Calibri" w:hAnsi="Calibri" w:eastAsia="SimSun"/>
          <w:b w:val="0"/>
          <w:i w:val="0"/>
          <w:sz w:val="21"/>
        </w:rPr>
        <w:t xml:space="preserve"> 内置中文切分（bigram + 单字），不依赖 jieba——零第三方依赖；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查询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_tokenize_for_query</w:t>
      </w:r>
      <w:r>
        <w:rPr>
          <w:rFonts w:ascii="Calibri" w:hAnsi="Calibri" w:eastAsia="SimSun"/>
          <w:b w:val="0"/>
          <w:i w:val="0"/>
          <w:sz w:val="21"/>
        </w:rPr>
        <w:t xml:space="preserve"> +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_fts5_phrase</w:t>
      </w:r>
      <w:r>
        <w:rPr>
          <w:rFonts w:ascii="Calibri" w:hAnsi="Calibri" w:eastAsia="SimSun"/>
          <w:b w:val="0"/>
          <w:i w:val="0"/>
          <w:sz w:val="21"/>
        </w:rPr>
        <w:t xml:space="preserve"> 构造短语查询；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API：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add / update / search / get / list / delete / clear / stats / close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21.7 项目管理（BasicProjectManager）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builtin/projects/basic.py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项目元数据：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_META_DIR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_META_FILE</w:t>
      </w:r>
      <w:r>
        <w:rPr>
          <w:rFonts w:ascii="Calibri" w:hAnsi="Calibri" w:eastAsia="SimSun"/>
          <w:b w:val="0"/>
          <w:i w:val="0"/>
          <w:sz w:val="21"/>
        </w:rPr>
        <w:t>（meta 读写，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init / load_meta / save_meta / touch</w:t>
      </w:r>
      <w:r>
        <w:rPr>
          <w:rFonts w:ascii="Calibri" w:hAnsi="Calibri" w:eastAsia="SimSun"/>
          <w:b w:val="0"/>
          <w:i w:val="0"/>
          <w:sz w:val="21"/>
        </w:rPr>
        <w:t>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目录扫描：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scan</w:t>
      </w:r>
      <w:r>
        <w:rPr>
          <w:rFonts w:ascii="Calibri" w:hAnsi="Calibri" w:eastAsia="SimSun"/>
          <w:b w:val="0"/>
          <w:i w:val="0"/>
          <w:sz w:val="21"/>
        </w:rPr>
        <w:t xml:space="preserve">（跳过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_SKIP_DIRS</w:t>
      </w:r>
      <w:r>
        <w:rPr>
          <w:rFonts w:ascii="Calibri" w:hAnsi="Calibri" w:eastAsia="SimSun"/>
          <w:b w:val="0"/>
          <w:i w:val="0"/>
          <w:sz w:val="21"/>
        </w:rPr>
        <w:t>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git 感知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git_status</w:t>
      </w: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git</w:t>
      </w:r>
      <w:r>
        <w:rPr>
          <w:rFonts w:ascii="Calibri" w:hAnsi="Calibri" w:eastAsia="SimSun"/>
          <w:b w:val="0"/>
          <w:i w:val="0"/>
          <w:sz w:val="21"/>
        </w:rPr>
        <w:t xml:space="preserve"> 命令探测，无 git 时优雅降级）；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API：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status</w:t>
      </w:r>
      <w:r>
        <w:rPr>
          <w:rFonts w:ascii="Calibri" w:hAnsi="Calibri" w:eastAsia="SimSun"/>
          <w:b w:val="0"/>
          <w:i w:val="0"/>
          <w:sz w:val="21"/>
        </w:rPr>
        <w:t xml:space="preserve">（供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project_status</w:t>
      </w:r>
      <w:r>
        <w:rPr>
          <w:rFonts w:ascii="Calibri" w:hAnsi="Calibri" w:eastAsia="SimSun"/>
          <w:b w:val="0"/>
          <w:i w:val="0"/>
          <w:sz w:val="21"/>
        </w:rPr>
        <w:t xml:space="preserve"> 工具调用）。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22 章　Web UI 与前端深度解析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对应代码：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builtin/ui/web.py</w:t>
      </w:r>
      <w:r>
        <w:rPr>
          <w:rFonts w:ascii="Calibri" w:hAnsi="Calibri" w:eastAsia="SimSun"/>
          <w:b w:val="0"/>
          <w:i w:val="0"/>
          <w:sz w:val="21"/>
        </w:rPr>
        <w:t xml:space="preserve">（2596 行）+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frontends/web.py</w:t>
      </w:r>
      <w:r>
        <w:rPr>
          <w:rFonts w:ascii="Calibri" w:hAnsi="Calibri" w:eastAsia="SimSun"/>
          <w:b w:val="0"/>
          <w:i w:val="0"/>
          <w:sz w:val="21"/>
        </w:rPr>
        <w:t>（407 行）。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5.4 节讲用法；本章讲</w:t>
      </w:r>
      <w:r>
        <w:rPr>
          <w:rFonts w:ascii="Calibri" w:hAnsi="Calibri" w:eastAsia="SimSun"/>
          <w:b/>
          <w:i w:val="0"/>
          <w:sz w:val="21"/>
        </w:rPr>
        <w:t>内部机制与 API 全集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22.1 架构与线程模型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浏览器 ──HTTP──▶ _RobustHTTPServer（ThreadingHTTPServer 调优版）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├── /           主聊天页面（front.html，可热替换）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├── /flow       流程画布页面（norpflow.html，可热替换）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├── /api/*      数十个 REST 端点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└── /events     SSE 长连接（全部事件实时推送）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└── _SSESubscriber（有界缓冲 + 条件变量唤醒，每连接一个）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WebUI.start()        后台守护线程 serve_forever（非阻塞）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WebUI.submit()       提交任务（后台线程执行，不阻塞 HTTP）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WebUI.on_event()     接收 AgentEvent → 推给全部 SSE 订阅者 + 记录历史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_RobustHTTPServer</w:t>
      </w:r>
      <w:r>
        <w:rPr>
          <w:rFonts w:ascii="Calibri" w:hAnsi="Calibri" w:eastAsia="SimSun"/>
          <w:b w:val="0"/>
          <w:i w:val="0"/>
          <w:sz w:val="21"/>
        </w:rPr>
        <w:t xml:space="preserve"> 的调优点：断连噪声静默（WinError 10053 等）、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daemon_threads=True</w:t>
      </w:r>
      <w:r>
        <w:rPr>
          <w:rFonts w:ascii="Calibri" w:hAnsi="Calibri" w:eastAsia="SimSun"/>
          <w:b w:val="0"/>
          <w:i w:val="0"/>
          <w:sz w:val="21"/>
        </w:rPr>
        <w:t>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allow_reuse_address=True</w:t>
      </w:r>
      <w:r>
        <w:rPr>
          <w:rFonts w:ascii="Calibri" w:hAnsi="Calibri" w:eastAsia="SimSun"/>
          <w:b w:val="0"/>
          <w:i w:val="0"/>
          <w:sz w:val="21"/>
        </w:rPr>
        <w:t>（重启立即复用端口）、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request_queue_size=256</w:t>
      </w:r>
      <w:r>
        <w:rPr>
          <w:rFonts w:ascii="Calibri" w:hAnsi="Calibri" w:eastAsia="SimSun"/>
          <w:b w:val="0"/>
          <w:i w:val="0"/>
          <w:sz w:val="21"/>
        </w:rPr>
        <w:t>（监听积压）、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block_on_close=False</w:t>
      </w:r>
      <w:r>
        <w:rPr>
          <w:rFonts w:ascii="Calibri" w:hAnsi="Calibri" w:eastAsia="SimSun"/>
          <w:b w:val="0"/>
          <w:i w:val="0"/>
          <w:sz w:val="21"/>
        </w:rPr>
        <w:t>（快速停机）。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22.2 REST API 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分组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端点（方法）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任务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submit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stop_task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提交任务 / 停止任务（步骤边界生效）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会话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create_session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session_info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list_sessions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session_messages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close_session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set_session_title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set_session_workspace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会话全生命周期 + 消息历史 + 工作区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配置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get_config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save_config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reset_config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set_api_key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validate_api_key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first_run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配置面板（持久化到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~/.norpagent/webui_config.json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，原子写入）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模型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list_models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set_agent_tools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agent_effective_tools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tools_info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模型列表（含远端）、工具集管理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插件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get_plugin_dirs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list_plugins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add_plugin_dir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remove_plugin_dir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reload_plugins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插件目录与热重载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安全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get_security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set_security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安全级别读取 / 设置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监控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health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usage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debug_info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streams_info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健康检查 / 用量 / 调试 / SSE 背压统计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文件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list_fs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read_fs_file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upload_files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目录导航 / 文件读取 / dataURL 上传（二进制不支持）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流程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flow_snapshot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flow_run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flow_stop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flow_register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flow_save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flow_load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画布编排（第 20 章）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回退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recovery_handle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快照 / Undo / Redo / Rollback API（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/api/snapshots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前端模块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fe_read_file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fe_load_config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fe_save_config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FE 模块读取与独立配置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22.3 SSE 事件协议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通道：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/events</w:t>
      </w:r>
      <w:r>
        <w:rPr>
          <w:rFonts w:ascii="Calibri" w:hAnsi="Calibri" w:eastAsia="SimSun"/>
          <w:b w:val="0"/>
          <w:i w:val="0"/>
          <w:sz w:val="21"/>
        </w:rPr>
        <w:t xml:space="preserve"> 长连接；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帧格式：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data: {json}\n\n</w:t>
      </w: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_encode_sse_frame</w:t>
      </w:r>
      <w:r>
        <w:rPr>
          <w:rFonts w:ascii="Calibri" w:hAnsi="Calibri" w:eastAsia="SimSun"/>
          <w:b w:val="0"/>
          <w:i w:val="0"/>
          <w:sz w:val="21"/>
        </w:rPr>
        <w:t>，模块级复用，避免每帧建 lambda）；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事件内容：与 EventBus 同名事件（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on_task_start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on_content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on_reasoning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after_tool_call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flow.*</w:t>
      </w:r>
      <w:r>
        <w:rPr>
          <w:rFonts w:ascii="Calibri" w:hAnsi="Calibri" w:eastAsia="SimSun"/>
          <w:b w:val="0"/>
          <w:i w:val="0"/>
          <w:sz w:val="21"/>
        </w:rPr>
        <w:t xml:space="preserve"> …）序列化为 JSON 帧；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背压</w:t>
      </w: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_SSESubscriber</w:t>
      </w:r>
      <w:r>
        <w:rPr>
          <w:rFonts w:ascii="Calibri" w:hAnsi="Calibri" w:eastAsia="SimSun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策略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语义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适用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drop_oldest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（默认）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缓冲满丢最旧，客户端降级不掉线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展示型前端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drop_newest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缓冲满丢最新，保持旧状态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状态同步型消费者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unlimited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无上限（旧行为）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明确需要全量时</w:t>
            </w:r>
          </w:p>
        </w:tc>
      </w:tr>
    </w:tbl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运行中热改变：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ui.set_sse_queue(maxsize, policy)</w:t>
      </w:r>
      <w:r>
        <w:rPr>
          <w:rFonts w:ascii="Calibri" w:hAnsi="Calibri" w:eastAsia="SimSun"/>
          <w:b w:val="0"/>
          <w:i w:val="0"/>
          <w:sz w:val="21"/>
        </w:rPr>
        <w:t>（对既有连接立即生效）；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唤醒优化：空→非空转换唤醒一次，读者每次唤醒排空缓冲（高并发减锁）；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断连回收：连接断开 ≤1s 内回收订阅者（写时复制替换，不阻塞发布）。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22.4 配置面板与持久化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配置项：模型（名称 / base_url / api_key / temperature 等采样参数）、工具集、插件目录、安全级别、端口 / 语言等；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持久化：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_save_config_to_disk</w:t>
      </w:r>
      <w:r>
        <w:rPr>
          <w:rFonts w:ascii="Calibri" w:hAnsi="Calibri" w:eastAsia="SimSun"/>
          <w:b w:val="0"/>
          <w:i w:val="0"/>
          <w:sz w:val="21"/>
        </w:rPr>
        <w:t xml:space="preserve"> 原子写入（失败只记日志，不拖垮保存流程）；启动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_load_config_from_disk</w:t>
      </w:r>
      <w:r>
        <w:rPr>
          <w:rFonts w:ascii="Calibri" w:hAnsi="Calibri" w:eastAsia="SimSun"/>
          <w:b w:val="0"/>
          <w:i w:val="0"/>
          <w:sz w:val="21"/>
        </w:rPr>
        <w:t xml:space="preserve"> 恢复（文件缺失 / 损坏静默忽略）；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配置保存后经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set_config_apply</w:t>
      </w:r>
      <w:r>
        <w:rPr>
          <w:rFonts w:ascii="Calibri" w:hAnsi="Calibri" w:eastAsia="SimSun"/>
          <w:b w:val="0"/>
          <w:i w:val="0"/>
          <w:sz w:val="21"/>
        </w:rPr>
        <w:t xml:space="preserve"> 回调重新注册模型 / 插件 / 安全（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WebFrontend._apply_config</w:t>
      </w:r>
      <w:r>
        <w:rPr>
          <w:rFonts w:ascii="Calibri" w:hAnsi="Calibri" w:eastAsia="SimSun"/>
          <w:b w:val="0"/>
          <w:i w:val="0"/>
          <w:sz w:val="21"/>
        </w:rPr>
        <w:t>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配置快照：工作回退系统会把 WebUI 设置文件纳入快照（第 15 章），回退时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restore_config</w:t>
      </w:r>
      <w:r>
        <w:rPr>
          <w:rFonts w:ascii="Calibri" w:hAnsi="Calibri" w:eastAsia="SimSun"/>
          <w:b w:val="0"/>
          <w:i w:val="0"/>
          <w:sz w:val="21"/>
        </w:rPr>
        <w:t xml:space="preserve"> 恢复。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22.5 页面与前端模块（FE）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页面：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</w:t>
      </w:r>
      <w:r>
        <w:rPr>
          <w:rFonts w:ascii="Calibri" w:hAnsi="Calibri" w:eastAsia="SimSun"/>
          <w:b w:val="0"/>
          <w:i w:val="0"/>
          <w:sz w:val="21"/>
        </w:rPr>
        <w:t xml:space="preserve">（front.html）与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/flow</w:t>
      </w:r>
      <w:r>
        <w:rPr>
          <w:rFonts w:ascii="Calibri" w:hAnsi="Calibri" w:eastAsia="SimSun"/>
          <w:b w:val="0"/>
          <w:i w:val="0"/>
          <w:sz w:val="21"/>
        </w:rPr>
        <w:t>（norpflow.html），均可运行中热替换（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mount_page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np.remount(html=...)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np.remount(flow_html=...)</w:t>
      </w:r>
      <w:r>
        <w:rPr>
          <w:rFonts w:ascii="Calibri" w:hAnsi="Calibri" w:eastAsia="SimSun"/>
          <w:b w:val="0"/>
          <w:i w:val="0"/>
          <w:sz w:val="21"/>
        </w:rPr>
        <w:t>），HTTP 不重启、端口不变；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FE 前端模块：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.html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.js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.ts</w:t>
      </w:r>
      <w:r>
        <w:rPr>
          <w:rFonts w:ascii="Calibri" w:hAnsi="Calibri" w:eastAsia="SimSun"/>
          <w:b w:val="0"/>
          <w:i w:val="0"/>
          <w:sz w:val="21"/>
        </w:rPr>
        <w:t xml:space="preserve"> 文件（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fe_read_file</w:t>
      </w:r>
      <w:r>
        <w:rPr>
          <w:rFonts w:ascii="Calibri" w:hAnsi="Calibri" w:eastAsia="SimSun"/>
          <w:b w:val="0"/>
          <w:i w:val="0"/>
          <w:sz w:val="21"/>
        </w:rPr>
        <w:t xml:space="preserve"> 按 mime 返回），启动后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_scan_fe_modules</w:t>
      </w:r>
      <w:r>
        <w:rPr>
          <w:rFonts w:ascii="Calibri" w:hAnsi="Calibri" w:eastAsia="SimSun"/>
          <w:b w:val="0"/>
          <w:i w:val="0"/>
          <w:sz w:val="21"/>
        </w:rPr>
        <w:t xml:space="preserve"> 扫描模块目录恢复列表（重启不丢失）；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独立配置：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fe_save_config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fe_load_config</w:t>
      </w:r>
      <w:r>
        <w:rPr>
          <w:rFonts w:ascii="Calibri" w:hAnsi="Calibri" w:eastAsia="SimSun"/>
          <w:b w:val="0"/>
          <w:i w:val="0"/>
          <w:sz w:val="21"/>
        </w:rPr>
        <w:t>（无记录时返回全局配置副本作为默认值来源，互不干扰）。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22.6 上传与安全限制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上传大小：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_MAX_JSON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_MAX_UPLOAD_JSON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_MAX_UPLOAD_FILE</w:t>
      </w:r>
      <w:r>
        <w:rPr>
          <w:rFonts w:ascii="Calibri" w:hAnsi="Calibri" w:eastAsia="SimSun"/>
          <w:b w:val="0"/>
          <w:i w:val="0"/>
          <w:sz w:val="21"/>
        </w:rPr>
        <w:t xml:space="preserve"> 多重限制；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上传内容：仅文本（dataURL 解码），二进制明确不支持；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远端模型过滤：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filter_remote_models</w:t>
      </w: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RETIRED_REMOTE_MODELS</w:t>
      </w:r>
      <w:r>
        <w:rPr>
          <w:rFonts w:ascii="Calibri" w:hAnsi="Calibri" w:eastAsia="SimSun"/>
          <w:b w:val="0"/>
          <w:i w:val="0"/>
          <w:sz w:val="21"/>
        </w:rPr>
        <w:t xml:space="preserve"> 退役模型名单）；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敏感字段：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json_safe</w:t>
      </w:r>
      <w:r>
        <w:rPr>
          <w:rFonts w:ascii="Calibri" w:hAnsi="Calibri" w:eastAsia="SimSun"/>
          <w:b w:val="0"/>
          <w:i w:val="0"/>
          <w:sz w:val="21"/>
        </w:rPr>
        <w:t xml:space="preserve"> 序列化时对密钥类字段脱敏。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23 章　性能设计与基准测试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对应代码：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kernel/events.py</w:t>
      </w:r>
      <w:r>
        <w:rPr>
          <w:rFonts w:ascii="Calibri" w:hAnsi="Calibri" w:eastAsia="SimSun"/>
          <w:b w:val="0"/>
          <w:i w:val="0"/>
          <w:sz w:val="21"/>
        </w:rPr>
        <w:t>（EventBus）、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builtin/ui/web.py</w:t>
      </w:r>
      <w:r>
        <w:rPr>
          <w:rFonts w:ascii="Calibri" w:hAnsi="Calibri" w:eastAsia="SimSun"/>
          <w:b w:val="0"/>
          <w:i w:val="0"/>
          <w:sz w:val="21"/>
        </w:rPr>
        <w:t>（SSE / HTTP）、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nasyncio.py</w:t>
      </w:r>
      <w:r>
        <w:rPr>
          <w:rFonts w:ascii="Calibri" w:hAnsi="Calibri" w:eastAsia="SimSun"/>
          <w:b w:val="0"/>
          <w:i w:val="0"/>
          <w:sz w:val="21"/>
        </w:rPr>
        <w:t>（调度核心）、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loops/nasyncio.py</w:t>
      </w:r>
      <w:r>
        <w:rPr>
          <w:rFonts w:ascii="Calibri" w:hAnsi="Calibri" w:eastAsia="SimSun"/>
          <w:b w:val="0"/>
          <w:i w:val="0"/>
          <w:sz w:val="21"/>
        </w:rPr>
        <w:t>（LoopRuntime）。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23.1 EventBus：写时复制 + 无锁迭代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subscribe / unsubscribe：锁内创建新列表并替换引用（绝不原地修改）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self._all = self._all + [listener]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emit / intercept：锁内取一次引用，随后无锁直接迭代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listeners = self._snapshot(event_type)   # 不复制，只取引用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for fn in listeners: fn(event)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读者持有的旧快照不会被并发写者修改——线程安全性由「不可变 + 引用替换」保证；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 xml:space="preserve">高频事件（流式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on_content</w:t>
      </w:r>
      <w:r>
        <w:rPr>
          <w:rFonts w:ascii="Calibri" w:hAnsi="Calibri" w:eastAsia="SimSun"/>
          <w:b w:val="0"/>
          <w:i w:val="0"/>
          <w:sz w:val="21"/>
        </w:rPr>
        <w:t xml:space="preserve"> 逐 token 推送）省去每条事件的列表复制开销；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实测 &gt;160 万事件/秒（</w:t>
      </w:r>
      <w:r>
        <w:rPr>
          <w:rFonts w:ascii="Calibri" w:hAnsi="Calibri" w:eastAsia="SimSun"/>
          <w:b/>
          <w:i w:val="0"/>
          <w:sz w:val="21"/>
        </w:rPr>
        <w:t>单机单线程发布场景</w:t>
      </w:r>
      <w:r>
        <w:rPr>
          <w:rFonts w:ascii="Calibri" w:hAnsi="Calibri" w:eastAsia="SimSun"/>
          <w:b w:val="0"/>
          <w:i w:val="0"/>
          <w:sz w:val="21"/>
        </w:rPr>
        <w:t>）。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基准口径（重要）</w:t>
      </w:r>
      <w:r>
        <w:rPr>
          <w:rFonts w:ascii="Calibri" w:hAnsi="Calibri" w:eastAsia="SimSun"/>
          <w:b w:val="0"/>
          <w:i w:val="0"/>
          <w:sz w:val="21"/>
        </w:rPr>
        <w:t>：160 万/秒为</w:t>
      </w:r>
      <w:r>
        <w:rPr>
          <w:rFonts w:ascii="Calibri" w:hAnsi="Calibri" w:eastAsia="SimSun"/>
          <w:b/>
          <w:i w:val="0"/>
          <w:sz w:val="21"/>
        </w:rPr>
        <w:t>单一发布线程 + 订阅表静态（无并发 subscribe / remount）</w:t>
      </w:r>
      <w:r>
        <w:rPr>
          <w:rFonts w:ascii="Calibri" w:hAnsi="Calibri" w:eastAsia="SimSun"/>
          <w:b w:val="0"/>
          <w:i w:val="0"/>
          <w:sz w:val="21"/>
        </w:rPr>
        <w:t>场景的实测数据。</w:t>
      </w:r>
      <w:r>
        <w:rPr>
          <w:rFonts w:ascii="Calibri" w:hAnsi="Calibri" w:eastAsia="SimSun"/>
          <w:b/>
          <w:i w:val="0"/>
          <w:sz w:val="21"/>
        </w:rPr>
        <w:t>无锁迭代 ≠ 无锁 emit</w:t>
      </w:r>
      <w:r>
        <w:rPr>
          <w:rFonts w:ascii="Calibri" w:hAnsi="Calibri" w:eastAsia="SimSun"/>
          <w:b w:val="0"/>
          <w:i w:val="0"/>
          <w:sz w:val="21"/>
        </w:rPr>
        <w:t xml:space="preserve">——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emit</w:t>
      </w:r>
      <w:r>
        <w:rPr>
          <w:rFonts w:ascii="Calibri" w:hAnsi="Calibri" w:eastAsia="SimSun"/>
          <w:b w:val="0"/>
          <w:i w:val="0"/>
          <w:sz w:val="21"/>
        </w:rPr>
        <w:t xml:space="preserve"> 每次仍在锁内取一次订阅表快照引用（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_snapshot</w:t>
      </w:r>
      <w:r>
        <w:rPr>
          <w:rFonts w:ascii="Calibri" w:hAnsi="Calibri" w:eastAsia="SimSun"/>
          <w:b w:val="0"/>
          <w:i w:val="0"/>
          <w:sz w:val="21"/>
        </w:rPr>
        <w:t xml:space="preserve">），随后才无锁 迭代。单线程发布下锁无竞争，故测得 160 万；动态热挂载（高频 subscribe / remount）下写者持锁复制列表期间，emit 会被挡在锁外 （µs 级——订阅者 n&lt;50 时复制是微秒级，远低于 ms；仅当热挂载频率达 每秒成百上千次时才会被感知）。流式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on_content</w:t>
      </w:r>
      <w:r>
        <w:rPr>
          <w:rFonts w:ascii="Calibri" w:hAnsi="Calibri" w:eastAsia="SimSun"/>
          <w:b w:val="0"/>
          <w:i w:val="0"/>
          <w:sz w:val="21"/>
        </w:rPr>
        <w:t xml:space="preserve"> 的 emit 发生在 worker 线程内（自发布自迭代），不构成多线程竞争。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「短暂看到旧表」是 COW 的线性化语义，不是缺陷</w:t>
      </w:r>
      <w:r>
        <w:rPr>
          <w:rFonts w:ascii="Calibri" w:hAnsi="Calibri" w:eastAsia="SimSun"/>
          <w:b w:val="0"/>
          <w:i w:val="0"/>
          <w:sz w:val="21"/>
        </w:rPr>
        <w:t>：先于 subscribe 完成的 emit 用旧表，保证「先订阅后发布」因果一致。若要彻底消除 emit 的锁获取，可改为「emit 完全不拿锁、直接读引用」（CPython 属性读天然 原子，写者只在锁内替换引用、绝不原地改，读者看到旧表或新表都是合法 快照）——当前实现保守保留读锁，属可优化项（会同步补动态热挂载混跑 基准）。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23.2 SSE 有界背压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每个连接独立缓冲：有界双端队列 + 条件变量；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满则按策略丢（默认丢最旧），</w:t>
      </w:r>
      <w:r>
        <w:rPr>
          <w:rFonts w:ascii="Calibri" w:hAnsi="Calibri" w:eastAsia="SimSun"/>
          <w:b/>
          <w:i w:val="0"/>
          <w:sz w:val="21"/>
        </w:rPr>
        <w:t>慢客户端不再无限吃内存</w:t>
      </w:r>
      <w:r>
        <w:rPr>
          <w:rFonts w:ascii="Calibri" w:hAnsi="Calibri" w:eastAsia="SimSun"/>
          <w:b w:val="0"/>
          <w:i w:val="0"/>
          <w:sz w:val="21"/>
        </w:rPr>
        <w:t>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批量 flush + 断连 ≤1s 回收；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dropped</w:t>
      </w:r>
      <w:r>
        <w:rPr>
          <w:rFonts w:ascii="Calibri" w:hAnsi="Calibri" w:eastAsia="SimSun"/>
          <w:b w:val="0"/>
          <w:i w:val="0"/>
          <w:sz w:val="21"/>
        </w:rPr>
        <w:t xml:space="preserve"> 计数可监控（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streams_info</w:t>
      </w:r>
      <w:r>
        <w:rPr>
          <w:rFonts w:ascii="Calibri" w:hAnsi="Calibri" w:eastAsia="SimSun"/>
          <w:b w:val="0"/>
          <w:i w:val="0"/>
          <w:sz w:val="21"/>
        </w:rPr>
        <w:t>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23.3 HTTP 并发调优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参数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值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效果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request_queue_size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256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监听积压放大，高并发接入不丢 SYN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allow_reuse_address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重启立即复用端口（避开 TIME_WAIT）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daemon_threads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True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请求线程守护，进程退出不挂起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block_on_close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False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shutdown 不等连接关闭，停机更快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23.4 nasyncio 调度核心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一个 EventLoop 绑定一个线程；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run_forever</w:t>
      </w:r>
      <w:r>
        <w:rPr>
          <w:rFonts w:ascii="Calibri" w:hAnsi="Calibri" w:eastAsia="SimSun"/>
          <w:b w:val="0"/>
          <w:i w:val="0"/>
          <w:sz w:val="21"/>
        </w:rPr>
        <w:t xml:space="preserve"> 在哪个线程调用，循环就属于哪个线程；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跨线程唤醒：线程安全队列 + socketpair 自管道（不依赖 asyncio 内部机制）；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取消语义：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Task.cancel()</w:t>
      </w:r>
      <w:r>
        <w:rPr>
          <w:rFonts w:ascii="Calibri" w:hAnsi="Calibri" w:eastAsia="SimSun"/>
          <w:b w:val="0"/>
          <w:i w:val="0"/>
          <w:sz w:val="21"/>
        </w:rPr>
        <w:t xml:space="preserve"> 跨线程安全、done 回调写自管道、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loop.interrupt()</w:t>
      </w:r>
      <w:r>
        <w:rPr>
          <w:rFonts w:ascii="Calibri" w:hAnsi="Calibri" w:eastAsia="SimSun"/>
          <w:b w:val="0"/>
          <w:i w:val="0"/>
          <w:sz w:val="21"/>
        </w:rPr>
        <w:t xml:space="preserve"> 取消全部在途任务；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工作池：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_DaemonPool</w:t>
      </w:r>
      <w:r>
        <w:rPr>
          <w:rFonts w:ascii="Calibri" w:hAnsi="Calibri" w:eastAsia="SimSun"/>
          <w:b w:val="0"/>
          <w:i w:val="0"/>
          <w:sz w:val="21"/>
        </w:rPr>
        <w:t>（守护线程，进程退出不 join），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NORPAGENT_MAX_WORKERS</w:t>
      </w:r>
      <w:r>
        <w:rPr>
          <w:rFonts w:ascii="Calibri" w:hAnsi="Calibri" w:eastAsia="SimSun"/>
          <w:b w:val="0"/>
          <w:i w:val="0"/>
          <w:sz w:val="21"/>
        </w:rPr>
        <w:t xml:space="preserve"> 环境变量调节（嵌入式可压到 1）；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 w:val="0"/>
          <w:i w:val="0"/>
          <w:sz w:val="21"/>
        </w:rPr>
        <w:t>工作池队列</w:t>
      </w:r>
      <w:r>
        <w:rPr>
          <w:rFonts w:ascii="Calibri" w:hAnsi="Calibri" w:eastAsia="SimSun"/>
          <w:b/>
          <w:i w:val="0"/>
          <w:sz w:val="21"/>
        </w:rPr>
        <w:t>无界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put_nowait</w:t>
      </w:r>
      <w:r>
        <w:rPr>
          <w:rFonts w:ascii="Calibri" w:hAnsi="Calibri" w:eastAsia="SimSun"/>
          <w:b w:val="0"/>
          <w:i w:val="0"/>
          <w:sz w:val="21"/>
        </w:rPr>
        <w:t xml:space="preserve"> 永不失败，池满时任务无限堆积、无拒绝策略、无任务时间预算（边界与卡死兜底矩阵见 4.6.4）。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23.5 验证方式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仓库自带全套专项验证脚本（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test/_verify_*.py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test/_smoke_*.py</w:t>
      </w:r>
      <w:r>
        <w:rPr>
          <w:rFonts w:ascii="Calibri" w:hAnsi="Calibri" w:eastAsia="SimSun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脚本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覆盖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_verify_install.py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_verify_wheel.py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安装与打包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_verify_js*.py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_verify_front.py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_verify_css_*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前端页面与资源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_e2e_webui.py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_e2e_shot.py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WebUI 端到端与截图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_verify_ppt_*.py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_pixel_check*.py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演示文稿与像素校验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_final_check.py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_verify_coverage.py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整体回归与覆盖核对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性能基准方法建议：固定输入集 + 固定工具集（minimal 预设），对比不同模型 / 组件实现的输出质量、步数、token 消耗（第 7.3 节模型基准测试）。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第 24 章　救援模式：底层循环控制与人类接管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对应代码：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rescue.py</w:t>
      </w:r>
      <w:r>
        <w:rPr>
          <w:rFonts w:ascii="Calibri" w:hAnsi="Calibri" w:eastAsia="SimSun"/>
          <w:b w:val="0"/>
          <w:i w:val="0"/>
          <w:sz w:val="21"/>
        </w:rPr>
        <w:t>（纯标准库 CLI）、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rescue_api.py</w:t>
      </w:r>
      <w:r>
        <w:rPr>
          <w:rFonts w:ascii="Calibri" w:hAnsi="Calibri" w:eastAsia="SimSun"/>
          <w:b w:val="0"/>
          <w:i w:val="0"/>
          <w:sz w:val="21"/>
        </w:rPr>
        <w:t>（人类接管环境）、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nasyncio.py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loops/nasyncio.py</w:t>
      </w:r>
      <w:r>
        <w:rPr>
          <w:rFonts w:ascii="Calibri" w:hAnsi="Calibri" w:eastAsia="SimSun"/>
          <w:b w:val="0"/>
          <w:i w:val="0"/>
          <w:sz w:val="21"/>
        </w:rPr>
        <w:t>（循环内核与 LoopRuntime）。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15.6 讲</w:t>
      </w:r>
      <w:r>
        <w:rPr>
          <w:rFonts w:ascii="Calibri" w:hAnsi="Calibri" w:eastAsia="SimSun"/>
          <w:b/>
          <w:i w:val="0"/>
          <w:sz w:val="21"/>
        </w:rPr>
        <w:t>用法</w:t>
      </w:r>
      <w:r>
        <w:rPr>
          <w:rFonts w:ascii="Calibri" w:hAnsi="Calibri" w:eastAsia="SimSun"/>
          <w:b w:val="0"/>
          <w:i w:val="0"/>
          <w:sz w:val="21"/>
        </w:rPr>
        <w:t>（命令、端点、参数）；本章讲</w:t>
      </w:r>
      <w:r>
        <w:rPr>
          <w:rFonts w:ascii="Calibri" w:hAnsi="Calibri" w:eastAsia="SimSun"/>
          <w:b/>
          <w:i w:val="0"/>
          <w:sz w:val="21"/>
        </w:rPr>
        <w:t>原理</w:t>
      </w:r>
      <w:r>
        <w:rPr>
          <w:rFonts w:ascii="Calibri" w:hAnsi="Calibri" w:eastAsia="SimSun"/>
          <w:b w:val="0"/>
          <w:i w:val="0"/>
          <w:sz w:val="21"/>
        </w:rPr>
        <w:t>——救援模式与底层最小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主异步循环的关系：主程序不可用时如何直接控制循环、如何手动操作全部工具。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24.1 三层故障模型：循环、引擎、模型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救援模式按「故障发生在哪一层」决定用哪套入口：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故障层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现象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可用入口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依赖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模型死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循环 / 引擎正常，模型调用失败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norpagent-rescue tools / tool-call / manual / serve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需框架可导入（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rescue_api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惰性加载）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引擎死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循环可能还活着，AgentRuntime 起不来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norpagent-rescue rollback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np(safemode="on")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纯标准库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循环死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调度 / 任务全部瘫痪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norpagent-rescue list / show / rollback / mark-good / prune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纯标准库</w:t>
            </w:r>
          </w:p>
        </w:tc>
      </w:tr>
    </w:tbl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核心原则（rescue.py 的隔离边界）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 w:val="0"/>
          <w:i w:val="0"/>
          <w:sz w:val="21"/>
        </w:rPr>
        <w:t>快照命令层（list / show / rollback / mark-good / prune）</w:t>
      </w:r>
      <w:r>
        <w:rPr>
          <w:rFonts w:ascii="Calibri" w:hAnsi="Calibri" w:eastAsia="SimSun"/>
          <w:b/>
          <w:i w:val="0"/>
          <w:sz w:val="21"/>
        </w:rPr>
        <w:t>只依赖标准库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——主程序坏到完全无法导入时依然可用；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 w:val="0"/>
          <w:i w:val="0"/>
          <w:sz w:val="21"/>
        </w:rPr>
        <w:t>人类接管层（tools / tool-call / manual / serve）在命令函数</w:t>
      </w:r>
      <w:r>
        <w:rPr>
          <w:rFonts w:ascii="Calibri" w:hAnsi="Calibri" w:eastAsia="SimSun"/>
          <w:b/>
          <w:i w:val="0"/>
          <w:sz w:val="21"/>
        </w:rPr>
        <w:t>内部惰性导入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框架（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norpagent.rescue_api</w:t>
      </w:r>
      <w:r>
        <w:rPr>
          <w:rFonts w:ascii="Calibri" w:hAnsi="Calibri" w:eastAsia="SimSun"/>
          <w:b w:val="0"/>
          <w:i w:val="0"/>
          <w:sz w:val="21"/>
        </w:rPr>
        <w:t>）——框架能导入时才有意义；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rescue_api</w:t>
      </w:r>
      <w:r>
        <w:rPr>
          <w:rFonts w:ascii="Calibri" w:hAnsi="Calibri" w:eastAsia="SimSun"/>
          <w:b w:val="0"/>
          <w:i w:val="0"/>
          <w:sz w:val="21"/>
        </w:rPr>
        <w:t xml:space="preserve"> 装配的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RescueToolEnvironment</w:t>
      </w:r>
      <w:r>
        <w:rPr>
          <w:rFonts w:ascii="Calibri" w:hAnsi="Calibri" w:eastAsia="SimSun"/>
          <w:b w:val="0"/>
          <w:i w:val="0"/>
          <w:sz w:val="21"/>
        </w:rPr>
        <w:t xml:space="preserve"> </w:t>
      </w:r>
      <w:r>
        <w:rPr>
          <w:rFonts w:ascii="Calibri" w:hAnsi="Calibri" w:eastAsia="SimSun"/>
          <w:b/>
          <w:i w:val="0"/>
          <w:sz w:val="21"/>
        </w:rPr>
        <w:t>不使用主引擎的循环</w:t>
      </w:r>
      <w:r>
        <w:rPr>
          <w:rFonts w:ascii="Calibri" w:hAnsi="Calibri" w:eastAsia="SimSun"/>
          <w:b w:val="0"/>
          <w:i w:val="0"/>
          <w:sz w:val="21"/>
        </w:rPr>
        <w:t>，也不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加载任何插件 / 钩子 / 模型——它是独立的最小工具环境。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24.2 救援模式下控制底层最小主异步循环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救援场景下「控制循环」分三个层次：直接操作</w:t>
      </w:r>
      <w:r>
        <w:rPr>
          <w:rFonts w:ascii="Calibri" w:hAnsi="Calibri" w:eastAsia="SimSun"/>
          <w:b/>
          <w:i w:val="0"/>
          <w:sz w:val="21"/>
        </w:rPr>
        <w:t>循环内核</w:t>
      </w:r>
      <w:r>
        <w:rPr>
          <w:rFonts w:ascii="Calibri" w:hAnsi="Calibri" w:eastAsia="SimSun"/>
          <w:b w:val="0"/>
          <w:i w:val="0"/>
          <w:sz w:val="21"/>
        </w:rPr>
        <w:t xml:space="preserve">（EventLoop）、通过 </w:t>
      </w:r>
      <w:r>
        <w:rPr>
          <w:rFonts w:ascii="Calibri" w:hAnsi="Calibri" w:eastAsia="SimSun"/>
          <w:b/>
          <w:i w:val="0"/>
          <w:sz w:val="21"/>
        </w:rPr>
        <w:t>LoopRuntime 协议</w:t>
      </w:r>
      <w:r>
        <w:rPr>
          <w:rFonts w:ascii="Calibri" w:hAnsi="Calibri" w:eastAsia="SimSun"/>
          <w:b w:val="0"/>
          <w:i w:val="0"/>
          <w:sz w:val="21"/>
        </w:rPr>
        <w:t>操作、以及</w:t>
      </w:r>
      <w:r>
        <w:rPr>
          <w:rFonts w:ascii="Calibri" w:hAnsi="Calibri" w:eastAsia="SimSun"/>
          <w:b/>
          <w:i w:val="0"/>
          <w:sz w:val="21"/>
        </w:rPr>
        <w:t>绕过循环</w:t>
      </w:r>
      <w:r>
        <w:rPr>
          <w:rFonts w:ascii="Calibri" w:hAnsi="Calibri" w:eastAsia="SimSun"/>
          <w:b w:val="0"/>
          <w:i w:val="0"/>
          <w:sz w:val="21"/>
        </w:rPr>
        <w:t>直接驱动工具。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24.2.1 循环内核的直接控制面（norpagent.nasyncio.EventLoop）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最小主异步循环是自研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norpagent.nasyncio.EventLoop</w:t>
      </w:r>
      <w:r>
        <w:rPr>
          <w:rFonts w:ascii="Calibri" w:hAnsi="Calibri" w:eastAsia="SimSun"/>
          <w:b w:val="0"/>
          <w:i w:val="0"/>
          <w:sz w:val="21"/>
        </w:rPr>
        <w:t>（零 asyncio 依赖，线程 模型：一个循环绑定一个线程，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run_forever</w:t>
      </w:r>
      <w:r>
        <w:rPr>
          <w:rFonts w:ascii="Calibri" w:hAnsi="Calibri" w:eastAsia="SimSun"/>
          <w:b w:val="0"/>
          <w:i w:val="0"/>
          <w:sz w:val="21"/>
        </w:rPr>
        <w:t xml:space="preserve"> 在哪个线程调用就属于哪个线程）。 救援时可在任意脚本中直接操作它：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API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调用线程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run_forever()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绑定线程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启动循环（阻塞）；重复调用抛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RuntimeError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run_until_complete(coro)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绑定线程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跑完一个协程后自动停止，返回结果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stop()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任意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优雅停止：当前轮 ready 队列清空后退出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abort_main()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任意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强停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：向主任务注入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CancelledError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，打断当前 await（工具 / API 流 / 用户输入等待），循环随任务完成退出——标准 asyncio 没有等价公开入口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call_soon_threadsafe(cb)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任意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跨线程投递回调；写自管道唤醒 select 中的循环线程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run_coroutine_threadsafe(coro, loop)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任意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跨线程提交协程，返回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concurrent.futures.Future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（结果 / 异常 / 取消正确传递）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create_task(coro)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create_future()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循环线程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创建任务 / 结果容器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call_later(delay, cb)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循环线程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定时回调（可取消）；</w:t>
            </w:r>
            <w:r>
              <w:rPr>
                <w:rFonts w:ascii="Calibri" w:hAnsi="Calibri" w:eastAsia="SimSun"/>
                <w:b/>
                <w:i w:val="0"/>
                <w:sz w:val="18"/>
              </w:rPr>
              <w:t>跨线程调用不安全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（与 asyncio 契约一致）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interrupt()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（LoopRuntime 层）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任意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置位全部在途任务的取消事件（沙箱强杀子进程 / 流式循环退出）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close()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非运行中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释放 selector 与自管道 socketpair</w:t>
            </w:r>
          </w:p>
        </w:tc>
      </w:tr>
    </w:tbl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自研核心的三个救援关键语义</w:t>
      </w:r>
      <w:r>
        <w:rPr>
          <w:rFonts w:ascii="Calibri" w:hAnsi="Calibri" w:eastAsia="SimSun"/>
          <w:b w:val="0"/>
          <w:i w:val="0"/>
          <w:sz w:val="21"/>
        </w:rPr>
        <w:t>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/>
          <w:i w:val="0"/>
          <w:sz w:val="21"/>
        </w:rPr>
        <w:t>跨线程取消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Task.cancel()</w:t>
      </w:r>
      <w:r>
        <w:rPr>
          <w:rFonts w:ascii="Calibri" w:hAnsi="Calibri" w:eastAsia="SimSun"/>
          <w:b w:val="0"/>
          <w:i w:val="0"/>
          <w:sz w:val="21"/>
        </w:rPr>
        <w:t xml:space="preserve"> 自动检测调用线程——循环线程内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call_soon</w:t>
      </w:r>
      <w:r>
        <w:rPr>
          <w:rFonts w:ascii="Calibri" w:hAnsi="Calibri" w:eastAsia="SimSun"/>
          <w:b w:val="0"/>
          <w:i w:val="0"/>
          <w:sz w:val="21"/>
        </w:rPr>
        <w:t>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循环线程外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call_soon_threadsafe</w:t>
      </w:r>
      <w:r>
        <w:rPr>
          <w:rFonts w:ascii="Calibri" w:hAnsi="Calibri" w:eastAsia="SimSun"/>
          <w:b w:val="0"/>
          <w:i w:val="0"/>
          <w:sz w:val="21"/>
        </w:rPr>
        <w:t xml:space="preserve"> + 自管道唤醒。外部线程可以直接取消任何 在途任务，不需要包一层 wrapper；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/>
          <w:i w:val="0"/>
          <w:sz w:val="21"/>
        </w:rPr>
        <w:t>自管道唤醒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call_soon_threadsafe</w:t>
      </w:r>
      <w:r>
        <w:rPr>
          <w:rFonts w:ascii="Calibri" w:hAnsi="Calibri" w:eastAsia="SimSun"/>
          <w:b w:val="0"/>
          <w:i w:val="0"/>
          <w:sz w:val="21"/>
        </w:rPr>
        <w:t xml:space="preserve"> / 跨线程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set_result</w:t>
      </w:r>
      <w:r>
        <w:rPr>
          <w:rFonts w:ascii="Calibri" w:hAnsi="Calibri" w:eastAsia="SimSun"/>
          <w:b w:val="0"/>
          <w:i w:val="0"/>
          <w:sz w:val="21"/>
        </w:rPr>
        <w:t xml:space="preserve">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Event.set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都会写 socketpair 自管道，循环线程即使阻塞在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select()</w:t>
      </w:r>
      <w:r>
        <w:rPr>
          <w:rFonts w:ascii="Calibri" w:hAnsi="Calibri" w:eastAsia="SimSun"/>
          <w:b w:val="0"/>
          <w:i w:val="0"/>
          <w:sz w:val="21"/>
        </w:rPr>
        <w:t xml:space="preserve"> 也会立刻醒来—— 不存在「回调已入队但循环还在睡」的悬挂；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/>
          <w:i w:val="0"/>
          <w:sz w:val="21"/>
        </w:rPr>
        <w:t>select 超时上限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_run_once</w:t>
      </w:r>
      <w:r>
        <w:rPr>
          <w:rFonts w:ascii="Calibri" w:hAnsi="Calibri" w:eastAsia="SimSun"/>
          <w:b w:val="0"/>
          <w:i w:val="0"/>
          <w:sz w:val="21"/>
        </w:rPr>
        <w:t xml:space="preserve"> 把 select 等待时间钳制在 24 小时以内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_MAX_SELECT_TIMEOUT</w:t>
      </w:r>
      <w:r>
        <w:rPr>
          <w:rFonts w:ascii="Calibri" w:hAnsi="Calibri" w:eastAsia="SimSun"/>
          <w:b w:val="0"/>
          <w:i w:val="0"/>
          <w:sz w:val="21"/>
        </w:rPr>
        <w:t>，与 CPython asyncio 同值）。超远定时器 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sleep(1e18)</w:t>
      </w:r>
      <w:r>
        <w:rPr>
          <w:rFonts w:ascii="Calibri" w:hAnsi="Calibri" w:eastAsia="SimSun"/>
          <w:b w:val="0"/>
          <w:i w:val="0"/>
          <w:sz w:val="21"/>
        </w:rPr>
        <w:t xml:space="preserve">、远期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call_later</w:t>
      </w:r>
      <w:r>
        <w:rPr>
          <w:rFonts w:ascii="Calibri" w:hAnsi="Calibri" w:eastAsia="SimSun"/>
          <w:b w:val="0"/>
          <w:i w:val="0"/>
          <w:sz w:val="21"/>
        </w:rPr>
        <w:t xml:space="preserve">）在 Windows 上会让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select()</w:t>
      </w:r>
      <w:r>
        <w:rPr>
          <w:rFonts w:ascii="Calibri" w:hAnsi="Calibri" w:eastAsia="SimSun"/>
          <w:b w:val="0"/>
          <w:i w:val="0"/>
          <w:sz w:val="21"/>
        </w:rPr>
        <w:t xml:space="preserve"> 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OverflowError</w:t>
      </w:r>
      <w:r>
        <w:rPr>
          <w:rFonts w:ascii="Calibri" w:hAnsi="Calibri" w:eastAsia="SimSun"/>
          <w:b w:val="0"/>
          <w:i w:val="0"/>
          <w:sz w:val="21"/>
        </w:rPr>
        <w:t xml:space="preserve"> 崩溃循环线程——这是暴力压测（24.2.6）发现的真实缺陷， 已修复：循环每睡 24h 醒来重查定时器堆，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abort_main()</w:t>
      </w:r>
      <w:r>
        <w:rPr>
          <w:rFonts w:ascii="Calibri" w:hAnsi="Calibri" w:eastAsia="SimSun"/>
          <w:b w:val="0"/>
          <w:i w:val="0"/>
          <w:sz w:val="21"/>
        </w:rPr>
        <w:t xml:space="preserve"> 仍可随时打断。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24.2.2 LoopRuntime 协议级控制（NasyncioLoopRuntime）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loops/nasyncio.py</w:t>
      </w:r>
      <w:r>
        <w:rPr>
          <w:rFonts w:ascii="Calibri" w:hAnsi="Calibri" w:eastAsia="SimSun"/>
          <w:b w:val="0"/>
          <w:i w:val="0"/>
          <w:sz w:val="21"/>
        </w:rPr>
        <w:t xml:space="preserve"> 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NasyncioLoopRuntime</w:t>
      </w:r>
      <w:r>
        <w:rPr>
          <w:rFonts w:ascii="Calibri" w:hAnsi="Calibri" w:eastAsia="SimSun"/>
          <w:b w:val="0"/>
          <w:i w:val="0"/>
          <w:sz w:val="21"/>
        </w:rPr>
        <w:t xml:space="preserve"> 是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async_loop</w:t>
      </w:r>
      <w:r>
        <w:rPr>
          <w:rFonts w:ascii="Calibri" w:hAnsi="Calibri" w:eastAsia="SimSun"/>
          <w:b w:val="0"/>
          <w:i w:val="0"/>
          <w:sz w:val="21"/>
        </w:rPr>
        <w:t xml:space="preserve"> 槽位的默认实现， 把 EventLoop 封装进线程 + 守护工作池。救援脚本可以通过协议控制它：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norpagent.loops.nasyncio import NasyncioLoopRuntime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rt = NasyncioLoopRuntime(config={"max_workers": 2})   # 不自动启动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rt.start()                                            # 起循环线程 + 惰性起工作池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rt.submit(lambda: run_a_tool_by_hand(...))            # 同步函数 → 工作池执行并阻塞等结果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rt.run_async(some_coroutine())                        # 协程 → 循环线程内执行（跨线程自管道唤醒）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rt.interrupt()                                        # 取消全部在途任务（Ctrl+C / 救援强停路径）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rt.stop()                                             # 优雅停循环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rt.join(timeout)                                      # 等循环线程退出并释放资源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submit()</w:t>
      </w:r>
      <w:r>
        <w:rPr>
          <w:rFonts w:ascii="Calibri" w:hAnsi="Calibri" w:eastAsia="SimSun"/>
          <w:b w:val="0"/>
          <w:i w:val="0"/>
          <w:sz w:val="21"/>
        </w:rPr>
        <w:t xml:space="preserve"> 的取消语义（4.6 节）：每个任务通过 contextvars 携带自己的取消 事件；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interrupt()</w:t>
      </w:r>
      <w:r>
        <w:rPr>
          <w:rFonts w:ascii="Calibri" w:hAnsi="Calibri" w:eastAsia="SimSun"/>
          <w:b w:val="0"/>
          <w:i w:val="0"/>
          <w:sz w:val="21"/>
        </w:rPr>
        <w:t xml:space="preserve"> 置位后，任务体内的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cancel_requested()</w:t>
      </w:r>
      <w:r>
        <w:rPr>
          <w:rFonts w:ascii="Calibri" w:hAnsi="Calibri" w:eastAsia="SimSun"/>
          <w:b w:val="0"/>
          <w:i w:val="0"/>
          <w:sz w:val="21"/>
        </w:rPr>
        <w:t xml:space="preserve"> 返回 True—— 沙箱强杀子进程树、流式循环尽早退出。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run_async</w:t>
      </w:r>
      <w:r>
        <w:rPr>
          <w:rFonts w:ascii="Calibri" w:hAnsi="Calibri" w:eastAsia="SimSun"/>
          <w:b w:val="0"/>
          <w:i w:val="0"/>
          <w:sz w:val="21"/>
        </w:rPr>
        <w:t xml:space="preserve"> 在循环线程内被调用会显式 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RuntimeError</w:t>
      </w:r>
      <w:r>
        <w:rPr>
          <w:rFonts w:ascii="Calibri" w:hAnsi="Calibri" w:eastAsia="SimSun"/>
          <w:b w:val="0"/>
          <w:i w:val="0"/>
          <w:sz w:val="21"/>
        </w:rPr>
        <w:t>（阻塞等待会卡死循环，宁可拒绝也不挂起）。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24.2.3 场景 A：模型死了，循环活着——绕过模型直接驱动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引擎健康、仅模型不可用时，不必重建任何东西：直接通过引擎持有的循环 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engine.async_loop</w:t>
      </w:r>
      <w:r>
        <w:rPr>
          <w:rFonts w:ascii="Calibri" w:hAnsi="Calibri" w:eastAsia="SimSun"/>
          <w:b w:val="0"/>
          <w:i w:val="0"/>
          <w:sz w:val="21"/>
        </w:rPr>
        <w:t>，LoopRuntime 协议）提交同步函数或协程，绕开 AgentRuntime 的模型调用路径：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 as np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engine = np.current()                      # 已启动的引擎（循环线程 + 工作池活着）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loop = engine.async_loop                   # LoopRuntime 协议实例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方式一：同步函数（工作池执行，阻塞等结果）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out = loop.submit(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lambda: engine.registry.resolve_tool("file_read")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       .run({"path": "readme.md"}, make_rescue_context(engine))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方式二：协程（循环线程内执行，跨线程唤醒）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out = loop.run_async(read_file_and_log(engine))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submit</w:t>
      </w:r>
      <w:r>
        <w:rPr>
          <w:rFonts w:ascii="Calibri" w:hAnsi="Calibri" w:eastAsia="SimSun"/>
          <w:b w:val="0"/>
          <w:i w:val="0"/>
          <w:sz w:val="21"/>
        </w:rPr>
        <w:t xml:space="preserve"> 的轮询等待（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poll_interval</w:t>
      </w:r>
      <w:r>
        <w:rPr>
          <w:rFonts w:ascii="Calibri" w:hAnsi="Calibri" w:eastAsia="SimSun"/>
          <w:b w:val="0"/>
          <w:i w:val="0"/>
          <w:sz w:val="21"/>
        </w:rPr>
        <w:t xml:space="preserve">）保证主线程每 ≤50ms 回到字节码边界， Windows 上 Ctrl+C 立即生效为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KeyboardInterrupt</w:t>
      </w:r>
      <w:r>
        <w:rPr>
          <w:rFonts w:ascii="Calibri" w:hAnsi="Calibri" w:eastAsia="SimSun"/>
          <w:b w:val="0"/>
          <w:i w:val="0"/>
          <w:sz w:val="21"/>
        </w:rPr>
        <w:t>，同时任务取消事件被置位。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24.2.4 场景 B：引擎也死了——裸 EventLoop 手工驱动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引擎 / AgentRuntime 完全起不来时，可以绕开整个装配层，手工驱动一个裸循环：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threading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norpagent.nasyncio as nio            # 自研核心：零依赖、无插件、无钩子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loop = nio.EventLoop()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thread = threading.Thread(target=loop.run_forever, daemon=True)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thread.start()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跨线程提交一个协程并等待结果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cf = nio.run_coroutine_threadsafe(do_manual_work(), loop)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result = cf.result(timeout=30.0)            # 异常 / 取消都会原样传递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loop.call_soon_threadsafe(loop.stop)        # 优雅停止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thread.join(5.0)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loop.close()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配合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RescueToolEnvironment</w:t>
      </w:r>
      <w:r>
        <w:rPr>
          <w:rFonts w:ascii="Calibri" w:hAnsi="Calibri" w:eastAsia="SimSun"/>
          <w:b w:val="0"/>
          <w:i w:val="0"/>
          <w:sz w:val="21"/>
        </w:rPr>
        <w:t xml:space="preserve">（24.3.3）可以做到「裸循环调度 + 手工工具执行」： 循环负责编排（定时、重试、并发），工具执行仍走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call_tool</w:t>
      </w:r>
      <w:r>
        <w:rPr>
          <w:rFonts w:ascii="Calibri" w:hAnsi="Calibri" w:eastAsia="SimSun"/>
          <w:b w:val="0"/>
          <w:i w:val="0"/>
          <w:sz w:val="21"/>
        </w:rPr>
        <w:t xml:space="preserve"> 的独立线程与取消 事件——两者互补，互不阻塞。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24.2.5 场景 C：循环卡死——强停与重建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循环线程卡在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select()</w:t>
      </w:r>
      <w:r>
        <w:rPr>
          <w:rFonts w:ascii="Calibri" w:hAnsi="Calibri" w:eastAsia="SimSun"/>
          <w:b w:val="0"/>
          <w:i w:val="0"/>
          <w:sz w:val="21"/>
        </w:rPr>
        <w:t xml:space="preserve"> 或某协程长时间 await 时：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1.  </w:t>
      </w:r>
      <w:r>
        <w:rPr>
          <w:rFonts w:ascii="Calibri" w:hAnsi="Calibri" w:eastAsia="SimSun"/>
          <w:b/>
          <w:i w:val="0"/>
          <w:sz w:val="21"/>
        </w:rPr>
        <w:t>先软后硬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loop.call_soon_threadsafe(loop.stop)</w:t>
      </w:r>
      <w:r>
        <w:rPr>
          <w:rFonts w:ascii="Calibri" w:hAnsi="Calibri" w:eastAsia="SimSun"/>
          <w:b w:val="0"/>
          <w:i w:val="0"/>
          <w:sz w:val="21"/>
        </w:rPr>
        <w:t>（优雅）→ 不行再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loop.abort_main()</w:t>
      </w:r>
      <w:r>
        <w:rPr>
          <w:rFonts w:ascii="Calibri" w:hAnsi="Calibri" w:eastAsia="SimSun"/>
          <w:b w:val="0"/>
          <w:i w:val="0"/>
          <w:sz w:val="21"/>
        </w:rPr>
        <w:t xml:space="preserve">（注入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CancelledError</w:t>
      </w:r>
      <w:r>
        <w:rPr>
          <w:rFonts w:ascii="Calibri" w:hAnsi="Calibri" w:eastAsia="SimSun"/>
          <w:b w:val="0"/>
          <w:i w:val="0"/>
          <w:sz w:val="21"/>
        </w:rPr>
        <w:t>，打断当前 await）；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2.  </w:t>
      </w:r>
      <w:r>
        <w:rPr>
          <w:rFonts w:ascii="Calibri" w:hAnsi="Calibri" w:eastAsia="SimSun"/>
          <w:b/>
          <w:i w:val="0"/>
          <w:sz w:val="21"/>
        </w:rPr>
        <w:t>任务级取消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rt.interrupt()</w:t>
      </w:r>
      <w:r>
        <w:rPr>
          <w:rFonts w:ascii="Calibri" w:hAnsi="Calibri" w:eastAsia="SimSun"/>
          <w:b w:val="0"/>
          <w:i w:val="0"/>
          <w:sz w:val="21"/>
        </w:rPr>
        <w:t xml:space="preserve"> 置位在途任务取消事件——沙箱会强杀子进程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树，流式读取会退出（4.6.2）；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3.  </w:t>
      </w:r>
      <w:r>
        <w:rPr>
          <w:rFonts w:ascii="Calibri" w:hAnsi="Calibri" w:eastAsia="SimSun"/>
          <w:b/>
          <w:i w:val="0"/>
          <w:sz w:val="21"/>
        </w:rPr>
        <w:t>看门狗模式</w:t>
      </w:r>
      <w:r>
        <w:rPr>
          <w:rFonts w:ascii="Calibri" w:hAnsi="Calibri" w:eastAsia="SimSun"/>
          <w:b w:val="0"/>
          <w:i w:val="0"/>
          <w:sz w:val="21"/>
        </w:rPr>
        <w:t xml:space="preserve">：健康检查协程周期性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loop.time()</w:t>
      </w:r>
      <w:r>
        <w:rPr>
          <w:rFonts w:ascii="Calibri" w:hAnsi="Calibri" w:eastAsia="SimSun"/>
          <w:b w:val="0"/>
          <w:i w:val="0"/>
          <w:sz w:val="21"/>
        </w:rPr>
        <w:t xml:space="preserve"> 心跳，检测到循环无响应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（心跳超时）即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abort_main()</w:t>
      </w:r>
      <w:r>
        <w:rPr>
          <w:rFonts w:ascii="Calibri" w:hAnsi="Calibri" w:eastAsia="SimSun"/>
          <w:b w:val="0"/>
          <w:i w:val="0"/>
          <w:sz w:val="21"/>
        </w:rPr>
        <w:t xml:space="preserve"> + 关闭 + 重建新循环（24.2.4 的裸循环模板）；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/>
          <w:i w:val="0"/>
          <w:sz w:val="21"/>
        </w:rPr>
        <w:t xml:space="preserve">4.  </w:t>
      </w:r>
      <w:r>
        <w:rPr>
          <w:rFonts w:ascii="Calibri" w:hAnsi="Calibri" w:eastAsia="SimSun"/>
          <w:b/>
          <w:i w:val="0"/>
          <w:sz w:val="21"/>
        </w:rPr>
        <w:t>不可回收任务</w:t>
      </w:r>
      <w:r>
        <w:rPr>
          <w:rFonts w:ascii="Calibri" w:hAnsi="Calibri" w:eastAsia="SimSun"/>
          <w:b w:val="0"/>
          <w:i w:val="0"/>
          <w:sz w:val="21"/>
        </w:rPr>
        <w:t>：工作池中卡死的任务（C 扩展阻塞 / 非沙箱 subprocess）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无任务时间预算（4.6.4 如实说明）——救援兜底是 daemon 线程随进程退出， 或通过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RescueToolEnvironment.call_tool(timeout=...)</w:t>
      </w:r>
      <w:r>
        <w:rPr>
          <w:rFonts w:ascii="Calibri" w:hAnsi="Calibri" w:eastAsia="SimSun"/>
          <w:b w:val="0"/>
          <w:i w:val="0"/>
          <w:sz w:val="21"/>
        </w:rPr>
        <w:t xml:space="preserve"> 的硬超时弃置线程。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24.2.6 循环内核暴力压测（test/stress_nasyncio_core.py）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新增 35 项暴力压测，覆盖「testway.txt 选取 + 事件循环专项补充」两大部分：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来源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压测项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testway.txt 选取（B/C/D/E 类映射）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冷启动就绪（B01）、快速启停 200 次（D10）、生命周期与资源释放（B02/B24）、100/500/1000 高并发（D02）、5000 批量（D08）、20 万跨线程提交风暴（D05）、超时与内层取消（B17/C02）、异常隔离（C04）、空输入与极端数值（D15/D16）、死锁拒绝（C14）、50 万 handle 资源耗尽（C17）、2000 层递归任务（D19）、重复回调风暴（D27）、内存基线（D11）、60s 混合 soak（D09）、强停延迟（B15）、看门狗 interrupt（E06）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专项补充（矩阵未覆盖）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8 线程唤醒竞争、1000 定时器精度与乱序注册顺序、10 万取消风暴、ready 队列不饿死定时器（公平性）、单线程绑定、跨线程 Future 完成、跨线程 Event 唤醒、Lock/Condition 竞争、Task.cancel 穿透（BaseException）、executor 结果/异常回传、closed-loop 拒绝、空循环不忙转（select 阻塞）、1000 并发 sleep 定时器、子进程取消杀进程（zombie 保护）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运行：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python test/stress_nasyncio_core.py</w:t>
      </w:r>
      <w:r>
        <w:rPr>
          <w:rFonts w:ascii="Calibri" w:hAnsi="Calibri" w:eastAsia="SimSun"/>
          <w:b w:val="0"/>
          <w:i w:val="0"/>
          <w:sz w:val="21"/>
        </w:rPr>
        <w:t>（约 2 分钟，含 60s soak）。</w:t>
      </w:r>
    </w:p>
    <w:p>
      <w:pPr>
        <w:spacing w:after="80"/>
      </w:pPr>
      <w:r>
        <w:rPr>
          <w:rFonts w:ascii="Calibri" w:hAnsi="Calibri" w:eastAsia="SimSun"/>
          <w:b/>
          <w:i w:val="0"/>
          <w:sz w:val="21"/>
        </w:rPr>
        <w:t>压测发现并修复的真实缺陷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select()</w:t>
      </w:r>
      <w:r>
        <w:rPr>
          <w:rFonts w:ascii="Calibri" w:hAnsi="Calibri" w:eastAsia="SimSun"/>
          <w:b w:val="0"/>
          <w:i w:val="0"/>
          <w:sz w:val="21"/>
        </w:rPr>
        <w:t xml:space="preserve"> 超时溢出（Windows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OverflowError: timestamp out of range</w:t>
      </w:r>
      <w:r>
        <w:rPr>
          <w:rFonts w:ascii="Calibri" w:hAnsi="Calibri" w:eastAsia="SimSun"/>
          <w:b w:val="0"/>
          <w:i w:val="0"/>
          <w:sz w:val="21"/>
        </w:rPr>
        <w:t xml:space="preserve">）——已通过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_MAX_SELECT_TIMEOUT</w:t>
      </w:r>
      <w:r>
        <w:rPr>
          <w:rFonts w:ascii="Calibri" w:hAnsi="Calibri" w:eastAsia="SimSun"/>
          <w:b w:val="0"/>
          <w:i w:val="0"/>
          <w:sz w:val="21"/>
        </w:rPr>
        <w:t xml:space="preserve"> 钳制修复（24.2.1 第 3 条）。其余测试均为对既有实现的验证性通过（35 项 / 110 断言 / 0 失败）。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24.3 手动操作工具（人类接管）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24.3.1 四种入口与「传入 / 传出」语义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入口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形态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传入</w:t>
            </w:r>
          </w:p>
        </w:tc>
        <w:tc>
          <w:tcPr>
            <w:tcW w:type="dxa" w:w="2268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传出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norpagent-rescue tools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CLI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全量 20 个工具的 schema（名称 / 描述 / 参数 / 必填 / 分类）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norpagent-rescue tool-call &lt;name&gt; --args '&lt;json&gt;'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CLI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手工 JSON 参数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结构化结果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{ok, tool, output, error, timed_out, duration_ms}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norpagent-rescue manual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交互台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&lt;tool&gt; &lt;json&gt;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或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{"tool":..., "args":...}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原始输出逐行打印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norpagent-rescue serve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HTTP API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POST body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{"args":{...},"timeout":N}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统一 JSON 响应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手动调用与模型发起调用走</w:t>
      </w:r>
      <w:r>
        <w:rPr>
          <w:rFonts w:ascii="Calibri" w:hAnsi="Calibri" w:eastAsia="SimSun"/>
          <w:b/>
          <w:i w:val="0"/>
          <w:sz w:val="21"/>
        </w:rPr>
        <w:t>完全相同的执行路径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tool.run(args, ctx)</w:t>
      </w:r>
      <w:r>
        <w:rPr>
          <w:rFonts w:ascii="Calibri" w:hAnsi="Calibri" w:eastAsia="SimSun"/>
          <w:b w:val="0"/>
          <w:i w:val="0"/>
          <w:sz w:val="21"/>
        </w:rPr>
        <w:t xml:space="preserve"> + 同一个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RunContext</w:t>
      </w:r>
      <w:r>
        <w:rPr>
          <w:rFonts w:ascii="Calibri" w:hAnsi="Calibri" w:eastAsia="SimSun"/>
          <w:b w:val="0"/>
          <w:i w:val="0"/>
          <w:sz w:val="21"/>
        </w:rPr>
        <w:t>（registry / sandbox / session / scheduler / context_store / project_manager 一个不少），写入同一份状态——文件落在同一 workspace、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context_add</w:t>
      </w:r>
      <w:r>
        <w:rPr>
          <w:rFonts w:ascii="Calibri" w:hAnsi="Calibri" w:eastAsia="SimSun"/>
          <w:b w:val="0"/>
          <w:i w:val="0"/>
          <w:sz w:val="21"/>
        </w:rPr>
        <w:t xml:space="preserve"> 写入同一上下文库、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task_submit</w:t>
      </w:r>
      <w:r>
        <w:rPr>
          <w:rFonts w:ascii="Calibri" w:hAnsi="Calibri" w:eastAsia="SimSun"/>
          <w:b w:val="0"/>
          <w:i w:val="0"/>
          <w:sz w:val="21"/>
        </w:rPr>
        <w:t xml:space="preserve"> 进入同一任务队列。 「传入」= 人代替模型生成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args</w:t>
      </w:r>
      <w:r>
        <w:rPr>
          <w:rFonts w:ascii="Calibri" w:hAnsi="Calibri" w:eastAsia="SimSun"/>
          <w:b w:val="0"/>
          <w:i w:val="0"/>
          <w:sz w:val="21"/>
        </w:rPr>
        <w:t>；「传出」= 结果按模型视角的结构化格式返回， 模型恢复后可直接续用同一份状态。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24.3.2 手动调用的循环交互模型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RescueToolEnvironment.call_tool()</w:t>
      </w:r>
      <w:r>
        <w:rPr>
          <w:rFonts w:ascii="Calibri" w:hAnsi="Calibri" w:eastAsia="SimSun"/>
          <w:b w:val="0"/>
          <w:i w:val="0"/>
          <w:sz w:val="21"/>
        </w:rPr>
        <w:t xml:space="preserve"> </w:t>
      </w:r>
      <w:r>
        <w:rPr>
          <w:rFonts w:ascii="Calibri" w:hAnsi="Calibri" w:eastAsia="SimSun"/>
          <w:b/>
          <w:i w:val="0"/>
          <w:sz w:val="21"/>
        </w:rPr>
        <w:t>不依赖主循环</w:t>
      </w:r>
      <w:r>
        <w:rPr>
          <w:rFonts w:ascii="Calibri" w:hAnsi="Calibri" w:eastAsia="SimSun"/>
          <w:b w:val="0"/>
          <w:i w:val="0"/>
          <w:sz w:val="21"/>
        </w:rPr>
        <w:t>，也不占用循环线程：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调用方（CLI / HTTP 线程 / 主线程）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└─ call_tool(name, args, timeout)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├─ 解析工具 + 组装 RunContext（含 per-call 取消事件 ContextVar）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├─ 起独立 worker 线程（contextvars.copy_context 隔离取消信号）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├─ worker: tool.run(args, ctx) → 结果装箱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├─ 主线程 join(timeout)：超时 → 置位取消事件 + 弃置为 daemon 孤儿线程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└─ 返回结构化结果（ok / output / error / timed_out / duration_ms）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要点：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并行安全</w:t>
      </w:r>
      <w:r>
        <w:rPr>
          <w:rFonts w:ascii="Calibri" w:hAnsi="Calibri" w:eastAsia="SimSun"/>
          <w:b w:val="0"/>
          <w:i w:val="0"/>
          <w:sz w:val="21"/>
        </w:rPr>
        <w:t>：每次调用独立线程，多个手动调用可并发；组件内部有锁；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取消信号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cancel_requested()</w:t>
      </w:r>
      <w:r>
        <w:rPr>
          <w:rFonts w:ascii="Calibri" w:hAnsi="Calibri" w:eastAsia="SimSun"/>
          <w:b w:val="0"/>
          <w:i w:val="0"/>
          <w:sz w:val="21"/>
        </w:rPr>
        <w:t xml:space="preserve"> 在 worker 线程可见——沙箱强杀子进程树、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流式循环尽早退出；超时后调用方立即返回，不等任务真正结束；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与 24.2 的关系</w:t>
      </w:r>
      <w:r>
        <w:rPr>
          <w:rFonts w:ascii="Calibri" w:hAnsi="Calibri" w:eastAsia="SimSun"/>
          <w:b w:val="0"/>
          <w:i w:val="0"/>
          <w:sz w:val="21"/>
        </w:rPr>
        <w:t>：若希望手动调用也能被循环编排（定时 / 并发 / 重试），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把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call_tool</w:t>
      </w:r>
      <w:r>
        <w:rPr>
          <w:rFonts w:ascii="Calibri" w:hAnsi="Calibri" w:eastAsia="SimSun"/>
          <w:b w:val="0"/>
          <w:i w:val="0"/>
          <w:sz w:val="21"/>
        </w:rPr>
        <w:t xml:space="preserve"> 放进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loop.submit(...)</w:t>
      </w:r>
      <w:r>
        <w:rPr>
          <w:rFonts w:ascii="Calibri" w:hAnsi="Calibri" w:eastAsia="SimSun"/>
          <w:b w:val="0"/>
          <w:i w:val="0"/>
          <w:sz w:val="21"/>
        </w:rPr>
        <w:t xml:space="preserve">（工作池）或裸循环的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run_coroutine_threadsafe</w:t>
      </w:r>
      <w:r>
        <w:rPr>
          <w:rFonts w:ascii="Calibri" w:hAnsi="Calibri" w:eastAsia="SimSun"/>
          <w:b w:val="0"/>
          <w:i w:val="0"/>
          <w:sz w:val="21"/>
        </w:rPr>
        <w:t xml:space="preserve"> 即可——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call_tool</w:t>
      </w:r>
      <w:r>
        <w:rPr>
          <w:rFonts w:ascii="Calibri" w:hAnsi="Calibri" w:eastAsia="SimSun"/>
          <w:b w:val="0"/>
          <w:i w:val="0"/>
          <w:sz w:val="21"/>
        </w:rPr>
        <w:t xml:space="preserve"> 是纯同步函数，任何循环都能 调度它。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24.3.3 程序化嵌入：救援环境 + 自定义循环控制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from norpagent.rescue_api import RescueToolEnvironment, RescueToolAPI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import norpagent.nasyncio as nio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env = RescueToolEnvironment(workspace_root=".", context_db="./rescue.db")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1) 直接手动调用（同步，独立线程 + 硬超时）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r = env.call_tool("exec_cmd", {"command": "git status"}, timeout=30)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print(r["output"])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2) 挂 HTTP 接管服务（127.0.0.1，可选 Bearer token）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api = RescueToolAPI(env, port=8799, token="my-secret")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api.start()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sz w:val="18"/>
          <w:shd w:val="clear" w:color="auto" w:fill="F2F2F2"/>
        </w:rPr>
        <w:t xml:space="preserve"> 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# 3) 用裸循环编排手动调用（定时轮询任务队列等）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loop = nio.EventLoop()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threading.Thread(target=loop.run_forever, daemon=True).start()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nio.run_coroutine_threadsafe(poll_and_act(env, loop), loop).result(timeout=60)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loop.call_soon_threadsafe(loop.stop)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 xml:space="preserve">应用侧也可在模型健康检查失败后自动拉起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RescueToolAPI</w:t>
      </w:r>
      <w:r>
        <w:rPr>
          <w:rFonts w:ascii="Calibri" w:hAnsi="Calibri" w:eastAsia="SimSun"/>
          <w:b w:val="0"/>
          <w:i w:val="0"/>
          <w:sz w:val="21"/>
        </w:rPr>
        <w:t>（挂在现有进程内）， 值班人员通过操作员页面接管，模型恢复后 Agent 从同一份状态继续。</w:t>
      </w:r>
    </w:p>
    <w:p>
      <w:pPr>
        <w:pStyle w:val="Heading4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2"/>
        </w:rPr>
        <w:t>24.3.4 超时与安全边界（速查）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双层超时</w:t>
      </w:r>
      <w:r>
        <w:rPr>
          <w:rFonts w:ascii="Calibri" w:hAnsi="Calibri" w:eastAsia="SimSun"/>
          <w:b w:val="0"/>
          <w:i w:val="0"/>
          <w:sz w:val="21"/>
        </w:rPr>
        <w:t>：工具自带超时（exec_cmd 最大 300s、run_python 的</w:t>
      </w:r>
    </w:p>
    <w:p>
      <w:pPr>
        <w:spacing w:after="80"/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ptc_timeout</w:t>
      </w:r>
      <w:r>
        <w:rPr>
          <w:rFonts w:ascii="Calibri" w:hAnsi="Calibri" w:eastAsia="SimSun"/>
          <w:b w:val="0"/>
          <w:i w:val="0"/>
          <w:sz w:val="21"/>
        </w:rPr>
        <w:t>）+ 环境级硬超时（默认 300s，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--timeout</w:t>
      </w:r>
      <w:r>
        <w:rPr>
          <w:rFonts w:ascii="Calibri" w:hAnsi="Calibri" w:eastAsia="SimSun"/>
          <w:b w:val="0"/>
          <w:i w:val="0"/>
          <w:sz w:val="21"/>
        </w:rPr>
        <w:t xml:space="preserve"> / HTTP body 可调）；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弃置线程</w:t>
      </w:r>
      <w:r>
        <w:rPr>
          <w:rFonts w:ascii="Calibri" w:hAnsi="Calibri" w:eastAsia="SimSun"/>
          <w:b w:val="0"/>
          <w:i w:val="0"/>
          <w:sz w:val="21"/>
        </w:rPr>
        <w:t>：超时后 worker 成为 daemon 孤儿线程（与模型调用超时同一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模式），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_orphan_threads</w:t>
      </w:r>
      <w:r>
        <w:rPr>
          <w:rFonts w:ascii="Calibri" w:hAnsi="Calibri" w:eastAsia="SimSun"/>
          <w:b w:val="0"/>
          <w:i w:val="0"/>
          <w:sz w:val="21"/>
        </w:rPr>
        <w:t xml:space="preserve"> 按调用过滤回收；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零插件零钩子</w:t>
      </w:r>
      <w:r>
        <w:rPr>
          <w:rFonts w:ascii="Calibri" w:hAnsi="Calibri" w:eastAsia="SimSun"/>
          <w:b w:val="0"/>
          <w:i w:val="0"/>
          <w:sz w:val="21"/>
        </w:rPr>
        <w:t>：救援环境不订阅任何钩子，操作者即最终审批人；</w:t>
      </w:r>
    </w:p>
    <w:p>
      <w:pPr>
        <w:spacing w:before="20" w:after="20"/>
        <w:ind w:left="357" w:hanging="227"/>
      </w:pPr>
      <w:r>
        <w:rPr>
          <w:rFonts w:ascii="Calibri" w:hAnsi="Calibri" w:eastAsia="SimSun"/>
          <w:b w:val="0"/>
          <w:i w:val="0"/>
          <w:sz w:val="21"/>
        </w:rPr>
        <w:t xml:space="preserve">•  </w:t>
      </w:r>
      <w:r>
        <w:rPr>
          <w:rFonts w:ascii="Calibri" w:hAnsi="Calibri" w:eastAsia="SimSun"/>
          <w:b/>
          <w:i w:val="0"/>
          <w:sz w:val="21"/>
        </w:rPr>
        <w:t>路径安全照常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file_*</w:t>
      </w:r>
      <w:r>
        <w:rPr>
          <w:rFonts w:ascii="Calibri" w:hAnsi="Calibri" w:eastAsia="SimSun"/>
          <w:b w:val="0"/>
          <w:i w:val="0"/>
          <w:sz w:val="21"/>
        </w:rPr>
        <w:t xml:space="preserve"> 绝对路径 /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..</w:t>
      </w:r>
      <w:r>
        <w:rPr>
          <w:rFonts w:ascii="Calibri" w:hAnsi="Calibri" w:eastAsia="SimSun"/>
          <w:b w:val="0"/>
          <w:i w:val="0"/>
          <w:sz w:val="21"/>
        </w:rPr>
        <w:t xml:space="preserve"> 穿越拒绝、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run_python</w:t>
      </w:r>
      <w:r>
        <w:rPr>
          <w:rFonts w:ascii="Calibri" w:hAnsi="Calibri" w:eastAsia="SimSun"/>
          <w:b w:val="0"/>
          <w:i w:val="0"/>
          <w:sz w:val="21"/>
        </w:rPr>
        <w:t xml:space="preserve"> AST 预检</w:t>
      </w:r>
    </w:p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照常；HTTP 默认仅 127.0.0.1，token 可选。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24.4 故障决策树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模型调用失败？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├─ 是 → 引擎 / 循环还活着吗？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       ├─ 活着 → norpagent-rescue tools / tool-call / manual / serve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       │           （或程序化：engine.async_loop.submit(λ 手动工具)）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       └─ 死了 → 快照回退 rollback --last-good（纯标准库）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│                  → 仍起不来 → np(safemode="on") 最小内核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>└─ 否 → 但任务卡死 / 无响应？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├─ rt.interrupt() / loop.abort_main() 强停（24.2.5）</w:t>
      </w:r>
    </w:p>
    <w:p>
      <w:pPr>
        <w:spacing w:before="0" w:after="0" w:line="240" w:lineRule="auto"/>
        <w:ind w:left="283" w:right="283"/>
        <w:shd w:val="clear" w:color="auto" w:fill="F2F2F2"/>
        <w:pBdr>
          <w:bottom w:val="single" w:sz="4" w:space="2" w:color="F2F2F2"/>
        </w:pBdr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├─ 循环线程也死了 → 裸 EventLoop 重建 + RescueToolEnvironment（24.2.4）</w:t>
      </w:r>
    </w:p>
    <w:p>
      <w:pPr>
        <w:spacing w:before="0" w:after="0" w:line="240" w:lineRule="auto"/>
        <w:ind w:left="283" w:right="283"/>
        <w:shd w:val="clear" w:color="auto" w:fill="F2F2F2"/>
      </w:pPr>
      <w:r>
        <w:rPr>
          <w:rFonts w:ascii="Consolas" w:hAnsi="Consolas" w:eastAsia="SimSun"/>
          <w:b w:val="0"/>
          <w:i w:val="0"/>
          <w:color w:val="202020"/>
          <w:sz w:val="18"/>
          <w:shd w:val="clear" w:color="auto" w:fill="F2F2F2"/>
        </w:rPr>
        <w:t xml:space="preserve">         └─ 全部瘫痪 → norpagent-rescue list（纯标准库兜底）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24.5 与 15.6 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章节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视角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15.6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使用者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命令 / 端点 / 参数 / 响应格式 / 环境默认值（用法速查）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原理与底层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三层故障模型、循环直接控制（EventLoop / LoopRuntime）、手动调用的循环交互模型、裸循环重建、压测与缺陷修复记录</w:t>
            </w:r>
          </w:p>
        </w:tc>
      </w:tr>
    </w:tbl>
    <w:p>
      <w:pPr>
        <w:spacing w:after="80"/>
      </w:pPr>
      <w:r>
        <w:rPr>
          <w:rFonts w:ascii="Calibri" w:hAnsi="Calibri" w:eastAsia="SimSun"/>
          <w:b w:val="0"/>
          <w:i w:val="0"/>
          <w:sz w:val="21"/>
        </w:rPr>
        <w:t>两者互补：先用 15.6 上手，遇到「循环也出问题」再回本章 24.2 做底层控制。</w:t>
      </w:r>
    </w:p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附录 D　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术语</w:t>
            </w:r>
          </w:p>
        </w:tc>
        <w:tc>
          <w:tcPr>
            <w:tcW w:type="dxa" w:w="4536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定义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地址函数（Address Function）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框架的核心抽象：槽位值填「地址」（模块路径 / 工厂 / 实例）即接入，不填走默认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槽位（Slot）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一个可替换组件的位置；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np(...)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的关键字参数名就是槽位名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槽位表热插拔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register_slot()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运行时注册自定义槽位，注册即接入装配 / 校验 / 热替换全管线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最小内核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全框架仅四样不可替换：ArchLayer、地址解析器、Registry、EventBus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地址字符串语义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address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name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name_or_address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literal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四种字符串解读方式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附加配置子句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地址后的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;key=value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对，注入工厂的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config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参数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defer_factory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槽位工厂推迟到引擎装配期调用（agent_runtime 用）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热挂载（remount）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运行中替换槽位实现，无需重启进程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nasyncio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自研异步 IO 核心（不依赖标准 asyncio），默认事件循环实现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LoopRuntime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事件循环系统的协议接口（start / stop / submit / interrupt …）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钩子（Hook）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一个执行结构的命名事件，可订阅 / 改写（可变钩子）/ 否决（HookVeto）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钩子层（HookLayer）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钩子的分组（9 个标准层 + 自定义层 + dynamic 层）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HookVeto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可变钩子抛出的一票否决异常，运行时按执行点语义安全收尾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注册表（Registry）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名字 → 组件的映射中心；一切皆注册项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事件总线（EventBus）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组件间事件传递通道；写时复制 + 无锁迭代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预设（Preset）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声明式装配：槽位不填时的默认组合（六种内置模式）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协议（Protocol）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组件的接口契约（ModelProvider / Tool / SessionManager / Sandbox …）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沙箱（Sandbox）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工具执行的隔离边界（subprocess / pooled / isolated_python）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PTC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Programmatic Tool Composition：模型生成 Python 代码组合多步工具调用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FTS5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SQLite 全文索引引擎，上下文库的底层存储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快照（Snapshot）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系统状态的序列化存档（架构槽位 + 运行时参数 + WebUI 设置）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最后正常快照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引擎启动成功 30 秒健康期后自动标记的正常版本，救援 CLI 的一键恢复目标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崩溃救援（Rescue）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norpagent-rescue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：主程序起不来也能回退快照的纯标准库 CLI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安全模式（Safe Mode）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np(safemode="on")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>：只加载最小化内核，跳过全部插件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人类救援（Human Rescue）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模型失效时人工接管：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norpagent-rescue tools / tool-call / manual / serve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手动传参调用全部工具并读取原始结果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安全套件（SafetyKit）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norpagent.safe()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安装的安全策略集合（审批 / 网络 / 插件 / 防护 API）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插件安全管线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签名 → 审计 → 导入限制 → 注册 的插件加载全流程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FLOW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模块流程编排：可视化画布对接真实注册表（节点 + beam 拓扑执行）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文件即模块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拖入 .py / .json / .yaml 即注册为画布模块（.py 走插件安全管线）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前端模块（FE）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/flow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 页面可加载的 .html / .js / .ts 前端扩展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SSE 背压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每连接有界缓冲，慢客户端丢事件不丢内存（三策略可热改）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写时复制（COW）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订阅者表不可变快照 + 引用替换，emit 无锁迭代</w:t>
            </w:r>
          </w:p>
        </w:tc>
      </w:tr>
    </w:tbl>
    <w:p>
      <w:pPr>
        <w:pBdr>
          <w:bottom w:val="single" w:sz="6" w:space="2" w:color="808080"/>
        </w:pBdr>
        <w:spacing w:before="120" w:after="12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i w:val="0"/>
          <w:color w:val="000000"/>
          <w:sz w:val="28"/>
        </w:rPr>
        <w:t>附录 E　29 钩子事件负载速查表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 xml:space="preserve">每个钩子的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payload_keys</w:t>
      </w:r>
      <w:r>
        <w:rPr>
          <w:rFonts w:ascii="Calibri" w:hAnsi="Calibri" w:eastAsia="SimSun"/>
          <w:b w:val="0"/>
          <w:i w:val="0"/>
          <w:sz w:val="21"/>
        </w:rPr>
        <w:t xml:space="preserve"> 即事件负载字段；可变钩子的返回语义见 9.3 节与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test/docs/hooks.md</w:t>
      </w:r>
      <w:r>
        <w:rPr>
          <w:rFonts w:ascii="Calibri" w:hAnsi="Calibri" w:eastAsia="SimSun"/>
          <w:b w:val="0"/>
          <w:i w:val="0"/>
          <w:sz w:val="21"/>
        </w:rPr>
        <w:t>。</w:t>
      </w:r>
    </w:p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L1 运行时生命周期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钩子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可变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payload_keys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on_agent_init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preset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on_agent_shutdown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preset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L2 任务生命周期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钩子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可变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payload_keys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on_task_start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session_id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preset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user_input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on_task_done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session_id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content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steps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context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on_task_error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error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on_task_stopped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reason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on_task_timeout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timeout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kind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L3 输入管线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钩子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可变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payload_keys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before_input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user_input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session_id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params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after_input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user_input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session_id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on_user_input_required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question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default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L4 会话与历史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钩子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可变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payload_keys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before_session_create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session_id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title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params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after_session_create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session_id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title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before_message_append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session_id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message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after_message_append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session_id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message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L5 消息组装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钩子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可变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payload_keys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before_build_messages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system_prompt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session_id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step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tool_names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after_build_messages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messages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system_prompt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step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L6 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钩子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可变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payload_keys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before_step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step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messages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context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params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after_step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step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content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tool_calls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L7 模型调用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钩子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可变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payload_keys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before_model_call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step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messages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tool_schemas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params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after_model_call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step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output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on_reasoning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content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stream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on_content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content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stream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final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on_event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event_type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data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on_usage_update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input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output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total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L8 工具调用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钩子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可变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payload_keys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before_tool_call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tool_name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args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context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after_tool_call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tool_name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args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result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success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context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on_tool_error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-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tool_name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error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args</w:t>
            </w:r>
          </w:p>
        </w:tc>
      </w:tr>
    </w:tbl>
    <w:p>
      <w:pPr>
        <w:pStyle w:val="Heading3"/>
        <w:keepNext/>
        <w:spacing w:before="160" w:after="80"/>
      </w:pPr>
      <w:r>
        <w:rPr>
          <w:rFonts w:ascii="Calibri" w:hAnsi="Calibri" w:eastAsia="Microsoft YaHei"/>
          <w:b/>
          <w:i w:val="0"/>
          <w:color w:val="000000"/>
          <w:sz w:val="24"/>
        </w:rPr>
        <w:t>L9 结果定型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钩子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可变</w:t>
            </w:r>
          </w:p>
        </w:tc>
        <w:tc>
          <w:tcPr>
            <w:tcW w:type="dxa" w:w="3024"/>
          </w:tcPr>
          <w:p>
            <w:pPr>
              <w:spacing w:before="20" w:after="20"/>
              <w:shd w:val="clear" w:color="auto" w:fill="D9E2F3"/>
            </w:pPr>
            <w:r>
              <w:rPr>
                <w:rFonts w:ascii="Calibri" w:hAnsi="Calibri" w:eastAsia="SimSun"/>
                <w:b/>
                <w:i w:val="0"/>
                <w:sz w:val="18"/>
              </w:rPr>
              <w:t>payload_keys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before_result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result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after_result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alibri" w:hAnsi="Calibri" w:eastAsia="SimSun"/>
                <w:b w:val="0"/>
                <w:i w:val="0"/>
                <w:sz w:val="18"/>
              </w:rPr>
              <w:t>✅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task_id</w:t>
            </w:r>
            <w:r>
              <w:rPr>
                <w:rFonts w:ascii="Calibri" w:hAnsi="Calibri" w:eastAsia="SimSun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SimSun"/>
                <w:b w:val="0"/>
                <w:i w:val="0"/>
                <w:sz w:val="18"/>
                <w:shd w:val="clear" w:color="auto" w:fill="F2F2F2"/>
              </w:rPr>
              <w:t>result</w:t>
            </w:r>
          </w:p>
        </w:tc>
      </w:tr>
    </w:tbl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alibri" w:hAnsi="Calibri" w:eastAsia="SimSun"/>
          <w:b w:val="0"/>
          <w:i w:val="0"/>
          <w:sz w:val="21"/>
        </w:rPr>
        <w:t>插件加载管线另有 8 个钩子（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PLUGIN_PIPELINE_LAYER</w:t>
      </w:r>
      <w:r>
        <w:rPr>
          <w:rFonts w:ascii="Calibri" w:hAnsi="Calibri" w:eastAsia="SimSun"/>
          <w:b w:val="0"/>
          <w:i w:val="0"/>
          <w:sz w:val="21"/>
        </w:rPr>
        <w:t>：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before_plugin_load</w:t>
      </w:r>
      <w:r>
        <w:rPr>
          <w:rFonts w:ascii="Calibri" w:hAnsi="Calibri" w:eastAsia="SimSun"/>
          <w:b w:val="0"/>
          <w:i w:val="0"/>
          <w:sz w:val="21"/>
        </w:rPr>
        <w:t xml:space="preserve"> /</w:t>
      </w:r>
    </w:p>
    <w:p>
      <w:pPr>
        <w:spacing w:before="40" w:after="40"/>
        <w:ind w:left="340" w:right="170"/>
        <w:pBdr>
          <w:left w:val="single" w:sz="16" w:space="2" w:color="B0B0B0"/>
        </w:pBdr>
      </w:pP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after_plugin_register</w:t>
      </w:r>
      <w:r>
        <w:rPr>
          <w:rFonts w:ascii="Calibri" w:hAnsi="Calibri" w:eastAsia="SimSun"/>
          <w:b w:val="0"/>
          <w:i w:val="0"/>
          <w:sz w:val="21"/>
        </w:rPr>
        <w:t xml:space="preserve"> 等），见 11.4 节；FLOW 编排另有 </w:t>
      </w:r>
      <w:r>
        <w:rPr>
          <w:rFonts w:ascii="Consolas" w:hAnsi="Consolas" w:eastAsia="SimSun"/>
          <w:b w:val="0"/>
          <w:i w:val="0"/>
          <w:sz w:val="21"/>
          <w:shd w:val="clear" w:color="auto" w:fill="F2F2F2"/>
        </w:rPr>
        <w:t>flow.*</w:t>
      </w:r>
      <w:r>
        <w:rPr>
          <w:rFonts w:ascii="Calibri" w:hAnsi="Calibri" w:eastAsia="SimSun"/>
          <w:b w:val="0"/>
          <w:i w:val="0"/>
          <w:sz w:val="21"/>
        </w:rPr>
        <w:t xml:space="preserve"> 事件（第 20.5 节）。</w:t>
      </w:r>
    </w:p>
    <w:p>
      <w:pPr>
        <w:pBdr>
          <w:bottom w:val="single" w:sz="6" w:space="2" w:color="808080"/>
        </w:pBdr>
        <w:spacing w:before="120" w:after="120"/>
      </w:pPr>
    </w:p>
    <w:p>
      <w:pPr>
        <w:spacing w:after="80"/>
      </w:pPr>
      <w:r>
        <w:rPr>
          <w:rFonts w:ascii="Calibri" w:hAnsi="Calibri" w:eastAsia="SimSun"/>
          <w:b w:val="0"/>
          <w:i/>
          <w:sz w:val="21"/>
        </w:rPr>
        <w:t>NorpAgent 开发手册 · v0.9.4 · Copyright (c) 2026 xingluosama121, MIT Licensed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