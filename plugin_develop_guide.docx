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B579A"/>
          <w:sz w:val="56"/>
        </w:rPr>
        <w:t>NORP Vibe Coding Agent</w:t>
      </w:r>
    </w:p>
    <w:p>
      <w:pPr>
        <w:jc w:val="center"/>
      </w:pPr>
      <w:r>
        <w:rPr>
          <w:color w:val="4A4A4A"/>
          <w:sz w:val="44"/>
        </w:rPr>
        <w:t>Plugin Development Guide</w:t>
      </w:r>
    </w:p>
    <w:p/>
    <w:p>
      <w:pPr>
        <w:jc w:val="center"/>
      </w:pPr>
      <w:r>
        <w:rPr>
          <w:color w:val="888888"/>
          <w:sz w:val="28"/>
        </w:rPr>
        <w:t>Version 1.0 — August 2026</w:t>
      </w:r>
    </w:p>
    <w:p/>
    <w:p/>
    <w:p>
      <w:pPr>
        <w:jc w:val="center"/>
      </w:pPr>
      <w:r>
        <w:rPr>
          <w:color w:val="AAAAAA"/>
          <w:sz w:val="20"/>
        </w:rPr>
        <w:t>Copyright © 2026 xingluosama. All rights reserved.</w:t>
      </w:r>
    </w:p>
    <w:p>
      <w:r>
        <w:br w:type="page"/>
      </w:r>
    </w:p>
    <w:p>
      <w:pPr>
        <w:pStyle w:val="Heading1"/>
      </w:pPr>
      <w:r>
        <w:t>Table of Contents</w:t>
      </w:r>
    </w:p>
    <w:p>
      <w:pPr>
        <w:spacing w:before="20" w:after="20"/>
      </w:pPr>
      <w:r>
        <w:rPr>
          <w:sz w:val="20"/>
        </w:rPr>
        <w:t>1. Overview</w:t>
      </w:r>
    </w:p>
    <w:p>
      <w:pPr>
        <w:spacing w:before="20" w:after="20"/>
      </w:pPr>
      <w:r>
        <w:rPr>
          <w:sz w:val="20"/>
        </w:rPr>
        <w:t>2. Plugin Structure</w:t>
      </w:r>
    </w:p>
    <w:p>
      <w:pPr>
        <w:spacing w:before="20" w:after="20"/>
      </w:pPr>
      <w:r>
        <w:rPr>
          <w:sz w:val="20"/>
        </w:rPr>
        <w:t xml:space="preserve">   2.1 Single-File Plugin</w:t>
      </w:r>
    </w:p>
    <w:p>
      <w:pPr>
        <w:spacing w:before="20" w:after="20"/>
      </w:pPr>
      <w:r>
        <w:rPr>
          <w:sz w:val="20"/>
        </w:rPr>
        <w:t xml:space="preserve">   2.2 Package Plugin with manifest.json</w:t>
      </w:r>
    </w:p>
    <w:p>
      <w:pPr>
        <w:spacing w:before="20" w:after="20"/>
      </w:pPr>
      <w:r>
        <w:rPr>
          <w:sz w:val="20"/>
        </w:rPr>
        <w:t>3. Plugin Metadata</w:t>
      </w:r>
    </w:p>
    <w:p>
      <w:pPr>
        <w:spacing w:before="20" w:after="20"/>
      </w:pPr>
      <w:r>
        <w:rPr>
          <w:sz w:val="20"/>
        </w:rPr>
        <w:t>4. Tool Registration</w:t>
      </w:r>
    </w:p>
    <w:p>
      <w:pPr>
        <w:spacing w:before="20" w:after="20"/>
      </w:pPr>
      <w:r>
        <w:rPr>
          <w:sz w:val="20"/>
        </w:rPr>
        <w:t xml:space="preserve">   4.1 OpenAI Function Schema Format</w:t>
      </w:r>
    </w:p>
    <w:p>
      <w:pPr>
        <w:spacing w:before="20" w:after="20"/>
      </w:pPr>
      <w:r>
        <w:rPr>
          <w:sz w:val="20"/>
        </w:rPr>
        <w:t xml:space="preserve">   4.2 Complete TOOLS Example</w:t>
      </w:r>
    </w:p>
    <w:p>
      <w:pPr>
        <w:spacing w:before="20" w:after="20"/>
      </w:pPr>
      <w:r>
        <w:rPr>
          <w:sz w:val="20"/>
        </w:rPr>
        <w:t>5. The execute() Function</w:t>
      </w:r>
    </w:p>
    <w:p>
      <w:pPr>
        <w:spacing w:before="20" w:after="20"/>
      </w:pPr>
      <w:r>
        <w:rPr>
          <w:sz w:val="20"/>
        </w:rPr>
        <w:t xml:space="preserve">   5.1 Signature</w:t>
      </w:r>
    </w:p>
    <w:p>
      <w:pPr>
        <w:spacing w:before="20" w:after="20"/>
      </w:pPr>
      <w:r>
        <w:rPr>
          <w:sz w:val="20"/>
        </w:rPr>
        <w:t xml:space="preserve">   5.2 Dispatching Pattern</w:t>
      </w:r>
    </w:p>
    <w:p>
      <w:pPr>
        <w:spacing w:before="20" w:after="20"/>
      </w:pPr>
      <w:r>
        <w:rPr>
          <w:sz w:val="20"/>
        </w:rPr>
        <w:t xml:space="preserve">   5.3 Return Value</w:t>
      </w:r>
    </w:p>
    <w:p>
      <w:pPr>
        <w:spacing w:before="20" w:after="20"/>
      </w:pPr>
      <w:r>
        <w:rPr>
          <w:sz w:val="20"/>
        </w:rPr>
        <w:t>6. Lifecycle Hooks</w:t>
      </w:r>
    </w:p>
    <w:p>
      <w:pPr>
        <w:spacing w:before="20" w:after="20"/>
      </w:pPr>
      <w:r>
        <w:rPr>
          <w:sz w:val="20"/>
        </w:rPr>
        <w:t xml:space="preserve">   6.1 Hook Categories</w:t>
      </w:r>
    </w:p>
    <w:p>
      <w:pPr>
        <w:spacing w:before="20" w:after="20"/>
      </w:pPr>
      <w:r>
        <w:rPr>
          <w:sz w:val="20"/>
        </w:rPr>
        <w:t xml:space="preserve">   6.2 L1 — Lifecycle Hooks</w:t>
      </w:r>
    </w:p>
    <w:p>
      <w:pPr>
        <w:spacing w:before="20" w:after="20"/>
      </w:pPr>
      <w:r>
        <w:rPr>
          <w:sz w:val="20"/>
        </w:rPr>
        <w:t xml:space="preserve">   6.3 L2 — Task Hooks</w:t>
      </w:r>
    </w:p>
    <w:p>
      <w:pPr>
        <w:spacing w:before="20" w:after="20"/>
      </w:pPr>
      <w:r>
        <w:rPr>
          <w:sz w:val="20"/>
        </w:rPr>
        <w:t xml:space="preserve">   6.4 L3 — Step Hooks (Mutating)</w:t>
      </w:r>
    </w:p>
    <w:p>
      <w:pPr>
        <w:spacing w:before="20" w:after="20"/>
      </w:pPr>
      <w:r>
        <w:rPr>
          <w:sz w:val="20"/>
        </w:rPr>
        <w:t xml:space="preserve">   6.5 L4 — Streaming Event Hooks</w:t>
      </w:r>
    </w:p>
    <w:p>
      <w:pPr>
        <w:spacing w:before="20" w:after="20"/>
      </w:pPr>
      <w:r>
        <w:rPr>
          <w:sz w:val="20"/>
        </w:rPr>
        <w:t xml:space="preserve">   6.6 Mutating vs Non-Mutating Hooks</w:t>
      </w:r>
    </w:p>
    <w:p>
      <w:pPr>
        <w:spacing w:before="20" w:after="20"/>
      </w:pPr>
      <w:r>
        <w:rPr>
          <w:sz w:val="20"/>
        </w:rPr>
        <w:t>7. PluginContext API</w:t>
      </w:r>
    </w:p>
    <w:p>
      <w:pPr>
        <w:spacing w:before="20" w:after="20"/>
      </w:pPr>
      <w:r>
        <w:rPr>
          <w:sz w:val="20"/>
        </w:rPr>
        <w:t xml:space="preserve">   7.1 Attributes</w:t>
      </w:r>
    </w:p>
    <w:p>
      <w:pPr>
        <w:spacing w:before="20" w:after="20"/>
      </w:pPr>
      <w:r>
        <w:rPr>
          <w:sz w:val="20"/>
        </w:rPr>
        <w:t xml:space="preserve">   7.2 SimpleLogger</w:t>
      </w:r>
    </w:p>
    <w:p>
      <w:pPr>
        <w:spacing w:before="20" w:after="20"/>
      </w:pPr>
      <w:r>
        <w:rPr>
          <w:sz w:val="20"/>
        </w:rPr>
        <w:t>8. Security System</w:t>
      </w:r>
    </w:p>
    <w:p>
      <w:pPr>
        <w:spacing w:before="20" w:after="20"/>
      </w:pPr>
      <w:r>
        <w:rPr>
          <w:sz w:val="20"/>
        </w:rPr>
        <w:t xml:space="preserve">   8.1 AST Source Audit</w:t>
      </w:r>
    </w:p>
    <w:p>
      <w:pPr>
        <w:spacing w:before="20" w:after="20"/>
      </w:pPr>
      <w:r>
        <w:rPr>
          <w:sz w:val="20"/>
        </w:rPr>
        <w:t xml:space="preserve">   8.2 Import Restriction</w:t>
      </w:r>
    </w:p>
    <w:p>
      <w:pPr>
        <w:spacing w:before="20" w:after="20"/>
      </w:pPr>
      <w:r>
        <w:rPr>
          <w:sz w:val="20"/>
        </w:rPr>
        <w:t xml:space="preserve">   8.3 Permission Declaration</w:t>
      </w:r>
    </w:p>
    <w:p>
      <w:pPr>
        <w:spacing w:before="20" w:after="20"/>
      </w:pPr>
      <w:r>
        <w:rPr>
          <w:sz w:val="20"/>
        </w:rPr>
        <w:t xml:space="preserve">   8.4 Resource Limits</w:t>
      </w:r>
    </w:p>
    <w:p>
      <w:pPr>
        <w:spacing w:before="20" w:after="20"/>
      </w:pPr>
      <w:r>
        <w:rPr>
          <w:sz w:val="20"/>
        </w:rPr>
        <w:t xml:space="preserve">   8.5 Security Configuration Summary</w:t>
      </w:r>
    </w:p>
    <w:p>
      <w:pPr>
        <w:spacing w:before="20" w:after="20"/>
      </w:pPr>
      <w:r>
        <w:rPr>
          <w:sz w:val="20"/>
        </w:rPr>
        <w:t>9. manifest.json Reference</w:t>
      </w:r>
    </w:p>
    <w:p>
      <w:pPr>
        <w:spacing w:before="20" w:after="20"/>
      </w:pPr>
      <w:r>
        <w:rPr>
          <w:sz w:val="20"/>
        </w:rPr>
        <w:t>10. Step-by-Step Tutorial</w:t>
      </w:r>
    </w:p>
    <w:p>
      <w:pPr>
        <w:spacing w:before="20" w:after="20"/>
      </w:pPr>
      <w:r>
        <w:rPr>
          <w:sz w:val="20"/>
        </w:rPr>
        <w:t xml:space="preserve">   10.1 Create the File</w:t>
      </w:r>
    </w:p>
    <w:p>
      <w:pPr>
        <w:spacing w:before="20" w:after="20"/>
      </w:pPr>
      <w:r>
        <w:rPr>
          <w:sz w:val="20"/>
        </w:rPr>
        <w:t xml:space="preserve">   10.2 Declare Metadata</w:t>
      </w:r>
    </w:p>
    <w:p>
      <w:pPr>
        <w:spacing w:before="20" w:after="20"/>
      </w:pPr>
      <w:r>
        <w:rPr>
          <w:sz w:val="20"/>
        </w:rPr>
        <w:t xml:space="preserve">   10.3 Register a Tool</w:t>
      </w:r>
    </w:p>
    <w:p>
      <w:pPr>
        <w:spacing w:before="20" w:after="20"/>
      </w:pPr>
      <w:r>
        <w:rPr>
          <w:sz w:val="20"/>
        </w:rPr>
        <w:t xml:space="preserve">   10.4 Implement execute()</w:t>
      </w:r>
    </w:p>
    <w:p>
      <w:pPr>
        <w:spacing w:before="20" w:after="20"/>
      </w:pPr>
      <w:r>
        <w:rPr>
          <w:sz w:val="20"/>
        </w:rPr>
        <w:t xml:space="preserve">   10.5 Add Lifecycle Hooks</w:t>
      </w:r>
    </w:p>
    <w:p>
      <w:pPr>
        <w:spacing w:before="20" w:after="20"/>
      </w:pPr>
      <w:r>
        <w:rPr>
          <w:sz w:val="20"/>
        </w:rPr>
        <w:t xml:space="preserve">   10.6 Test Your Plugin</w:t>
      </w:r>
    </w:p>
    <w:p>
      <w:pPr>
        <w:spacing w:before="20" w:after="20"/>
      </w:pPr>
      <w:r>
        <w:rPr>
          <w:sz w:val="20"/>
        </w:rPr>
        <w:t>11. Best Practices</w:t>
      </w:r>
    </w:p>
    <w:p>
      <w:pPr>
        <w:spacing w:before="20" w:after="20"/>
      </w:pPr>
      <w:r>
        <w:rPr>
          <w:sz w:val="20"/>
        </w:rPr>
        <w:t>12. Troubleshooting</w:t>
      </w:r>
    </w:p>
    <w:p>
      <w:pPr>
        <w:spacing w:before="20" w:after="20"/>
      </w:pPr>
      <w:r>
        <w:rPr>
          <w:sz w:val="20"/>
        </w:rPr>
        <w:t>13. Appendix</w:t>
      </w:r>
    </w:p>
    <w:p>
      <w:pPr>
        <w:spacing w:before="20" w:after="20"/>
      </w:pPr>
      <w:r>
        <w:rPr>
          <w:sz w:val="20"/>
        </w:rPr>
        <w:t xml:space="preserve">   13.1 Complete Hook Reference</w:t>
      </w:r>
    </w:p>
    <w:p>
      <w:pPr>
        <w:spacing w:before="20" w:after="20"/>
      </w:pPr>
      <w:r>
        <w:rPr>
          <w:sz w:val="20"/>
        </w:rPr>
        <w:t xml:space="preserve">   13.2 Dangerous Pattern Registry</w:t>
      </w:r>
    </w:p>
    <w:p>
      <w:pPr>
        <w:spacing w:before="20" w:after="20"/>
      </w:pPr>
      <w:r>
        <w:rPr>
          <w:sz w:val="20"/>
        </w:rPr>
        <w:t xml:space="preserve">   13.3 PluginContext Quick Reference</w:t>
      </w:r>
    </w:p>
    <w:p>
      <w:r>
        <w:br w:type="page"/>
      </w:r>
    </w:p>
    <w:p>
      <w:pPr>
        <w:pStyle w:val="Heading1"/>
      </w:pPr>
      <w:r>
        <w:t>1. Overview</w:t>
      </w:r>
    </w:p>
    <w:p>
      <w:r>
        <w:t>The NORP Vibe Coding Agent plugin system allows developers to extend the Agent's capabilities by registering custom tools, listening to lifecycle hooks, and accessing session context. Plugins are loaded at application startup from configurable plugin directories and run within a security-audited environment.</w:t>
      </w:r>
    </w:p>
    <w:p>
      <w:pPr>
        <w:pStyle w:val="Heading2"/>
      </w:pPr>
      <w:r>
        <w:t>What Plugins Can Do</w:t>
      </w:r>
    </w:p>
    <w:p>
      <w:pPr>
        <w:pStyle w:val="ListBullet"/>
      </w:pPr>
      <w:r>
        <w:t>Register custom OpenAI function-schema tools that the AI Agent can invoke.</w:t>
      </w:r>
    </w:p>
    <w:p>
      <w:pPr>
        <w:pStyle w:val="ListBullet"/>
      </w:pPr>
      <w:r>
        <w:t>Listen to 15 lifecycle hooks across 4 layers (lifecycle, task, step, streaming).</w:t>
      </w:r>
    </w:p>
    <w:p>
      <w:pPr>
        <w:pStyle w:val="ListBullet"/>
      </w:pPr>
      <w:r>
        <w:t>Read read-only session context (project root, config snapshot, token usage).</w:t>
      </w:r>
    </w:p>
    <w:p>
      <w:pPr>
        <w:pStyle w:val="ListBullet"/>
      </w:pPr>
      <w:r>
        <w:t>Persist arbitrary data in per-plugin storage across hooks within a session.</w:t>
      </w:r>
    </w:p>
    <w:p>
      <w:pPr>
        <w:pStyle w:val="ListBullet"/>
      </w:pPr>
      <w:r>
        <w:t>Log messages via a built-in per-plugin logger.</w:t>
      </w:r>
    </w:p>
    <w:p>
      <w:pPr>
        <w:pStyle w:val="ListBullet"/>
      </w:pPr>
      <w:r>
        <w:t>Mutate data flow through designated hooks (before_step, before_tool_call, after_tool_call).</w:t>
      </w:r>
    </w:p>
    <w:p>
      <w:pPr>
        <w:pStyle w:val="Heading2"/>
      </w:pPr>
      <w:r>
        <w:t>What Plugins Cannot Do</w:t>
      </w:r>
    </w:p>
    <w:p>
      <w:pPr>
        <w:pStyle w:val="ListBullet"/>
      </w:pPr>
      <w:r>
        <w:t>Execute arbitrary shell commands (blocked by security audit).</w:t>
      </w:r>
    </w:p>
    <w:p>
      <w:pPr>
        <w:pStyle w:val="ListBullet"/>
      </w:pPr>
      <w:r>
        <w:t>Import dangerous modules such as subprocess, ctypes, or socket (blocked by import restrictor).</w:t>
      </w:r>
    </w:p>
    <w:p>
      <w:pPr>
        <w:pStyle w:val="ListBullet"/>
      </w:pPr>
      <w:r>
        <w:t>Access files outside the workspace (path boundary enforcement).</w:t>
      </w:r>
    </w:p>
    <w:p>
      <w:pPr>
        <w:pStyle w:val="ListBullet"/>
      </w:pPr>
      <w:r>
        <w:t>Modify system-level configuration or other plugins' storage.</w:t>
      </w:r>
    </w:p>
    <w:p>
      <w:pPr>
        <w:pStyle w:val="ListBullet"/>
      </w:pPr>
      <w:r>
        <w:t>Crash the Agent — all hook exceptions are silently caught.</w:t>
      </w:r>
    </w:p>
    <w:p>
      <w:r>
        <w:br w:type="page"/>
      </w:r>
    </w:p>
    <w:p>
      <w:pPr>
        <w:pStyle w:val="Heading1"/>
      </w:pPr>
      <w:r>
        <w:t>2. Plugin Structure</w:t>
      </w:r>
    </w:p>
    <w:p>
      <w:r>
        <w:t>Plugins can be placed in any directory listed under plugin_dirs in config.json. The PluginManager discovers plugins by scanning these directories and supports two layout styles:</w:t>
      </w:r>
    </w:p>
    <w:p>
      <w:pPr>
        <w:pStyle w:val="Heading2"/>
      </w:pPr>
      <w:r>
        <w:t>2.1 Single-File Plugin</w:t>
      </w:r>
    </w:p>
    <w:p>
      <w:r>
        <w:t>The simplest form. A single .py file placed directly in a plugin directory. The file name (without .py) becomes the default plugin name.</w:t>
      </w:r>
    </w:p>
    <w:p>
      <w:r>
        <w:t>Directory layout:</w:t>
      </w:r>
    </w:p>
    <w:p>
      <w:pPr>
        <w:spacing w:before="0" w:after="0"/>
        <w:ind w:left="567"/>
      </w:pPr>
      <w:r>
        <w:rPr>
          <w:rFonts w:ascii="Consolas" w:hAnsi="Consolas"/>
          <w:color w:val="1A1A2E"/>
          <w:sz w:val="18"/>
        </w:rPr>
        <w:t>plugins/</w:t>
      </w:r>
    </w:p>
    <w:p>
      <w:pPr>
        <w:spacing w:before="0" w:after="0"/>
        <w:ind w:left="567"/>
      </w:pPr>
      <w:r>
        <w:rPr>
          <w:rFonts w:ascii="Consolas" w:hAnsi="Consolas"/>
          <w:color w:val="1A1A2E"/>
          <w:sz w:val="18"/>
        </w:rPr>
        <w:t xml:space="preserve">  my_tool.py          # single-file plugin</w:t>
      </w:r>
    </w:p>
    <w:p>
      <w:pPr>
        <w:spacing w:before="40" w:after="40"/>
      </w:pPr>
    </w:p>
    <w:p>
      <w:r>
        <w:t>Notes:</w:t>
        <w:br/>
        <w:t>• The file must not be named __init__.py (these are skipped).</w:t>
        <w:br/>
        <w:t>• If the file defines PLUGIN_NAME, that value takes priority over the file name.</w:t>
      </w:r>
    </w:p>
    <w:p>
      <w:pPr>
        <w:pStyle w:val="Heading2"/>
      </w:pPr>
      <w:r>
        <w:t>2.2 Package Plugin with manifest.json</w:t>
      </w:r>
    </w:p>
    <w:p>
      <w:r>
        <w:t>For more complex plugins, use a dedicated subdirectory containing a manifest.json and an entry-point .py file.</w:t>
      </w:r>
    </w:p>
    <w:p>
      <w:r>
        <w:t>Directory layout:</w:t>
      </w:r>
    </w:p>
    <w:p>
      <w:pPr>
        <w:spacing w:before="0" w:after="0"/>
        <w:ind w:left="567"/>
      </w:pPr>
      <w:r>
        <w:rPr>
          <w:rFonts w:ascii="Consolas" w:hAnsi="Consolas"/>
          <w:color w:val="1A1A2E"/>
          <w:sz w:val="18"/>
        </w:rPr>
        <w:t>plugins/</w:t>
      </w:r>
    </w:p>
    <w:p>
      <w:pPr>
        <w:spacing w:before="0" w:after="0"/>
        <w:ind w:left="567"/>
      </w:pPr>
      <w:r>
        <w:rPr>
          <w:rFonts w:ascii="Consolas" w:hAnsi="Consolas"/>
          <w:color w:val="1A1A2E"/>
          <w:sz w:val="18"/>
        </w:rPr>
        <w:t xml:space="preserve">  fancy_tool/</w:t>
      </w:r>
    </w:p>
    <w:p>
      <w:pPr>
        <w:spacing w:before="0" w:after="0"/>
        <w:ind w:left="567"/>
      </w:pPr>
      <w:r>
        <w:rPr>
          <w:rFonts w:ascii="Consolas" w:hAnsi="Consolas"/>
          <w:color w:val="1A1A2E"/>
          <w:sz w:val="18"/>
        </w:rPr>
        <w:t xml:space="preserve">    manifest.json       # metadata (required for detection)</w:t>
      </w:r>
    </w:p>
    <w:p>
      <w:pPr>
        <w:spacing w:before="0" w:after="0"/>
        <w:ind w:left="567"/>
      </w:pPr>
      <w:r>
        <w:rPr>
          <w:rFonts w:ascii="Consolas" w:hAnsi="Consolas"/>
          <w:color w:val="1A1A2E"/>
          <w:sz w:val="18"/>
        </w:rPr>
        <w:t xml:space="preserve">    plugin.py            # entry point (default, can be customized)</w:t>
      </w:r>
    </w:p>
    <w:p>
      <w:pPr>
        <w:spacing w:before="40" w:after="40"/>
      </w:pPr>
    </w:p>
    <w:p>
      <w:r>
        <w:t>The manifest.json file is required for the PluginManager to recognize the directory as a plugin package. Without it, the directory is silently skipped.</w:t>
      </w:r>
    </w:p>
    <w:p>
      <w:r>
        <w:br w:type="page"/>
      </w:r>
    </w:p>
    <w:p>
      <w:pPr>
        <w:pStyle w:val="Heading1"/>
      </w:pPr>
      <w:r>
        <w:t>3. Plugin Metadata</w:t>
      </w:r>
    </w:p>
    <w:p>
      <w:r>
        <w:t>Every plugin must declare its identity through module-level constants. These are read by PluginManager._load_from_file() after the module is imported.</w:t>
      </w:r>
    </w:p>
    <w:p>
      <w:pPr>
        <w:pStyle w:val="Heading2"/>
      </w:pPr>
      <w:r>
        <w:t>Required Constants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rPr>
              <w:t>Constant</w:t>
            </w:r>
          </w:p>
        </w:tc>
        <w:tc>
          <w:tcPr>
            <w:tcW w:type="dxa" w:w="2268"/>
          </w:tcPr>
          <w:p>
            <w:r>
              <w:rPr>
                <w:b/>
              </w:rPr>
              <w:t>Type</w:t>
            </w:r>
          </w:p>
        </w:tc>
        <w:tc>
          <w:tcPr>
            <w:tcW w:type="dxa" w:w="2268"/>
          </w:tcPr>
          <w:p>
            <w:r>
              <w:rPr>
                <w:b/>
              </w:rPr>
              <w:t>Default</w:t>
            </w:r>
          </w:p>
        </w:tc>
        <w:tc>
          <w:tcPr>
            <w:tcW w:type="dxa" w:w="2268"/>
          </w:tcPr>
          <w:p>
            <w:r>
              <w:rPr>
                <w:b/>
              </w:rPr>
              <w:t>Description</w:t>
            </w:r>
          </w:p>
        </w:tc>
      </w:tr>
      <w:tr>
        <w:tc>
          <w:tcPr>
            <w:tcW w:type="dxa" w:w="2268"/>
          </w:tcPr>
          <w:p>
            <w:r/>
            <w:r>
              <w:rPr>
                <w:rFonts w:ascii="Consolas" w:hAnsi="Consolas"/>
                <w:sz w:val="20"/>
              </w:rPr>
              <w:t>PLUGIN_NAME</w:t>
            </w:r>
          </w:p>
        </w:tc>
        <w:tc>
          <w:tcPr>
            <w:tcW w:type="dxa" w:w="2268"/>
          </w:tcPr>
          <w:p>
            <w:r/>
            <w:r>
              <w:rPr>
                <w:rFonts w:ascii="Consolas" w:hAnsi="Consolas"/>
                <w:sz w:val="20"/>
              </w:rPr>
              <w:t>str</w:t>
            </w:r>
          </w:p>
        </w:tc>
        <w:tc>
          <w:tcPr>
            <w:tcW w:type="dxa" w:w="2268"/>
          </w:tcPr>
          <w:p>
            <w:r/>
            <w:r>
              <w:rPr>
                <w:rFonts w:ascii="Consolas" w:hAnsi="Consolas"/>
                <w:sz w:val="20"/>
              </w:rPr>
              <w:t>(required)</w:t>
            </w:r>
          </w:p>
        </w:tc>
        <w:tc>
          <w:tcPr>
            <w:tcW w:type="dxa" w:w="2268"/>
          </w:tcPr>
          <w:p>
            <w:r/>
            <w:r>
              <w:rPr>
                <w:rFonts w:ascii="Consolas" w:hAnsi="Consolas"/>
                <w:sz w:val="20"/>
              </w:rPr>
              <w:t>Human-readable plugin name shown in the UI.</w:t>
            </w:r>
          </w:p>
        </w:tc>
      </w:tr>
      <w:tr>
        <w:tc>
          <w:tcPr>
            <w:tcW w:type="dxa" w:w="2268"/>
          </w:tcPr>
          <w:p>
            <w:r/>
            <w:r>
              <w:rPr>
                <w:rFonts w:ascii="Consolas" w:hAnsi="Consolas"/>
                <w:sz w:val="20"/>
              </w:rPr>
              <w:t>PLUGIN_PUBLISHER</w:t>
            </w:r>
          </w:p>
        </w:tc>
        <w:tc>
          <w:tcPr>
            <w:tcW w:type="dxa" w:w="2268"/>
          </w:tcPr>
          <w:p>
            <w:r/>
            <w:r>
              <w:rPr>
                <w:rFonts w:ascii="Consolas" w:hAnsi="Consolas"/>
                <w:sz w:val="20"/>
              </w:rPr>
              <w:t>str</w:t>
            </w:r>
          </w:p>
        </w:tc>
        <w:tc>
          <w:tcPr>
            <w:tcW w:type="dxa" w:w="2268"/>
          </w:tcPr>
          <w:p>
            <w:r/>
            <w:r>
              <w:rPr>
                <w:rFonts w:ascii="Consolas" w:hAnsi="Consolas"/>
                <w:sz w:val="20"/>
              </w:rPr>
              <w:t>(required)</w:t>
            </w:r>
          </w:p>
        </w:tc>
        <w:tc>
          <w:tcPr>
            <w:tcW w:type="dxa" w:w="2268"/>
          </w:tcPr>
          <w:p>
            <w:r/>
            <w:r>
              <w:rPr>
                <w:rFonts w:ascii="Consolas" w:hAnsi="Consolas"/>
                <w:sz w:val="20"/>
              </w:rPr>
              <w:t>Author or organization name.</w:t>
            </w:r>
          </w:p>
        </w:tc>
      </w:tr>
      <w:tr>
        <w:tc>
          <w:tcPr>
            <w:tcW w:type="dxa" w:w="2268"/>
          </w:tcPr>
          <w:p>
            <w:r/>
            <w:r>
              <w:rPr>
                <w:rFonts w:ascii="Consolas" w:hAnsi="Consolas"/>
                <w:sz w:val="20"/>
              </w:rPr>
              <w:t>PLUGIN_VERSION</w:t>
            </w:r>
          </w:p>
        </w:tc>
        <w:tc>
          <w:tcPr>
            <w:tcW w:type="dxa" w:w="2268"/>
          </w:tcPr>
          <w:p>
            <w:r/>
            <w:r>
              <w:rPr>
                <w:rFonts w:ascii="Consolas" w:hAnsi="Consolas"/>
                <w:sz w:val="20"/>
              </w:rPr>
              <w:t>str</w:t>
            </w:r>
          </w:p>
        </w:tc>
        <w:tc>
          <w:tcPr>
            <w:tcW w:type="dxa" w:w="2268"/>
          </w:tcPr>
          <w:p>
            <w:r/>
            <w:r>
              <w:rPr>
                <w:rFonts w:ascii="Consolas" w:hAnsi="Consolas"/>
                <w:sz w:val="20"/>
              </w:rPr>
              <w:t>"0.0.0"</w:t>
            </w:r>
          </w:p>
        </w:tc>
        <w:tc>
          <w:tcPr>
            <w:tcW w:type="dxa" w:w="2268"/>
          </w:tcPr>
          <w:p>
            <w:r/>
            <w:r>
              <w:rPr>
                <w:rFonts w:ascii="Consolas" w:hAnsi="Consolas"/>
                <w:sz w:val="20"/>
              </w:rPr>
              <w:t>Semantic version string. manifest.json takes priority if both present.</w:t>
            </w:r>
          </w:p>
        </w:tc>
      </w:tr>
      <w:tr>
        <w:tc>
          <w:tcPr>
            <w:tcW w:type="dxa" w:w="2268"/>
          </w:tcPr>
          <w:p>
            <w:r/>
            <w:r>
              <w:rPr>
                <w:rFonts w:ascii="Consolas" w:hAnsi="Consolas"/>
                <w:sz w:val="20"/>
              </w:rPr>
              <w:t>PLUGIN_DESCRIPTION</w:t>
            </w:r>
          </w:p>
        </w:tc>
        <w:tc>
          <w:tcPr>
            <w:tcW w:type="dxa" w:w="2268"/>
          </w:tcPr>
          <w:p>
            <w:r/>
            <w:r>
              <w:rPr>
                <w:rFonts w:ascii="Consolas" w:hAnsi="Consolas"/>
                <w:sz w:val="20"/>
              </w:rPr>
              <w:t>str</w:t>
            </w:r>
          </w:p>
        </w:tc>
        <w:tc>
          <w:tcPr>
            <w:tcW w:type="dxa" w:w="2268"/>
          </w:tcPr>
          <w:p>
            <w:r/>
            <w:r>
              <w:rPr>
                <w:rFonts w:ascii="Consolas" w:hAnsi="Consolas"/>
                <w:sz w:val="20"/>
              </w:rPr>
              <w:t>""</w:t>
            </w:r>
          </w:p>
        </w:tc>
        <w:tc>
          <w:tcPr>
            <w:tcW w:type="dxa" w:w="2268"/>
          </w:tcPr>
          <w:p>
            <w:r/>
            <w:r>
              <w:rPr>
                <w:rFonts w:ascii="Consolas" w:hAnsi="Consolas"/>
                <w:sz w:val="20"/>
              </w:rPr>
              <w:t>Short description shown in the plugin list UI.</w:t>
            </w:r>
          </w:p>
        </w:tc>
      </w:tr>
    </w:tbl>
    <w:p/>
    <w:p>
      <w:r>
        <w:t>Example:</w:t>
      </w:r>
    </w:p>
    <w:p>
      <w:pPr>
        <w:spacing w:before="0" w:after="0"/>
        <w:ind w:left="567"/>
      </w:pPr>
      <w:r>
        <w:rPr>
          <w:rFonts w:ascii="Consolas" w:hAnsi="Consolas"/>
          <w:color w:val="1A1A2E"/>
          <w:sz w:val="18"/>
        </w:rPr>
        <w:t>PLUGIN_NAME = "My Awesome Tool"</w:t>
      </w:r>
    </w:p>
    <w:p>
      <w:pPr>
        <w:spacing w:before="0" w:after="0"/>
        <w:ind w:left="567"/>
      </w:pPr>
      <w:r>
        <w:rPr>
          <w:rFonts w:ascii="Consolas" w:hAnsi="Consolas"/>
          <w:color w:val="1A1A2E"/>
          <w:sz w:val="18"/>
        </w:rPr>
        <w:t>PLUGIN_PUBLISHER = "Your Name"</w:t>
      </w:r>
    </w:p>
    <w:p>
      <w:pPr>
        <w:spacing w:before="0" w:after="0"/>
        <w:ind w:left="567"/>
      </w:pPr>
      <w:r>
        <w:rPr>
          <w:rFonts w:ascii="Consolas" w:hAnsi="Consolas"/>
          <w:color w:val="1A1A2E"/>
          <w:sz w:val="18"/>
        </w:rPr>
        <w:t>PLUGIN_VERSION = "1.0.0"</w:t>
      </w:r>
    </w:p>
    <w:p>
      <w:pPr>
        <w:spacing w:before="0" w:after="0"/>
        <w:ind w:left="567"/>
      </w:pPr>
      <w:r>
        <w:rPr>
          <w:rFonts w:ascii="Consolas" w:hAnsi="Consolas"/>
          <w:color w:val="1A1A2E"/>
          <w:sz w:val="18"/>
        </w:rPr>
        <w:t>PLUGIN_DESCRIPTION = "Does something amazing with AI agent workflows."</w:t>
      </w:r>
    </w:p>
    <w:p>
      <w:pPr>
        <w:spacing w:before="40" w:after="40"/>
      </w:pPr>
    </w:p>
    <w:p>
      <w:r>
        <w:t>Important: If manifest.json provides a version or description, those values take priority over the module-level constants. Use manifest.json as the single source of truth for packaged plugins.</w:t>
      </w:r>
    </w:p>
    <w:p>
      <w:r>
        <w:br w:type="page"/>
      </w:r>
    </w:p>
    <w:p>
      <w:pPr>
        <w:pStyle w:val="Heading1"/>
      </w:pPr>
      <w:r>
        <w:t>4. Tool Registration</w:t>
      </w:r>
    </w:p>
    <w:p>
      <w:r>
        <w:t>Plugins expose functionality to the AI Agent by defining a TOOLS list. Each entry follows the OpenAI Function Calling schema format. The Agent uses these schema definitions to decide when and how to invoke your tool.</w:t>
      </w:r>
    </w:p>
    <w:p>
      <w:pPr>
        <w:pStyle w:val="Heading2"/>
      </w:pPr>
      <w:r>
        <w:t>4.1 OpenAI Function Schema Format</w:t>
      </w:r>
    </w:p>
    <w:p>
      <w:r>
        <w:t>Each tool entry has this structure:</w:t>
      </w:r>
    </w:p>
    <w:p>
      <w:pPr>
        <w:spacing w:before="0" w:after="0"/>
        <w:ind w:left="567"/>
      </w:pPr>
      <w:r>
        <w:rPr>
          <w:rFonts w:ascii="Consolas" w:hAnsi="Consolas"/>
          <w:color w:val="1A1A2E"/>
          <w:sz w:val="18"/>
        </w:rPr>
        <w:t>{</w:t>
      </w:r>
    </w:p>
    <w:p>
      <w:pPr>
        <w:spacing w:before="0" w:after="0"/>
        <w:ind w:left="567"/>
      </w:pPr>
      <w:r>
        <w:rPr>
          <w:rFonts w:ascii="Consolas" w:hAnsi="Consolas"/>
          <w:color w:val="1A1A2E"/>
          <w:sz w:val="18"/>
        </w:rPr>
        <w:t xml:space="preserve">    "type": "function",</w:t>
      </w:r>
    </w:p>
    <w:p>
      <w:pPr>
        <w:spacing w:before="0" w:after="0"/>
        <w:ind w:left="567"/>
      </w:pPr>
      <w:r>
        <w:rPr>
          <w:rFonts w:ascii="Consolas" w:hAnsi="Consolas"/>
          <w:color w:val="1A1A2E"/>
          <w:sz w:val="18"/>
        </w:rPr>
        <w:t xml:space="preserve">    "function": {</w:t>
      </w:r>
    </w:p>
    <w:p>
      <w:pPr>
        <w:spacing w:before="0" w:after="0"/>
        <w:ind w:left="567"/>
      </w:pPr>
      <w:r>
        <w:rPr>
          <w:rFonts w:ascii="Consolas" w:hAnsi="Consolas"/>
          <w:color w:val="1A1A2E"/>
          <w:sz w:val="18"/>
        </w:rPr>
        <w:t xml:space="preserve">        "name": "my_tool_name",           # unique identifier</w:t>
      </w:r>
    </w:p>
    <w:p>
      <w:pPr>
        <w:spacing w:before="0" w:after="0"/>
        <w:ind w:left="567"/>
      </w:pPr>
      <w:r>
        <w:rPr>
          <w:rFonts w:ascii="Consolas" w:hAnsi="Consolas"/>
          <w:color w:val="1A1A2E"/>
          <w:sz w:val="18"/>
        </w:rPr>
        <w:t xml:space="preserve">        "description": "What this tool does",  # helps the AI decide when to call</w:t>
      </w:r>
    </w:p>
    <w:p>
      <w:pPr>
        <w:spacing w:before="0" w:after="0"/>
        <w:ind w:left="567"/>
      </w:pPr>
      <w:r>
        <w:rPr>
          <w:rFonts w:ascii="Consolas" w:hAnsi="Consolas"/>
          <w:color w:val="1A1A2E"/>
          <w:sz w:val="18"/>
        </w:rPr>
        <w:t xml:space="preserve">        "parameters": {</w:t>
      </w:r>
    </w:p>
    <w:p>
      <w:pPr>
        <w:spacing w:before="0" w:after="0"/>
        <w:ind w:left="567"/>
      </w:pPr>
      <w:r>
        <w:rPr>
          <w:rFonts w:ascii="Consolas" w:hAnsi="Consolas"/>
          <w:color w:val="1A1A2E"/>
          <w:sz w:val="18"/>
        </w:rPr>
        <w:t xml:space="preserve">            "type": "object",</w:t>
      </w:r>
    </w:p>
    <w:p>
      <w:pPr>
        <w:spacing w:before="0" w:after="0"/>
        <w:ind w:left="567"/>
      </w:pPr>
      <w:r>
        <w:rPr>
          <w:rFonts w:ascii="Consolas" w:hAnsi="Consolas"/>
          <w:color w:val="1A1A2E"/>
          <w:sz w:val="18"/>
        </w:rPr>
        <w:t xml:space="preserve">            "properties": {</w:t>
      </w:r>
    </w:p>
    <w:p>
      <w:pPr>
        <w:spacing w:before="0" w:after="0"/>
        <w:ind w:left="567"/>
      </w:pPr>
      <w:r>
        <w:rPr>
          <w:rFonts w:ascii="Consolas" w:hAnsi="Consolas"/>
          <w:color w:val="1A1A2E"/>
          <w:sz w:val="18"/>
        </w:rPr>
        <w:t xml:space="preserve">                "param_name": {</w:t>
      </w:r>
    </w:p>
    <w:p>
      <w:pPr>
        <w:spacing w:before="0" w:after="0"/>
        <w:ind w:left="567"/>
      </w:pPr>
      <w:r>
        <w:rPr>
          <w:rFonts w:ascii="Consolas" w:hAnsi="Consolas"/>
          <w:color w:val="1A1A2E"/>
          <w:sz w:val="18"/>
        </w:rPr>
        <w:t xml:space="preserve">                    "type": "string",     # string / integer / boolean / ...</w:t>
      </w:r>
    </w:p>
    <w:p>
      <w:pPr>
        <w:spacing w:before="0" w:after="0"/>
        <w:ind w:left="567"/>
      </w:pPr>
      <w:r>
        <w:rPr>
          <w:rFonts w:ascii="Consolas" w:hAnsi="Consolas"/>
          <w:color w:val="1A1A2E"/>
          <w:sz w:val="18"/>
        </w:rPr>
        <w:t xml:space="preserve">                    "description": "What this parameter is for"</w:t>
      </w:r>
    </w:p>
    <w:p>
      <w:pPr>
        <w:spacing w:before="0" w:after="0"/>
        <w:ind w:left="567"/>
      </w:pPr>
      <w:r>
        <w:rPr>
          <w:rFonts w:ascii="Consolas" w:hAnsi="Consolas"/>
          <w:color w:val="1A1A2E"/>
          <w:sz w:val="18"/>
        </w:rPr>
        <w:t xml:space="preserve">                }</w:t>
      </w:r>
    </w:p>
    <w:p>
      <w:pPr>
        <w:spacing w:before="0" w:after="0"/>
        <w:ind w:left="567"/>
      </w:pPr>
      <w:r>
        <w:rPr>
          <w:rFonts w:ascii="Consolas" w:hAnsi="Consolas"/>
          <w:color w:val="1A1A2E"/>
          <w:sz w:val="18"/>
        </w:rPr>
        <w:t xml:space="preserve">            },</w:t>
      </w:r>
    </w:p>
    <w:p>
      <w:pPr>
        <w:spacing w:before="0" w:after="0"/>
        <w:ind w:left="567"/>
      </w:pPr>
      <w:r>
        <w:rPr>
          <w:rFonts w:ascii="Consolas" w:hAnsi="Consolas"/>
          <w:color w:val="1A1A2E"/>
          <w:sz w:val="18"/>
        </w:rPr>
        <w:t xml:space="preserve">            "required": ["param_name"],    # list of required parameters</w:t>
      </w:r>
    </w:p>
    <w:p>
      <w:pPr>
        <w:spacing w:before="0" w:after="0"/>
        <w:ind w:left="567"/>
      </w:pPr>
      <w:r>
        <w:rPr>
          <w:rFonts w:ascii="Consolas" w:hAnsi="Consolas"/>
          <w:color w:val="1A1A2E"/>
          <w:sz w:val="18"/>
        </w:rPr>
        <w:t xml:space="preserve">            "additionalProperties": False</w:t>
      </w:r>
    </w:p>
    <w:p>
      <w:pPr>
        <w:spacing w:before="0" w:after="0"/>
        <w:ind w:left="567"/>
      </w:pPr>
      <w:r>
        <w:rPr>
          <w:rFonts w:ascii="Consolas" w:hAnsi="Consolas"/>
          <w:color w:val="1A1A2E"/>
          <w:sz w:val="18"/>
        </w:rPr>
        <w:t xml:space="preserve">        }</w:t>
      </w:r>
    </w:p>
    <w:p>
      <w:pPr>
        <w:spacing w:before="0" w:after="0"/>
        <w:ind w:left="567"/>
      </w:pPr>
      <w:r>
        <w:rPr>
          <w:rFonts w:ascii="Consolas" w:hAnsi="Consolas"/>
          <w:color w:val="1A1A2E"/>
          <w:sz w:val="18"/>
        </w:rPr>
        <w:t xml:space="preserve">    }</w:t>
      </w:r>
    </w:p>
    <w:p>
      <w:pPr>
        <w:spacing w:before="0" w:after="0"/>
        <w:ind w:left="567"/>
      </w:pPr>
      <w:r>
        <w:rPr>
          <w:rFonts w:ascii="Consolas" w:hAnsi="Consolas"/>
          <w:color w:val="1A1A2E"/>
          <w:sz w:val="18"/>
        </w:rPr>
        <w:t>}</w:t>
      </w:r>
    </w:p>
    <w:p>
      <w:pPr>
        <w:spacing w:before="40" w:after="40"/>
      </w:pPr>
    </w:p>
    <w:p>
      <w:pPr>
        <w:pStyle w:val="Heading2"/>
      </w:pPr>
      <w:r>
        <w:t>Tool Naming Rules</w:t>
      </w:r>
    </w:p>
    <w:p>
      <w:pPr>
        <w:pStyle w:val="ListBullet"/>
      </w:pPr>
      <w:r>
        <w:t>Names must be unique across all plugins and built-in tools. Duplicate names cause a RuntimeError.</w:t>
      </w:r>
    </w:p>
    <w:p>
      <w:pPr>
        <w:pStyle w:val="ListBullet"/>
      </w:pPr>
      <w:r>
        <w:t>Use snake_case naming: generate_uuid, code_review, save_note.</w:t>
      </w:r>
    </w:p>
    <w:p>
      <w:pPr>
        <w:pStyle w:val="ListBullet"/>
      </w:pPr>
      <w:r>
        <w:t>Avoid names that conflict with the 14 built-in tools (read_file, write_file, exec_cmd, etc.).</w:t>
      </w:r>
    </w:p>
    <w:p>
      <w:pPr>
        <w:pStyle w:val="Heading2"/>
      </w:pPr>
      <w:r>
        <w:t>4.2 Complete TOOLS Example</w:t>
      </w:r>
    </w:p>
    <w:p>
      <w:r>
        <w:t>This example registers a simple echo tool:</w:t>
      </w:r>
    </w:p>
    <w:p>
      <w:pPr>
        <w:spacing w:before="0" w:after="0"/>
        <w:ind w:left="567"/>
      </w:pPr>
      <w:r>
        <w:rPr>
          <w:rFonts w:ascii="Consolas" w:hAnsi="Consolas"/>
          <w:color w:val="1A1A2E"/>
          <w:sz w:val="18"/>
        </w:rPr>
        <w:t>TOOLS = [</w:t>
      </w:r>
    </w:p>
    <w:p>
      <w:pPr>
        <w:spacing w:before="0" w:after="0"/>
        <w:ind w:left="567"/>
      </w:pPr>
      <w:r>
        <w:rPr>
          <w:rFonts w:ascii="Consolas" w:hAnsi="Consolas"/>
          <w:color w:val="1A1A2E"/>
          <w:sz w:val="18"/>
        </w:rPr>
        <w:t xml:space="preserve">    {</w:t>
      </w:r>
    </w:p>
    <w:p>
      <w:pPr>
        <w:spacing w:before="0" w:after="0"/>
        <w:ind w:left="567"/>
      </w:pPr>
      <w:r>
        <w:rPr>
          <w:rFonts w:ascii="Consolas" w:hAnsi="Consolas"/>
          <w:color w:val="1A1A2E"/>
          <w:sz w:val="18"/>
        </w:rPr>
        <w:t xml:space="preserve">        "type": "function",</w:t>
      </w:r>
    </w:p>
    <w:p>
      <w:pPr>
        <w:spacing w:before="0" w:after="0"/>
        <w:ind w:left="567"/>
      </w:pPr>
      <w:r>
        <w:rPr>
          <w:rFonts w:ascii="Consolas" w:hAnsi="Consolas"/>
          <w:color w:val="1A1A2E"/>
          <w:sz w:val="18"/>
        </w:rPr>
        <w:t xml:space="preserve">        "function": {</w:t>
      </w:r>
    </w:p>
    <w:p>
      <w:pPr>
        <w:spacing w:before="0" w:after="0"/>
        <w:ind w:left="567"/>
      </w:pPr>
      <w:r>
        <w:rPr>
          <w:rFonts w:ascii="Consolas" w:hAnsi="Consolas"/>
          <w:color w:val="1A1A2E"/>
          <w:sz w:val="18"/>
        </w:rPr>
        <w:t xml:space="preserve">            "name": "echo",</w:t>
      </w:r>
    </w:p>
    <w:p>
      <w:pPr>
        <w:spacing w:before="0" w:after="0"/>
        <w:ind w:left="567"/>
      </w:pPr>
      <w:r>
        <w:rPr>
          <w:rFonts w:ascii="Consolas" w:hAnsi="Consolas"/>
          <w:color w:val="1A1A2E"/>
          <w:sz w:val="18"/>
        </w:rPr>
        <w:t xml:space="preserve">            "description": "Echoes back the input message. Useful for testing.",</w:t>
      </w:r>
    </w:p>
    <w:p>
      <w:pPr>
        <w:spacing w:before="0" w:after="0"/>
        <w:ind w:left="567"/>
      </w:pPr>
      <w:r>
        <w:rPr>
          <w:rFonts w:ascii="Consolas" w:hAnsi="Consolas"/>
          <w:color w:val="1A1A2E"/>
          <w:sz w:val="18"/>
        </w:rPr>
        <w:t xml:space="preserve">            "parameters": {</w:t>
      </w:r>
    </w:p>
    <w:p>
      <w:pPr>
        <w:spacing w:before="0" w:after="0"/>
        <w:ind w:left="567"/>
      </w:pPr>
      <w:r>
        <w:rPr>
          <w:rFonts w:ascii="Consolas" w:hAnsi="Consolas"/>
          <w:color w:val="1A1A2E"/>
          <w:sz w:val="18"/>
        </w:rPr>
        <w:t xml:space="preserve">                "type": "object",</w:t>
      </w:r>
    </w:p>
    <w:p>
      <w:pPr>
        <w:spacing w:before="0" w:after="0"/>
        <w:ind w:left="567"/>
      </w:pPr>
      <w:r>
        <w:rPr>
          <w:rFonts w:ascii="Consolas" w:hAnsi="Consolas"/>
          <w:color w:val="1A1A2E"/>
          <w:sz w:val="18"/>
        </w:rPr>
        <w:t xml:space="preserve">                "properties": {</w:t>
      </w:r>
    </w:p>
    <w:p>
      <w:pPr>
        <w:spacing w:before="0" w:after="0"/>
        <w:ind w:left="567"/>
      </w:pPr>
      <w:r>
        <w:rPr>
          <w:rFonts w:ascii="Consolas" w:hAnsi="Consolas"/>
          <w:color w:val="1A1A2E"/>
          <w:sz w:val="18"/>
        </w:rPr>
        <w:t xml:space="preserve">                    "message": {</w:t>
      </w:r>
    </w:p>
    <w:p>
      <w:pPr>
        <w:spacing w:before="0" w:after="0"/>
        <w:ind w:left="567"/>
      </w:pPr>
      <w:r>
        <w:rPr>
          <w:rFonts w:ascii="Consolas" w:hAnsi="Consolas"/>
          <w:color w:val="1A1A2E"/>
          <w:sz w:val="18"/>
        </w:rPr>
        <w:t xml:space="preserve">                        "type": "string",</w:t>
      </w:r>
    </w:p>
    <w:p>
      <w:pPr>
        <w:spacing w:before="0" w:after="0"/>
        <w:ind w:left="567"/>
      </w:pPr>
      <w:r>
        <w:rPr>
          <w:rFonts w:ascii="Consolas" w:hAnsi="Consolas"/>
          <w:color w:val="1A1A2E"/>
          <w:sz w:val="18"/>
        </w:rPr>
        <w:t xml:space="preserve">                        "description": "The message to echo back"</w:t>
      </w:r>
    </w:p>
    <w:p>
      <w:pPr>
        <w:spacing w:before="0" w:after="0"/>
        <w:ind w:left="567"/>
      </w:pPr>
      <w:r>
        <w:rPr>
          <w:rFonts w:ascii="Consolas" w:hAnsi="Consolas"/>
          <w:color w:val="1A1A2E"/>
          <w:sz w:val="18"/>
        </w:rPr>
        <w:t xml:space="preserve">                    },</w:t>
      </w:r>
    </w:p>
    <w:p>
      <w:pPr>
        <w:spacing w:before="0" w:after="0"/>
        <w:ind w:left="567"/>
      </w:pPr>
      <w:r>
        <w:rPr>
          <w:rFonts w:ascii="Consolas" w:hAnsi="Consolas"/>
          <w:color w:val="1A1A2E"/>
          <w:sz w:val="18"/>
        </w:rPr>
        <w:t xml:space="preserve">                    "repeat": {</w:t>
      </w:r>
    </w:p>
    <w:p>
      <w:pPr>
        <w:spacing w:before="0" w:after="0"/>
        <w:ind w:left="567"/>
      </w:pPr>
      <w:r>
        <w:rPr>
          <w:rFonts w:ascii="Consolas" w:hAnsi="Consolas"/>
          <w:color w:val="1A1A2E"/>
          <w:sz w:val="18"/>
        </w:rPr>
        <w:t xml:space="preserve">                        "type": "integer",</w:t>
      </w:r>
    </w:p>
    <w:p>
      <w:pPr>
        <w:spacing w:before="0" w:after="0"/>
        <w:ind w:left="567"/>
      </w:pPr>
      <w:r>
        <w:rPr>
          <w:rFonts w:ascii="Consolas" w:hAnsi="Consolas"/>
          <w:color w:val="1A1A2E"/>
          <w:sz w:val="18"/>
        </w:rPr>
        <w:t xml:space="preserve">                        "description": "Number of times to repeat (default 1)",</w:t>
      </w:r>
    </w:p>
    <w:p>
      <w:pPr>
        <w:spacing w:before="0" w:after="0"/>
        <w:ind w:left="567"/>
      </w:pPr>
      <w:r>
        <w:rPr>
          <w:rFonts w:ascii="Consolas" w:hAnsi="Consolas"/>
          <w:color w:val="1A1A2E"/>
          <w:sz w:val="18"/>
        </w:rPr>
        <w:t xml:space="preserve">                        "default": 1</w:t>
      </w:r>
    </w:p>
    <w:p>
      <w:pPr>
        <w:spacing w:before="0" w:after="0"/>
        <w:ind w:left="567"/>
      </w:pPr>
      <w:r>
        <w:rPr>
          <w:rFonts w:ascii="Consolas" w:hAnsi="Consolas"/>
          <w:color w:val="1A1A2E"/>
          <w:sz w:val="18"/>
        </w:rPr>
        <w:t xml:space="preserve">                    }</w:t>
      </w:r>
    </w:p>
    <w:p>
      <w:pPr>
        <w:spacing w:before="0" w:after="0"/>
        <w:ind w:left="567"/>
      </w:pPr>
      <w:r>
        <w:rPr>
          <w:rFonts w:ascii="Consolas" w:hAnsi="Consolas"/>
          <w:color w:val="1A1A2E"/>
          <w:sz w:val="18"/>
        </w:rPr>
        <w:t xml:space="preserve">                },</w:t>
      </w:r>
    </w:p>
    <w:p>
      <w:pPr>
        <w:spacing w:before="0" w:after="0"/>
        <w:ind w:left="567"/>
      </w:pPr>
      <w:r>
        <w:rPr>
          <w:rFonts w:ascii="Consolas" w:hAnsi="Consolas"/>
          <w:color w:val="1A1A2E"/>
          <w:sz w:val="18"/>
        </w:rPr>
        <w:t xml:space="preserve">                "required": ["message"],</w:t>
      </w:r>
    </w:p>
    <w:p>
      <w:pPr>
        <w:spacing w:before="0" w:after="0"/>
        <w:ind w:left="567"/>
      </w:pPr>
      <w:r>
        <w:rPr>
          <w:rFonts w:ascii="Consolas" w:hAnsi="Consolas"/>
          <w:color w:val="1A1A2E"/>
          <w:sz w:val="18"/>
        </w:rPr>
        <w:t xml:space="preserve">                "additionalProperties": False</w:t>
      </w:r>
    </w:p>
    <w:p>
      <w:pPr>
        <w:spacing w:before="0" w:after="0"/>
        <w:ind w:left="567"/>
      </w:pPr>
      <w:r>
        <w:rPr>
          <w:rFonts w:ascii="Consolas" w:hAnsi="Consolas"/>
          <w:color w:val="1A1A2E"/>
          <w:sz w:val="18"/>
        </w:rPr>
        <w:t xml:space="preserve">            }</w:t>
      </w:r>
    </w:p>
    <w:p>
      <w:pPr>
        <w:spacing w:before="0" w:after="0"/>
        <w:ind w:left="567"/>
      </w:pPr>
      <w:r>
        <w:rPr>
          <w:rFonts w:ascii="Consolas" w:hAnsi="Consolas"/>
          <w:color w:val="1A1A2E"/>
          <w:sz w:val="18"/>
        </w:rPr>
        <w:t xml:space="preserve">        }</w:t>
      </w:r>
    </w:p>
    <w:p>
      <w:pPr>
        <w:spacing w:before="0" w:after="0"/>
        <w:ind w:left="567"/>
      </w:pPr>
      <w:r>
        <w:rPr>
          <w:rFonts w:ascii="Consolas" w:hAnsi="Consolas"/>
          <w:color w:val="1A1A2E"/>
          <w:sz w:val="18"/>
        </w:rPr>
        <w:t xml:space="preserve">    }</w:t>
      </w:r>
    </w:p>
    <w:p>
      <w:pPr>
        <w:spacing w:before="0" w:after="0"/>
        <w:ind w:left="567"/>
      </w:pPr>
      <w:r>
        <w:rPr>
          <w:rFonts w:ascii="Consolas" w:hAnsi="Consolas"/>
          <w:color w:val="1A1A2E"/>
          <w:sz w:val="18"/>
        </w:rPr>
        <w:t>]</w:t>
      </w:r>
    </w:p>
    <w:p>
      <w:pPr>
        <w:spacing w:before="40" w:after="40"/>
      </w:pPr>
    </w:p>
    <w:p>
      <w:r>
        <w:br w:type="page"/>
      </w:r>
    </w:p>
    <w:p>
      <w:pPr>
        <w:pStyle w:val="Heading1"/>
      </w:pPr>
      <w:r>
        <w:t>5. The execute() Function</w:t>
      </w:r>
    </w:p>
    <w:p>
      <w:r>
        <w:t>When the AI Agent decides to call one of your tools, the PluginManager dispatches the call to your plugin's execute() function. This is the core interface between the Agent and your plugin.</w:t>
      </w:r>
    </w:p>
    <w:p>
      <w:pPr>
        <w:pStyle w:val="Heading2"/>
      </w:pPr>
      <w:r>
        <w:t>5.1 Signature</w:t>
      </w:r>
    </w:p>
    <w:p>
      <w:pPr>
        <w:spacing w:before="0" w:after="0"/>
        <w:ind w:left="567"/>
      </w:pPr>
      <w:r>
        <w:rPr>
          <w:rFonts w:ascii="Consolas" w:hAnsi="Consolas"/>
          <w:color w:val="1A1A2E"/>
          <w:sz w:val="18"/>
        </w:rPr>
        <w:t>def execute(tool_name: str, args: dict, context: PluginContext) -&gt; str:</w:t>
      </w:r>
    </w:p>
    <w:p>
      <w:pPr>
        <w:spacing w:before="40" w:after="40"/>
      </w:pPr>
    </w:p>
    <w:p>
      <w:r>
        <w:t>Parameters:</w:t>
      </w:r>
    </w:p>
    <w:p>
      <w:r>
        <w:rPr>
          <w:b/>
        </w:rPr>
        <w:t xml:space="preserve">tool_name (str): </w:t>
      </w:r>
      <w:r>
        <w:t>The name of the tool being invoked. Use this to dispatch calls when your plugin registers multiple tools.</w:t>
      </w:r>
    </w:p>
    <w:p>
      <w:r>
        <w:rPr>
          <w:b/>
        </w:rPr>
        <w:t xml:space="preserve">args (dict): </w:t>
      </w:r>
      <w:r>
        <w:t>A dictionary of parameter values. Keys match the "properties" defined in your TOOLS schema. Required parameters are guaranteed to be present.</w:t>
      </w:r>
    </w:p>
    <w:p>
      <w:r>
        <w:rPr>
          <w:b/>
        </w:rPr>
        <w:t xml:space="preserve">context (PluginContext): </w:t>
      </w:r>
      <w:r>
        <w:t>A read-only context object providing access to project root, config snapshot, storage, and a logger. See Chapter 7 for details.</w:t>
      </w:r>
    </w:p>
    <w:p>
      <w:pPr>
        <w:pStyle w:val="Heading2"/>
      </w:pPr>
      <w:r>
        <w:t>5.2 Dispatching Pattern</w:t>
      </w:r>
    </w:p>
    <w:p>
      <w:r>
        <w:t>Best practice for multi-tool plugins:</w:t>
      </w:r>
    </w:p>
    <w:p>
      <w:pPr>
        <w:spacing w:before="0" w:after="0"/>
        <w:ind w:left="567"/>
      </w:pPr>
      <w:r>
        <w:rPr>
          <w:rFonts w:ascii="Consolas" w:hAnsi="Consolas"/>
          <w:color w:val="1A1A2E"/>
          <w:sz w:val="18"/>
        </w:rPr>
        <w:t>def execute(tool_name: str, args: dict, context) -&gt; str:</w:t>
      </w:r>
    </w:p>
    <w:p>
      <w:pPr>
        <w:spacing w:before="0" w:after="0"/>
        <w:ind w:left="567"/>
      </w:pPr>
      <w:r>
        <w:rPr>
          <w:rFonts w:ascii="Consolas" w:hAnsi="Consolas"/>
          <w:color w:val="1A1A2E"/>
          <w:sz w:val="18"/>
        </w:rPr>
        <w:t xml:space="preserve">    if tool_name == "my_tool_a":</w:t>
      </w:r>
    </w:p>
    <w:p>
      <w:pPr>
        <w:spacing w:before="0" w:after="0"/>
        <w:ind w:left="567"/>
      </w:pPr>
      <w:r>
        <w:rPr>
          <w:rFonts w:ascii="Consolas" w:hAnsi="Consolas"/>
          <w:color w:val="1A1A2E"/>
          <w:sz w:val="18"/>
        </w:rPr>
        <w:t xml:space="preserve">        return _handle_tool_a(args, context)</w:t>
      </w:r>
    </w:p>
    <w:p>
      <w:pPr>
        <w:spacing w:before="0" w:after="0"/>
        <w:ind w:left="567"/>
      </w:pPr>
      <w:r>
        <w:rPr>
          <w:rFonts w:ascii="Consolas" w:hAnsi="Consolas"/>
          <w:color w:val="1A1A2E"/>
          <w:sz w:val="18"/>
        </w:rPr>
        <w:t xml:space="preserve">    if tool_name == "my_tool_b":</w:t>
      </w:r>
    </w:p>
    <w:p>
      <w:pPr>
        <w:spacing w:before="0" w:after="0"/>
        <w:ind w:left="567"/>
      </w:pPr>
      <w:r>
        <w:rPr>
          <w:rFonts w:ascii="Consolas" w:hAnsi="Consolas"/>
          <w:color w:val="1A1A2E"/>
          <w:sz w:val="18"/>
        </w:rPr>
        <w:t xml:space="preserve">        return _handle_tool_b(args)</w:t>
      </w:r>
    </w:p>
    <w:p>
      <w:pPr>
        <w:spacing w:before="0" w:after="0"/>
        <w:ind w:left="567"/>
      </w:pPr>
      <w:r>
        <w:rPr>
          <w:rFonts w:ascii="Consolas" w:hAnsi="Consolas"/>
          <w:color w:val="1A1A2E"/>
          <w:sz w:val="18"/>
        </w:rPr>
        <w:t xml:space="preserve">    return f"Unknown tool: {tool_name}"</w:t>
      </w:r>
    </w:p>
    <w:p>
      <w:pPr>
        <w:spacing w:before="40" w:after="40"/>
      </w:pPr>
    </w:p>
    <w:p>
      <w:pPr>
        <w:pStyle w:val="Heading2"/>
      </w:pPr>
      <w:r>
        <w:t>5.3 Return Value</w:t>
      </w:r>
    </w:p>
    <w:p>
      <w:r>
        <w:t>The execute() function must return a string. This string is passed back to the AI model as the tool call result and becomes part of the conversation context.</w:t>
      </w:r>
    </w:p>
    <w:p>
      <w:pPr>
        <w:pStyle w:val="ListBullet"/>
      </w:pPr>
      <w:r>
        <w:t>Use Markdown formatting for readability (the frontend renders Markdown).</w:t>
      </w:r>
    </w:p>
    <w:p>
      <w:pPr>
        <w:pStyle w:val="ListBullet"/>
      </w:pPr>
      <w:r>
        <w:t>Keep responses concise. Very long outputs consume tokens.</w:t>
      </w:r>
    </w:p>
    <w:p>
      <w:pPr>
        <w:pStyle w:val="ListBullet"/>
      </w:pPr>
      <w:r>
        <w:t>On error, return a descriptive message prefixed with ❌ (e.g., "❌ File not found: path/to/file").</w:t>
      </w:r>
    </w:p>
    <w:p>
      <w:pPr>
        <w:pStyle w:val="ListBullet"/>
      </w:pPr>
      <w:r>
        <w:t>Never raise unhandled exceptions. They are caught but produce ugly tracebacks.</w:t>
      </w:r>
    </w:p>
    <w:p>
      <w:r>
        <w:br w:type="page"/>
      </w:r>
    </w:p>
    <w:p>
      <w:pPr>
        <w:pStyle w:val="Heading1"/>
      </w:pPr>
      <w:r>
        <w:t>6. Lifecycle Hooks</w:t>
      </w:r>
    </w:p>
    <w:p>
      <w:r>
        <w:t>Plugins can register callback functions for 15 lifecycle hooks spanning 4 layers. The PluginManager automatically discovers hooks by scanning the module for functions whose names match the hook list. Simply define a function with the correct name and signature, and it will be called automatically.</w:t>
      </w:r>
    </w:p>
    <w:p>
      <w:pPr>
        <w:pStyle w:val="Heading2"/>
      </w:pPr>
      <w:r>
        <w:t>6.1 Hook Categories</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b/>
              </w:rPr>
              <w:t>Layer</w:t>
            </w:r>
          </w:p>
        </w:tc>
        <w:tc>
          <w:tcPr>
            <w:tcW w:type="dxa" w:w="3024"/>
          </w:tcPr>
          <w:p>
            <w:r>
              <w:rPr>
                <w:b/>
              </w:rPr>
              <w:t>Hooks</w:t>
            </w:r>
          </w:p>
        </w:tc>
        <w:tc>
          <w:tcPr>
            <w:tcW w:type="dxa" w:w="3024"/>
          </w:tcPr>
          <w:p>
            <w:r>
              <w:rPr>
                <w:b/>
              </w:rPr>
              <w:t>Purpose</w:t>
            </w:r>
          </w:p>
        </w:tc>
      </w:tr>
      <w:tr>
        <w:tc>
          <w:tcPr>
            <w:tcW w:type="dxa" w:w="3024"/>
          </w:tcPr>
          <w:p>
            <w:r/>
            <w:r>
              <w:rPr>
                <w:rFonts w:ascii="Consolas" w:hAnsi="Consolas"/>
                <w:sz w:val="20"/>
              </w:rPr>
              <w:t>L1 — Lifecycle</w:t>
            </w:r>
          </w:p>
        </w:tc>
        <w:tc>
          <w:tcPr>
            <w:tcW w:type="dxa" w:w="3024"/>
          </w:tcPr>
          <w:p>
            <w:r/>
            <w:r>
              <w:rPr>
                <w:rFonts w:ascii="Consolas" w:hAnsi="Consolas"/>
                <w:sz w:val="20"/>
              </w:rPr>
              <w:t>on_agent_init, on_agent_shutdown</w:t>
            </w:r>
          </w:p>
        </w:tc>
        <w:tc>
          <w:tcPr>
            <w:tcW w:type="dxa" w:w="3024"/>
          </w:tcPr>
          <w:p>
            <w:r/>
            <w:r>
              <w:rPr>
                <w:rFonts w:ascii="Consolas" w:hAnsi="Consolas"/>
                <w:sz w:val="20"/>
              </w:rPr>
              <w:t>Plugin initialization and cleanup</w:t>
            </w:r>
          </w:p>
        </w:tc>
      </w:tr>
      <w:tr>
        <w:tc>
          <w:tcPr>
            <w:tcW w:type="dxa" w:w="3024"/>
          </w:tcPr>
          <w:p>
            <w:r/>
            <w:r>
              <w:rPr>
                <w:rFonts w:ascii="Consolas" w:hAnsi="Consolas"/>
                <w:sz w:val="20"/>
              </w:rPr>
              <w:t>L2 — Task</w:t>
            </w:r>
          </w:p>
        </w:tc>
        <w:tc>
          <w:tcPr>
            <w:tcW w:type="dxa" w:w="3024"/>
          </w:tcPr>
          <w:p>
            <w:r/>
            <w:r>
              <w:rPr>
                <w:rFonts w:ascii="Consolas" w:hAnsi="Consolas"/>
                <w:sz w:val="20"/>
              </w:rPr>
              <w:t>on_task_start, on_task_done, on_task_error, on_task_stopped, on_task_timeout</w:t>
            </w:r>
          </w:p>
        </w:tc>
        <w:tc>
          <w:tcPr>
            <w:tcW w:type="dxa" w:w="3024"/>
          </w:tcPr>
          <w:p>
            <w:r/>
            <w:r>
              <w:rPr>
                <w:rFonts w:ascii="Consolas" w:hAnsi="Consolas"/>
                <w:sz w:val="20"/>
              </w:rPr>
              <w:t>Task-level events</w:t>
            </w:r>
          </w:p>
        </w:tc>
      </w:tr>
      <w:tr>
        <w:tc>
          <w:tcPr>
            <w:tcW w:type="dxa" w:w="3024"/>
          </w:tcPr>
          <w:p>
            <w:r/>
            <w:r>
              <w:rPr>
                <w:rFonts w:ascii="Consolas" w:hAnsi="Consolas"/>
                <w:sz w:val="20"/>
              </w:rPr>
              <w:t>L3 — Step</w:t>
            </w:r>
          </w:p>
        </w:tc>
        <w:tc>
          <w:tcPr>
            <w:tcW w:type="dxa" w:w="3024"/>
          </w:tcPr>
          <w:p>
            <w:r/>
            <w:r>
              <w:rPr>
                <w:rFonts w:ascii="Consolas" w:hAnsi="Consolas"/>
                <w:sz w:val="20"/>
              </w:rPr>
              <w:t>before_step, after_step, before_tool_call, after_tool_call, on_user_input_required</w:t>
            </w:r>
          </w:p>
        </w:tc>
        <w:tc>
          <w:tcPr>
            <w:tcW w:type="dxa" w:w="3024"/>
          </w:tcPr>
          <w:p>
            <w:r/>
            <w:r>
              <w:rPr>
                <w:rFonts w:ascii="Consolas" w:hAnsi="Consolas"/>
                <w:sz w:val="20"/>
              </w:rPr>
              <w:t>Per-step and tool-call events</w:t>
            </w:r>
          </w:p>
        </w:tc>
      </w:tr>
      <w:tr>
        <w:tc>
          <w:tcPr>
            <w:tcW w:type="dxa" w:w="3024"/>
          </w:tcPr>
          <w:p>
            <w:r/>
            <w:r>
              <w:rPr>
                <w:rFonts w:ascii="Consolas" w:hAnsi="Consolas"/>
                <w:sz w:val="20"/>
              </w:rPr>
              <w:t>L4 — Streaming</w:t>
            </w:r>
          </w:p>
        </w:tc>
        <w:tc>
          <w:tcPr>
            <w:tcW w:type="dxa" w:w="3024"/>
          </w:tcPr>
          <w:p>
            <w:r/>
            <w:r>
              <w:rPr>
                <w:rFonts w:ascii="Consolas" w:hAnsi="Consolas"/>
                <w:sz w:val="20"/>
              </w:rPr>
              <w:t>on_reasoning, on_content, on_event, on_usage_update</w:t>
            </w:r>
          </w:p>
        </w:tc>
        <w:tc>
          <w:tcPr>
            <w:tcW w:type="dxa" w:w="3024"/>
          </w:tcPr>
          <w:p>
            <w:r/>
            <w:r>
              <w:rPr>
                <w:rFonts w:ascii="Consolas" w:hAnsi="Consolas"/>
                <w:sz w:val="20"/>
              </w:rPr>
              <w:t>Real-time streaming events</w:t>
            </w:r>
          </w:p>
        </w:tc>
      </w:tr>
    </w:tbl>
    <w:p/>
    <w:p>
      <w:pPr>
        <w:pStyle w:val="Heading2"/>
      </w:pPr>
      <w:r>
        <w:t>6.2 L1 — Lifecycle Hooks</w:t>
      </w:r>
    </w:p>
    <w:p/>
    <w:p>
      <w:r>
        <w:rPr>
          <w:b/>
        </w:rPr>
        <w:t>on_agent_init(context)</w:t>
      </w:r>
    </w:p>
    <w:p>
      <w:r>
        <w:t>Called once when the Agent starts. Use this to initialize storage, load data files, or set up counters. This is the ideal place for one-time setup.</w:t>
      </w:r>
    </w:p>
    <w:p>
      <w:pPr>
        <w:spacing w:before="0" w:after="0"/>
        <w:ind w:left="567"/>
      </w:pPr>
      <w:r>
        <w:rPr>
          <w:rFonts w:ascii="Consolas" w:hAnsi="Consolas"/>
          <w:color w:val="1A1A2E"/>
          <w:sz w:val="18"/>
        </w:rPr>
        <w:t>def on_agent_init(context):</w:t>
      </w:r>
    </w:p>
    <w:p>
      <w:pPr>
        <w:spacing w:before="0" w:after="0"/>
        <w:ind w:left="567"/>
      </w:pPr>
      <w:r>
        <w:rPr>
          <w:rFonts w:ascii="Consolas" w:hAnsi="Consolas"/>
          <w:color w:val="1A1A2E"/>
          <w:sz w:val="18"/>
        </w:rPr>
        <w:t xml:space="preserve">    context.storage["counter"] = 0</w:t>
      </w:r>
    </w:p>
    <w:p>
      <w:pPr>
        <w:spacing w:before="0" w:after="0"/>
        <w:ind w:left="567"/>
      </w:pPr>
      <w:r>
        <w:rPr>
          <w:rFonts w:ascii="Consolas" w:hAnsi="Consolas"/>
          <w:color w:val="1A1A2E"/>
          <w:sz w:val="18"/>
        </w:rPr>
        <w:t xml:space="preserve">    context.storage["session_start"] = time.time()</w:t>
      </w:r>
    </w:p>
    <w:p>
      <w:pPr>
        <w:spacing w:before="0" w:after="0"/>
        <w:ind w:left="567"/>
      </w:pPr>
      <w:r>
        <w:rPr>
          <w:rFonts w:ascii="Consolas" w:hAnsi="Consolas"/>
          <w:color w:val="1A1A2E"/>
          <w:sz w:val="18"/>
        </w:rPr>
        <w:t xml:space="preserve">    context.logger.info("My plugin loaded!")</w:t>
      </w:r>
    </w:p>
    <w:p>
      <w:pPr>
        <w:spacing w:before="40" w:after="40"/>
      </w:pPr>
    </w:p>
    <w:p/>
    <w:p>
      <w:r>
        <w:rPr>
          <w:b/>
        </w:rPr>
        <w:t>on_agent_shutdown(context)</w:t>
      </w:r>
    </w:p>
    <w:p>
      <w:r>
        <w:t>Called once when the Agent shuts down. Use this to persist state, write summary statistics, or clean up resources.</w:t>
      </w:r>
    </w:p>
    <w:p>
      <w:pPr>
        <w:spacing w:before="0" w:after="0"/>
        <w:ind w:left="567"/>
      </w:pPr>
      <w:r>
        <w:rPr>
          <w:rFonts w:ascii="Consolas" w:hAnsi="Consolas"/>
          <w:color w:val="1A1A2E"/>
          <w:sz w:val="18"/>
        </w:rPr>
        <w:t>def on_agent_shutdown(context):</w:t>
      </w:r>
    </w:p>
    <w:p>
      <w:pPr>
        <w:spacing w:before="0" w:after="0"/>
        <w:ind w:left="567"/>
      </w:pPr>
      <w:r>
        <w:rPr>
          <w:rFonts w:ascii="Consolas" w:hAnsi="Consolas"/>
          <w:color w:val="1A1A2E"/>
          <w:sz w:val="18"/>
        </w:rPr>
        <w:t xml:space="preserve">    total = context.storage.get("counter", 0)</w:t>
      </w:r>
    </w:p>
    <w:p>
      <w:pPr>
        <w:spacing w:before="0" w:after="0"/>
        <w:ind w:left="567"/>
      </w:pPr>
      <w:r>
        <w:rPr>
          <w:rFonts w:ascii="Consolas" w:hAnsi="Consolas"/>
          <w:color w:val="1A1A2E"/>
          <w:sz w:val="18"/>
        </w:rPr>
        <w:t xml:space="preserve">    context.logger.info(f"Shutting down. Total operations: {total}")</w:t>
      </w:r>
    </w:p>
    <w:p>
      <w:pPr>
        <w:spacing w:before="40" w:after="40"/>
      </w:pPr>
    </w:p>
    <w:p>
      <w:pPr>
        <w:pStyle w:val="Heading2"/>
      </w:pPr>
      <w:r>
        <w:t>6.3 L2 — Task Hooks</w:t>
      </w:r>
    </w:p>
    <w:p/>
    <w:p>
      <w:r>
        <w:rPr>
          <w:b/>
        </w:rPr>
        <w:t>on_task_start(task_text: str, context)</w:t>
      </w:r>
    </w:p>
    <w:p>
      <w:r>
        <w:t>Called when the user submits a new task. Receives the full task text. Use this to detect task keywords and prepare context.</w:t>
      </w:r>
    </w:p>
    <w:p/>
    <w:p>
      <w:r>
        <w:rPr>
          <w:b/>
        </w:rPr>
        <w:t>on_task_done(summary: str, final_reply: str, context)</w:t>
      </w:r>
    </w:p>
    <w:p>
      <w:r>
        <w:t>Called when a task completes successfully. Receives the task summary and the final AI reply. Use this to auto-save notes or record completion statistics.</w:t>
      </w:r>
    </w:p>
    <w:p/>
    <w:p>
      <w:r>
        <w:rPr>
          <w:b/>
        </w:rPr>
        <w:t>on_task_error(error_msg: str, context)</w:t>
      </w:r>
    </w:p>
    <w:p>
      <w:r>
        <w:t>Called when a task fails. Receives the error message. Use this to log errors or trigger recovery actions.</w:t>
      </w:r>
    </w:p>
    <w:p/>
    <w:p>
      <w:r>
        <w:rPr>
          <w:b/>
        </w:rPr>
        <w:t>on_task_stopped(context)</w:t>
      </w:r>
    </w:p>
    <w:p>
      <w:r>
        <w:t>Called when the user manually stops a running task.</w:t>
      </w:r>
    </w:p>
    <w:p/>
    <w:p>
      <w:r>
        <w:rPr>
          <w:b/>
        </w:rPr>
        <w:t>on_task_timeout(elapsed: float, context)</w:t>
      </w:r>
    </w:p>
    <w:p>
      <w:r>
        <w:t>Called when a task exceeds the configured timeout. Receives the elapsed seconds. Take care: this hook itself has a 5-second hard timeout (HOOK_TIMEOUT).</w:t>
      </w:r>
    </w:p>
    <w:p>
      <w:pPr>
        <w:pStyle w:val="Heading2"/>
      </w:pPr>
      <w:r>
        <w:t>6.4 L3 — Step Hooks (Mutating)</w:t>
      </w:r>
    </w:p>
    <w:p>
      <w:r>
        <w:t>These hooks can modify the data flow. Their return values are used by the Agent.</w:t>
      </w:r>
    </w:p>
    <w:p/>
    <w:p>
      <w:r>
        <w:rPr>
          <w:b/>
        </w:rPr>
        <w:t>before_step(step: int, messages: list, context) → list | None</w:t>
      </w:r>
    </w:p>
    <w:p>
      <w:r>
        <w:t>Called before each ReAct reasoning step. Receives the current step number and the messages list being sent to the model. Return a modified list to alter the conversation context, or None to make no changes.</w:t>
      </w:r>
    </w:p>
    <w:p>
      <w:pPr>
        <w:spacing w:before="0" w:after="0"/>
        <w:ind w:left="567"/>
      </w:pPr>
      <w:r>
        <w:rPr>
          <w:rFonts w:ascii="Consolas" w:hAnsi="Consolas"/>
          <w:color w:val="1A1A2E"/>
          <w:sz w:val="18"/>
        </w:rPr>
        <w:t>def before_step(step: int, messages: list, context):</w:t>
      </w:r>
    </w:p>
    <w:p>
      <w:pPr>
        <w:spacing w:before="0" w:after="0"/>
        <w:ind w:left="567"/>
      </w:pPr>
      <w:r>
        <w:rPr>
          <w:rFonts w:ascii="Consolas" w:hAnsi="Consolas"/>
          <w:color w:val="1A1A2E"/>
          <w:sz w:val="18"/>
        </w:rPr>
        <w:t xml:space="preserve">    """Inject a system reminder every 10 steps."""</w:t>
      </w:r>
    </w:p>
    <w:p>
      <w:pPr>
        <w:spacing w:before="0" w:after="0"/>
        <w:ind w:left="567"/>
      </w:pPr>
      <w:r>
        <w:rPr>
          <w:rFonts w:ascii="Consolas" w:hAnsi="Consolas"/>
          <w:color w:val="1A1A2E"/>
          <w:sz w:val="18"/>
        </w:rPr>
        <w:t xml:space="preserve">    if step % 10 == 0:</w:t>
      </w:r>
    </w:p>
    <w:p>
      <w:pPr>
        <w:spacing w:before="0" w:after="0"/>
        <w:ind w:left="567"/>
      </w:pPr>
      <w:r>
        <w:rPr>
          <w:rFonts w:ascii="Consolas" w:hAnsi="Consolas"/>
          <w:color w:val="1A1A2E"/>
          <w:sz w:val="18"/>
        </w:rPr>
        <w:t xml:space="preserve">        messages.append({"role": "system", "content": "Remember to save progress!"})</w:t>
      </w:r>
    </w:p>
    <w:p>
      <w:pPr>
        <w:spacing w:before="0" w:after="0"/>
        <w:ind w:left="567"/>
      </w:pPr>
      <w:r>
        <w:rPr>
          <w:rFonts w:ascii="Consolas" w:hAnsi="Consolas"/>
          <w:color w:val="1A1A2E"/>
          <w:sz w:val="18"/>
        </w:rPr>
        <w:t xml:space="preserve">    return messages  # return modified list</w:t>
      </w:r>
    </w:p>
    <w:p>
      <w:pPr>
        <w:spacing w:before="40" w:after="40"/>
      </w:pPr>
    </w:p>
    <w:p/>
    <w:p>
      <w:r>
        <w:rPr>
          <w:b/>
        </w:rPr>
        <w:t>after_step(step: int, reasoning: str, content: str, tool_calls: list, context)</w:t>
      </w:r>
    </w:p>
    <w:p>
      <w:r>
        <w:t>Called after each ReAct step completes. Non-mutating — return value is ignored. Use this for analytics or logging.</w:t>
      </w:r>
    </w:p>
    <w:p/>
    <w:p>
      <w:r>
        <w:rPr>
          <w:b/>
        </w:rPr>
        <w:t>before_tool_call(tool_name: str, args: dict, context) → dict | None</w:t>
      </w:r>
    </w:p>
    <w:p>
      <w:r>
        <w:t>Called right before any tool (built-in or plugin) executes. Return a modified args dict to alter the parameters, or None to allow the call to proceed unchanged. Important: If no plugin registers this hook, the tool call is never blocked — the short-circuit optimizes for the common case.</w:t>
      </w:r>
    </w:p>
    <w:p>
      <w:pPr>
        <w:spacing w:before="0" w:after="0"/>
        <w:ind w:left="567"/>
      </w:pPr>
      <w:r>
        <w:rPr>
          <w:rFonts w:ascii="Consolas" w:hAnsi="Consolas"/>
          <w:color w:val="1A1A2E"/>
          <w:sz w:val="18"/>
        </w:rPr>
        <w:t>def before_tool_call(tool_name: str, args: dict, context):</w:t>
      </w:r>
    </w:p>
    <w:p>
      <w:pPr>
        <w:spacing w:before="0" w:after="0"/>
        <w:ind w:left="567"/>
      </w:pPr>
      <w:r>
        <w:rPr>
          <w:rFonts w:ascii="Consolas" w:hAnsi="Consolas"/>
          <w:color w:val="1A1A2E"/>
          <w:sz w:val="18"/>
        </w:rPr>
        <w:t xml:space="preserve">    """Log and time every tool call."""</w:t>
      </w:r>
    </w:p>
    <w:p>
      <w:pPr>
        <w:spacing w:before="0" w:after="0"/>
        <w:ind w:left="567"/>
      </w:pPr>
      <w:r>
        <w:rPr>
          <w:rFonts w:ascii="Consolas" w:hAnsi="Consolas"/>
          <w:color w:val="1A1A2E"/>
          <w:sz w:val="18"/>
        </w:rPr>
        <w:t xml:space="preserve">    context.storage["_tool_start"] = time.time()</w:t>
      </w:r>
    </w:p>
    <w:p>
      <w:pPr>
        <w:spacing w:before="0" w:after="0"/>
        <w:ind w:left="567"/>
      </w:pPr>
      <w:r>
        <w:rPr>
          <w:rFonts w:ascii="Consolas" w:hAnsi="Consolas"/>
          <w:color w:val="1A1A2E"/>
          <w:sz w:val="18"/>
        </w:rPr>
        <w:t xml:space="preserve">    context.logger.info(f"Tool call: {tool_name}")</w:t>
      </w:r>
    </w:p>
    <w:p>
      <w:pPr>
        <w:spacing w:before="0" w:after="0"/>
        <w:ind w:left="567"/>
      </w:pPr>
      <w:r>
        <w:rPr>
          <w:rFonts w:ascii="Consolas" w:hAnsi="Consolas"/>
          <w:color w:val="1A1A2E"/>
          <w:sz w:val="18"/>
        </w:rPr>
        <w:t xml:space="preserve">    return args  # pass through unchanged</w:t>
      </w:r>
    </w:p>
    <w:p>
      <w:pPr>
        <w:spacing w:before="40" w:after="40"/>
      </w:pPr>
    </w:p>
    <w:p/>
    <w:p>
      <w:r>
        <w:rPr>
          <w:b/>
        </w:rPr>
        <w:t>after_tool_call(tool_name: str, args: dict, result: str, context) → str | None</w:t>
      </w:r>
    </w:p>
    <w:p>
      <w:r>
        <w:t>Called after a tool completes. Receives the original args and the result string. Return a modified result string to alter what the AI sees, or None to leave it unchanged.</w:t>
      </w:r>
    </w:p>
    <w:p>
      <w:pPr>
        <w:spacing w:before="0" w:after="0"/>
        <w:ind w:left="567"/>
      </w:pPr>
      <w:r>
        <w:rPr>
          <w:rFonts w:ascii="Consolas" w:hAnsi="Consolas"/>
          <w:color w:val="1A1A2E"/>
          <w:sz w:val="18"/>
        </w:rPr>
        <w:t>def after_tool_call(tool_name: str, args: dict, result: str, context):</w:t>
      </w:r>
    </w:p>
    <w:p>
      <w:pPr>
        <w:spacing w:before="0" w:after="0"/>
        <w:ind w:left="567"/>
      </w:pPr>
      <w:r>
        <w:rPr>
          <w:rFonts w:ascii="Consolas" w:hAnsi="Consolas"/>
          <w:color w:val="1A1A2E"/>
          <w:sz w:val="18"/>
        </w:rPr>
        <w:t xml:space="preserve">    """Anonymize sensitive data in tool results."""</w:t>
      </w:r>
    </w:p>
    <w:p>
      <w:pPr>
        <w:spacing w:before="0" w:after="0"/>
        <w:ind w:left="567"/>
      </w:pPr>
      <w:r>
        <w:rPr>
          <w:rFonts w:ascii="Consolas" w:hAnsi="Consolas"/>
          <w:color w:val="1A1A2E"/>
          <w:sz w:val="18"/>
        </w:rPr>
        <w:t xml:space="preserve">    result = result.replace("API_KEY_12345", "***REDACTED***")</w:t>
      </w:r>
    </w:p>
    <w:p>
      <w:pPr>
        <w:spacing w:before="0" w:after="0"/>
        <w:ind w:left="567"/>
      </w:pPr>
      <w:r>
        <w:rPr>
          <w:rFonts w:ascii="Consolas" w:hAnsi="Consolas"/>
          <w:color w:val="1A1A2E"/>
          <w:sz w:val="18"/>
        </w:rPr>
        <w:t xml:space="preserve">    return result</w:t>
      </w:r>
    </w:p>
    <w:p>
      <w:pPr>
        <w:spacing w:before="40" w:after="40"/>
      </w:pPr>
    </w:p>
    <w:p/>
    <w:p>
      <w:r>
        <w:rPr>
          <w:b/>
        </w:rPr>
        <w:t>on_user_input_required(question: str, context)</w:t>
      </w:r>
    </w:p>
    <w:p>
      <w:r>
        <w:t>Called when the Agent pauses and waits for user input (via ask_user). Use this to notify external systems or log pending questions.</w:t>
      </w:r>
    </w:p>
    <w:p>
      <w:pPr>
        <w:pStyle w:val="Heading2"/>
      </w:pPr>
      <w:r>
        <w:t>6.5 L4 — Streaming Event Hooks</w:t>
      </w:r>
    </w:p>
    <w:p>
      <w:r>
        <w:rPr>
          <w:b/>
        </w:rPr>
        <w:t>on_reasoning(token: str, context)</w:t>
      </w:r>
    </w:p>
    <w:p>
      <w:r>
        <w:t>Called for each reasoning token (the AI's "inner monologue"). Fires frequently.</w:t>
      </w:r>
    </w:p>
    <w:p>
      <w:r>
        <w:rPr>
          <w:b/>
        </w:rPr>
        <w:t>on_content(token: str, context)</w:t>
      </w:r>
    </w:p>
    <w:p>
      <w:r>
        <w:t>Called for each content token in the AI's final response. Fires very frequently — keep handlers lightweight.</w:t>
      </w:r>
    </w:p>
    <w:p>
      <w:r>
        <w:rPr>
          <w:b/>
        </w:rPr>
        <w:t>on_event(event_type: str, data: str, context)</w:t>
      </w:r>
    </w:p>
    <w:p>
      <w:r>
        <w:t>Called for structured events. event_type is a single character prefix (T, R, C, Q, D, E, U, F). See the Event Stream Protocol.</w:t>
      </w:r>
    </w:p>
    <w:p>
      <w:r>
        <w:rPr>
          <w:b/>
        </w:rPr>
        <w:t>on_usage_update(usage: dict, context)</w:t>
      </w:r>
    </w:p>
    <w:p>
      <w:r>
        <w:t>Called when token usage statistics are updated. usage contains input_tokens, output_tokens, tool_call_tokens.</w:t>
      </w:r>
    </w:p>
    <w:p>
      <w:pPr>
        <w:pStyle w:val="Heading2"/>
      </w:pPr>
      <w:r>
        <w:t>6.6 Mutating vs Non-Mutating Hooks</w:t>
      </w:r>
    </w:p>
    <w:p>
      <w:r>
        <w:t>Three hooks can mutate the data flow: before_step, before_tool_call, and after_tool_call. For these hooks, the first non-None return value from any plugin wins. All other hooks are fire-and-forget — their return values are ignored.</w:t>
      </w:r>
    </w:p>
    <w:p>
      <w:r>
        <w:t>Hook timeout: Every hook callback has a hard timeout of 5 seconds (HOOK_TIMEOUT). If a hook takes longer, the calling thread is abandoned (not joined) to prevent blocking the Agent. Keep hook implementations fast and non-blocking.</w:t>
      </w:r>
    </w:p>
    <w:p>
      <w:r>
        <w:br w:type="page"/>
      </w:r>
    </w:p>
    <w:p>
      <w:pPr>
        <w:pStyle w:val="Heading1"/>
      </w:pPr>
      <w:r>
        <w:t>7. PluginContext API</w:t>
      </w:r>
    </w:p>
    <w:p>
      <w:r>
        <w:t>Every hook and the execute() function receive a PluginContext object. This is your window into the Agent's environment. The context is read-only except for the storage dict and the logger.</w:t>
      </w:r>
    </w:p>
    <w:p>
      <w:pPr>
        <w:pStyle w:val="Heading2"/>
      </w:pPr>
      <w:r>
        <w:t>7.1 Attributes</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b/>
              </w:rPr>
              <w:t>Attribute</w:t>
            </w:r>
          </w:p>
        </w:tc>
        <w:tc>
          <w:tcPr>
            <w:tcW w:type="dxa" w:w="3024"/>
          </w:tcPr>
          <w:p>
            <w:r>
              <w:rPr>
                <w:b/>
              </w:rPr>
              <w:t>Type</w:t>
            </w:r>
          </w:p>
        </w:tc>
        <w:tc>
          <w:tcPr>
            <w:tcW w:type="dxa" w:w="3024"/>
          </w:tcPr>
          <w:p>
            <w:r>
              <w:rPr>
                <w:b/>
              </w:rPr>
              <w:t>Description</w:t>
            </w:r>
          </w:p>
        </w:tc>
      </w:tr>
      <w:tr>
        <w:tc>
          <w:tcPr>
            <w:tcW w:type="dxa" w:w="3024"/>
          </w:tcPr>
          <w:p>
            <w:r/>
            <w:r>
              <w:rPr>
                <w:rFonts w:ascii="Consolas" w:hAnsi="Consolas"/>
                <w:sz w:val="20"/>
              </w:rPr>
              <w:t>project_root</w:t>
            </w:r>
          </w:p>
        </w:tc>
        <w:tc>
          <w:tcPr>
            <w:tcW w:type="dxa" w:w="3024"/>
          </w:tcPr>
          <w:p>
            <w:r/>
            <w:r>
              <w:rPr>
                <w:rFonts w:ascii="Consolas" w:hAnsi="Consolas"/>
                <w:sz w:val="20"/>
              </w:rPr>
              <w:t>str</w:t>
            </w:r>
          </w:p>
        </w:tc>
        <w:tc>
          <w:tcPr>
            <w:tcW w:type="dxa" w:w="3024"/>
          </w:tcPr>
          <w:p>
            <w:r/>
            <w:r>
              <w:rPr>
                <w:rFonts w:ascii="Consolas" w:hAnsi="Consolas"/>
                <w:sz w:val="20"/>
              </w:rPr>
              <w:t>Absolute path of the current workspace / project root. All file operations should be scoped under this path.</w:t>
            </w:r>
          </w:p>
        </w:tc>
      </w:tr>
      <w:tr>
        <w:tc>
          <w:tcPr>
            <w:tcW w:type="dxa" w:w="3024"/>
          </w:tcPr>
          <w:p>
            <w:r/>
            <w:r>
              <w:rPr>
                <w:rFonts w:ascii="Consolas" w:hAnsi="Consolas"/>
                <w:sz w:val="20"/>
              </w:rPr>
              <w:t>app_dir</w:t>
            </w:r>
          </w:p>
        </w:tc>
        <w:tc>
          <w:tcPr>
            <w:tcW w:type="dxa" w:w="3024"/>
          </w:tcPr>
          <w:p>
            <w:r/>
            <w:r>
              <w:rPr>
                <w:rFonts w:ascii="Consolas" w:hAnsi="Consolas"/>
                <w:sz w:val="20"/>
              </w:rPr>
              <w:t>str</w:t>
            </w:r>
          </w:p>
        </w:tc>
        <w:tc>
          <w:tcPr>
            <w:tcW w:type="dxa" w:w="3024"/>
          </w:tcPr>
          <w:p>
            <w:r/>
            <w:r>
              <w:rPr>
                <w:rFonts w:ascii="Consolas" w:hAnsi="Consolas"/>
                <w:sz w:val="20"/>
              </w:rPr>
              <w:t>Application data directory (config, memories, logs). Use for plugin-private data files.</w:t>
            </w:r>
          </w:p>
        </w:tc>
      </w:tr>
      <w:tr>
        <w:tc>
          <w:tcPr>
            <w:tcW w:type="dxa" w:w="3024"/>
          </w:tcPr>
          <w:p>
            <w:r/>
            <w:r>
              <w:rPr>
                <w:rFonts w:ascii="Consolas" w:hAnsi="Consolas"/>
                <w:sz w:val="20"/>
              </w:rPr>
              <w:t>config</w:t>
            </w:r>
          </w:p>
        </w:tc>
        <w:tc>
          <w:tcPr>
            <w:tcW w:type="dxa" w:w="3024"/>
          </w:tcPr>
          <w:p>
            <w:r/>
            <w:r>
              <w:rPr>
                <w:rFonts w:ascii="Consolas" w:hAnsi="Consolas"/>
                <w:sz w:val="20"/>
              </w:rPr>
              <w:t>dict</w:t>
            </w:r>
          </w:p>
        </w:tc>
        <w:tc>
          <w:tcPr>
            <w:tcW w:type="dxa" w:w="3024"/>
          </w:tcPr>
          <w:p>
            <w:r/>
            <w:r>
              <w:rPr>
                <w:rFonts w:ascii="Consolas" w:hAnsi="Consolas"/>
                <w:sz w:val="20"/>
              </w:rPr>
              <w:t>Read-only snapshot of the current config.json. Updated before each hook call.</w:t>
            </w:r>
          </w:p>
        </w:tc>
      </w:tr>
      <w:tr>
        <w:tc>
          <w:tcPr>
            <w:tcW w:type="dxa" w:w="3024"/>
          </w:tcPr>
          <w:p>
            <w:r/>
            <w:r>
              <w:rPr>
                <w:rFonts w:ascii="Consolas" w:hAnsi="Consolas"/>
                <w:sz w:val="20"/>
              </w:rPr>
              <w:t>storage</w:t>
            </w:r>
          </w:p>
        </w:tc>
        <w:tc>
          <w:tcPr>
            <w:tcW w:type="dxa" w:w="3024"/>
          </w:tcPr>
          <w:p>
            <w:r/>
            <w:r>
              <w:rPr>
                <w:rFonts w:ascii="Consolas" w:hAnsi="Consolas"/>
                <w:sz w:val="20"/>
              </w:rPr>
              <w:t>dict</w:t>
            </w:r>
          </w:p>
        </w:tc>
        <w:tc>
          <w:tcPr>
            <w:tcW w:type="dxa" w:w="3024"/>
          </w:tcPr>
          <w:p>
            <w:r/>
            <w:r>
              <w:rPr>
                <w:rFonts w:ascii="Consolas" w:hAnsi="Consolas"/>
                <w:sz w:val="20"/>
              </w:rPr>
              <w:t>Per-plugin key-value store. Survives across hooks within one Agent session. Cleared on restart.</w:t>
            </w:r>
          </w:p>
        </w:tc>
      </w:tr>
      <w:tr>
        <w:tc>
          <w:tcPr>
            <w:tcW w:type="dxa" w:w="3024"/>
          </w:tcPr>
          <w:p>
            <w:r/>
            <w:r>
              <w:rPr>
                <w:rFonts w:ascii="Consolas" w:hAnsi="Consolas"/>
                <w:sz w:val="20"/>
              </w:rPr>
              <w:t>logger</w:t>
            </w:r>
          </w:p>
        </w:tc>
        <w:tc>
          <w:tcPr>
            <w:tcW w:type="dxa" w:w="3024"/>
          </w:tcPr>
          <w:p>
            <w:r/>
            <w:r>
              <w:rPr>
                <w:rFonts w:ascii="Consolas" w:hAnsi="Consolas"/>
                <w:sz w:val="20"/>
              </w:rPr>
              <w:t>SimpleLogger</w:t>
            </w:r>
          </w:p>
        </w:tc>
        <w:tc>
          <w:tcPr>
            <w:tcW w:type="dxa" w:w="3024"/>
          </w:tcPr>
          <w:p>
            <w:r/>
            <w:r>
              <w:rPr>
                <w:rFonts w:ascii="Consolas" w:hAnsi="Consolas"/>
                <w:sz w:val="20"/>
              </w:rPr>
              <w:t>A pre-configured logger that writes to both stdout and a plugin.log file in app_dir.</w:t>
            </w:r>
          </w:p>
        </w:tc>
      </w:tr>
      <w:tr>
        <w:tc>
          <w:tcPr>
            <w:tcW w:type="dxa" w:w="3024"/>
          </w:tcPr>
          <w:p>
            <w:r/>
            <w:r>
              <w:rPr>
                <w:rFonts w:ascii="Consolas" w:hAnsi="Consolas"/>
                <w:sz w:val="20"/>
              </w:rPr>
              <w:t>current_step</w:t>
            </w:r>
          </w:p>
        </w:tc>
        <w:tc>
          <w:tcPr>
            <w:tcW w:type="dxa" w:w="3024"/>
          </w:tcPr>
          <w:p>
            <w:r/>
            <w:r>
              <w:rPr>
                <w:rFonts w:ascii="Consolas" w:hAnsi="Consolas"/>
                <w:sz w:val="20"/>
              </w:rPr>
              <w:t>int</w:t>
            </w:r>
          </w:p>
        </w:tc>
        <w:tc>
          <w:tcPr>
            <w:tcW w:type="dxa" w:w="3024"/>
          </w:tcPr>
          <w:p>
            <w:r/>
            <w:r>
              <w:rPr>
                <w:rFonts w:ascii="Consolas" w:hAnsi="Consolas"/>
                <w:sz w:val="20"/>
              </w:rPr>
              <w:t>The current ReAct step number. Updated before each step hook.</w:t>
            </w:r>
          </w:p>
        </w:tc>
      </w:tr>
      <w:tr>
        <w:tc>
          <w:tcPr>
            <w:tcW w:type="dxa" w:w="3024"/>
          </w:tcPr>
          <w:p>
            <w:r/>
            <w:r>
              <w:rPr>
                <w:rFonts w:ascii="Consolas" w:hAnsi="Consolas"/>
                <w:sz w:val="20"/>
              </w:rPr>
              <w:t>total_usage</w:t>
            </w:r>
          </w:p>
        </w:tc>
        <w:tc>
          <w:tcPr>
            <w:tcW w:type="dxa" w:w="3024"/>
          </w:tcPr>
          <w:p>
            <w:r/>
            <w:r>
              <w:rPr>
                <w:rFonts w:ascii="Consolas" w:hAnsi="Consolas"/>
                <w:sz w:val="20"/>
              </w:rPr>
              <w:t>dict</w:t>
            </w:r>
          </w:p>
        </w:tc>
        <w:tc>
          <w:tcPr>
            <w:tcW w:type="dxa" w:w="3024"/>
          </w:tcPr>
          <w:p>
            <w:r/>
            <w:r>
              <w:rPr>
                <w:rFonts w:ascii="Consolas" w:hAnsi="Consolas"/>
                <w:sz w:val="20"/>
              </w:rPr>
              <w:t>Cumulative token usage: {"input_tokens": N, "output_tokens": N, "tool_call_tokens": N}.</w:t>
            </w:r>
          </w:p>
        </w:tc>
      </w:tr>
    </w:tbl>
    <w:p/>
    <w:p>
      <w:r>
        <w:t>Using storage:</w:t>
      </w:r>
    </w:p>
    <w:p>
      <w:pPr>
        <w:spacing w:before="0" w:after="0"/>
        <w:ind w:left="567"/>
      </w:pPr>
      <w:r>
        <w:rPr>
          <w:rFonts w:ascii="Consolas" w:hAnsi="Consolas"/>
          <w:color w:val="1A1A2E"/>
          <w:sz w:val="18"/>
        </w:rPr>
        <w:t># Store arbitrary data (survives across hooks)</w:t>
      </w:r>
    </w:p>
    <w:p>
      <w:pPr>
        <w:spacing w:before="0" w:after="0"/>
        <w:ind w:left="567"/>
      </w:pPr>
      <w:r>
        <w:rPr>
          <w:rFonts w:ascii="Consolas" w:hAnsi="Consolas"/>
          <w:color w:val="1A1A2E"/>
          <w:sz w:val="18"/>
        </w:rPr>
        <w:t>context.storage["my_counter"] = context.storage.get("my_counter", 0) + 1</w:t>
      </w:r>
    </w:p>
    <w:p>
      <w:pPr>
        <w:spacing w:before="0" w:after="0"/>
        <w:ind w:left="567"/>
      </w:pPr>
      <w:r>
        <w:rPr>
          <w:rFonts w:ascii="Consolas" w:hAnsi="Consolas"/>
          <w:color w:val="1A1A2E"/>
          <w:sz w:val="18"/>
        </w:rPr>
      </w:r>
    </w:p>
    <w:p>
      <w:pPr>
        <w:spacing w:before="0" w:after="0"/>
        <w:ind w:left="567"/>
      </w:pPr>
      <w:r>
        <w:rPr>
          <w:rFonts w:ascii="Consolas" w:hAnsi="Consolas"/>
          <w:color w:val="1A1A2E"/>
          <w:sz w:val="18"/>
        </w:rPr>
        <w:t># Read config</w:t>
      </w:r>
    </w:p>
    <w:p>
      <w:pPr>
        <w:spacing w:before="0" w:after="0"/>
        <w:ind w:left="567"/>
      </w:pPr>
      <w:r>
        <w:rPr>
          <w:rFonts w:ascii="Consolas" w:hAnsi="Consolas"/>
          <w:color w:val="1A1A2E"/>
          <w:sz w:val="18"/>
        </w:rPr>
        <w:t>max_steps = context.config.get("max_steps", 128)</w:t>
      </w:r>
    </w:p>
    <w:p>
      <w:pPr>
        <w:spacing w:before="0" w:after="0"/>
        <w:ind w:left="567"/>
      </w:pPr>
      <w:r>
        <w:rPr>
          <w:rFonts w:ascii="Consolas" w:hAnsi="Consolas"/>
          <w:color w:val="1A1A2E"/>
          <w:sz w:val="18"/>
        </w:rPr>
      </w:r>
    </w:p>
    <w:p>
      <w:pPr>
        <w:spacing w:before="0" w:after="0"/>
        <w:ind w:left="567"/>
      </w:pPr>
      <w:r>
        <w:rPr>
          <w:rFonts w:ascii="Consolas" w:hAnsi="Consolas"/>
          <w:color w:val="1A1A2E"/>
          <w:sz w:val="18"/>
        </w:rPr>
        <w:t># Build a safe file path</w:t>
      </w:r>
    </w:p>
    <w:p>
      <w:pPr>
        <w:spacing w:before="0" w:after="0"/>
        <w:ind w:left="567"/>
      </w:pPr>
      <w:r>
        <w:rPr>
          <w:rFonts w:ascii="Consolas" w:hAnsi="Consolas"/>
          <w:color w:val="1A1A2E"/>
          <w:sz w:val="18"/>
        </w:rPr>
        <w:t>full_path = os.path.join(context.project_root, "relative/path.txt")</w:t>
      </w:r>
    </w:p>
    <w:p>
      <w:pPr>
        <w:spacing w:before="0" w:after="0"/>
        <w:ind w:left="567"/>
      </w:pPr>
      <w:r>
        <w:rPr>
          <w:rFonts w:ascii="Consolas" w:hAnsi="Consolas"/>
          <w:color w:val="1A1A2E"/>
          <w:sz w:val="18"/>
        </w:rPr>
        <w:t>full_path = os.path.normpath(full_path)</w:t>
      </w:r>
    </w:p>
    <w:p>
      <w:pPr>
        <w:spacing w:before="40" w:after="40"/>
      </w:pPr>
    </w:p>
    <w:p>
      <w:pPr>
        <w:pStyle w:val="Heading2"/>
      </w:pPr>
      <w:r>
        <w:t>7.2 SimpleLogger</w:t>
      </w:r>
    </w:p>
    <w:p>
      <w:r>
        <w:t>Each plugin gets a SimpleLogger instance pre-configured with the plugin name. Messages are printed to stdout and appended to plugin.log in the app directory.</w:t>
      </w:r>
    </w:p>
    <w:p>
      <w:pPr>
        <w:spacing w:before="0" w:after="0"/>
        <w:ind w:left="567"/>
      </w:pPr>
      <w:r>
        <w:rPr>
          <w:rFonts w:ascii="Consolas" w:hAnsi="Consolas"/>
          <w:color w:val="1A1A2E"/>
          <w:sz w:val="18"/>
        </w:rPr>
        <w:t># Available methods:</w:t>
      </w:r>
    </w:p>
    <w:p>
      <w:pPr>
        <w:spacing w:before="0" w:after="0"/>
        <w:ind w:left="567"/>
      </w:pPr>
      <w:r>
        <w:rPr>
          <w:rFonts w:ascii="Consolas" w:hAnsi="Consolas"/>
          <w:color w:val="1A1A2E"/>
          <w:sz w:val="18"/>
        </w:rPr>
        <w:t>context.logger.info("Informational message")</w:t>
      </w:r>
    </w:p>
    <w:p>
      <w:pPr>
        <w:spacing w:before="0" w:after="0"/>
        <w:ind w:left="567"/>
      </w:pPr>
      <w:r>
        <w:rPr>
          <w:rFonts w:ascii="Consolas" w:hAnsi="Consolas"/>
          <w:color w:val="1A1A2E"/>
          <w:sz w:val="18"/>
        </w:rPr>
        <w:t>context.logger.warn("Warning message")</w:t>
      </w:r>
    </w:p>
    <w:p>
      <w:pPr>
        <w:spacing w:before="0" w:after="0"/>
        <w:ind w:left="567"/>
      </w:pPr>
      <w:r>
        <w:rPr>
          <w:rFonts w:ascii="Consolas" w:hAnsi="Consolas"/>
          <w:color w:val="1A1A2E"/>
          <w:sz w:val="18"/>
        </w:rPr>
        <w:t>context.logger.error("Error message")</w:t>
      </w:r>
    </w:p>
    <w:p>
      <w:pPr>
        <w:spacing w:before="0" w:after="0"/>
        <w:ind w:left="567"/>
      </w:pPr>
      <w:r>
        <w:rPr>
          <w:rFonts w:ascii="Consolas" w:hAnsi="Consolas"/>
          <w:color w:val="1A1A2E"/>
          <w:sz w:val="18"/>
        </w:rPr>
        <w:t>context.logger.debug("Debug message")</w:t>
      </w:r>
    </w:p>
    <w:p>
      <w:pPr>
        <w:spacing w:before="0" w:after="0"/>
        <w:ind w:left="567"/>
      </w:pPr>
      <w:r>
        <w:rPr>
          <w:rFonts w:ascii="Consolas" w:hAnsi="Consolas"/>
          <w:color w:val="1A1A2E"/>
          <w:sz w:val="18"/>
        </w:rPr>
      </w:r>
    </w:p>
    <w:p>
      <w:pPr>
        <w:spacing w:before="0" w:after="0"/>
        <w:ind w:left="567"/>
      </w:pPr>
      <w:r>
        <w:rPr>
          <w:rFonts w:ascii="Consolas" w:hAnsi="Consolas"/>
          <w:color w:val="1A1A2E"/>
          <w:sz w:val="18"/>
        </w:rPr>
        <w:t># Output format:</w:t>
      </w:r>
    </w:p>
    <w:p>
      <w:pPr>
        <w:spacing w:before="0" w:after="0"/>
        <w:ind w:left="567"/>
      </w:pPr>
      <w:r>
        <w:rPr>
          <w:rFonts w:ascii="Consolas" w:hAnsi="Consolas"/>
          <w:color w:val="1A1A2E"/>
          <w:sz w:val="18"/>
        </w:rPr>
        <w:t># [2026-08-01 17:32:33] [INFO] [My Plugin] Informational message</w:t>
      </w:r>
    </w:p>
    <w:p>
      <w:pPr>
        <w:spacing w:before="40" w:after="40"/>
      </w:pPr>
    </w:p>
    <w:p>
      <w:r>
        <w:br w:type="page"/>
      </w:r>
    </w:p>
    <w:p>
      <w:pPr>
        <w:pStyle w:val="Heading1"/>
      </w:pPr>
      <w:r>
        <w:t>8. Security System</w:t>
      </w:r>
    </w:p>
    <w:p>
      <w:r>
        <w:t>Vibe Coding Agent employs a multi-layer security system to protect the host environment from potentially malicious or buggy plugins. All security features are individually togglable via config.json keys.</w:t>
      </w:r>
    </w:p>
    <w:p>
      <w:pPr>
        <w:pStyle w:val="Heading2"/>
      </w:pPr>
      <w:r>
        <w:t>8.1 AST Source Audit</w:t>
      </w:r>
    </w:p>
    <w:p>
      <w:r>
        <w:t>Before a plugin module is loaded, its source code is parsed into an AST (Abstract Syntax Tree) and walked to detect dangerous patterns. The audit checks for:</w:t>
      </w:r>
    </w:p>
    <w:p>
      <w:pPr>
        <w:pStyle w:val="ListBullet"/>
      </w:pPr>
      <w:r>
        <w:t>Shell/process execution: os.system(), subprocess.run(), etc. (CRITICAL)</w:t>
      </w:r>
    </w:p>
    <w:p>
      <w:pPr>
        <w:pStyle w:val="ListBullet"/>
      </w:pPr>
      <w:r>
        <w:t>Code execution: eval(), exec(), compile(), __import__() (CRITICAL)</w:t>
      </w:r>
    </w:p>
    <w:p>
      <w:pPr>
        <w:pStyle w:val="ListBullet"/>
      </w:pPr>
      <w:r>
        <w:t>Native code loading: ctypes, cffi (CRITICAL)</w:t>
      </w:r>
    </w:p>
    <w:p>
      <w:pPr>
        <w:pStyle w:val="ListBullet"/>
      </w:pPr>
      <w:r>
        <w:t>File deletion: os.remove(), shutil.rmtree() (WARNING)</w:t>
      </w:r>
    </w:p>
    <w:p>
      <w:pPr>
        <w:pStyle w:val="ListBullet"/>
      </w:pPr>
      <w:r>
        <w:t>Network access: socket, requests, urllib (WARNING)</w:t>
      </w:r>
    </w:p>
    <w:p>
      <w:pPr>
        <w:pStyle w:val="ListBullet"/>
      </w:pPr>
      <w:r>
        <w:t>Deserialization: pickle, marshal, yaml.unsafe_load() (WARNING)</w:t>
      </w:r>
    </w:p>
    <w:p>
      <w:pPr>
        <w:pStyle w:val="ListBullet"/>
      </w:pPr>
      <w:r>
        <w:t>System manipulation: sys.modules, sys.setprofile(), builtins override (WARNING)</w:t>
      </w:r>
    </w:p>
    <w:p>
      <w:pPr>
        <w:pStyle w:val="ListBullet"/>
      </w:pPr>
      <w:r>
        <w:t>Process termination: os._exit(), os.kill() (CRITICAL)</w:t>
      </w:r>
    </w:p>
    <w:p/>
    <w:p>
      <w:r>
        <w:t>The audit_level configuration controls behavior:</w:t>
        <w:br/>
        <w:t>• "off" — Skip source audit entirely.</w:t>
        <w:br/>
        <w:t>• "warn" (default) — Log warnings but allow loading.</w:t>
        <w:br/>
        <w:t>• "block" — Reject plugins with any CRITICAL findings.</w:t>
      </w:r>
    </w:p>
    <w:p>
      <w:pPr>
        <w:pStyle w:val="Heading2"/>
      </w:pPr>
      <w:r>
        <w:t>8.2 Import Restriction</w:t>
      </w:r>
    </w:p>
    <w:p>
      <w:r>
        <w:t>After the source audit, import blockers are installed in sys.meta_path to prevent plugin modules from importing dangerous modules at runtime. The blockers use inspect.stack() to only restrict imports originating from plugin code (modules with names starting with vibe_plugin_).</w:t>
      </w:r>
    </w:p>
    <w:p>
      <w:r>
        <w:t>Three restriction levels:</w:t>
      </w:r>
    </w:p>
    <w:p>
      <w:r>
        <w:t>• "off" (default) — No import restrictions.</w:t>
      </w:r>
    </w:p>
    <w:p>
      <w:r>
        <w:t>• "safe" — Block all known dangerous modules (subprocess, ctypes, socket, pickle, marshal, telnetlib, ftplib, smtplib).</w:t>
      </w:r>
    </w:p>
    <w:p>
      <w:r>
        <w:t>• "strict" — Only allow a whitelist of safe modules (json, re, datetime, math, random, collections, itertools, pathlib, etc.). All other imports are blocked for plugin code.</w:t>
      </w:r>
    </w:p>
    <w:p>
      <w:pPr>
        <w:pStyle w:val="Heading2"/>
      </w:pPr>
      <w:r>
        <w:t>8.3 Permission Declaration</w:t>
      </w:r>
    </w:p>
    <w:p>
      <w:r>
        <w:t>When require_permissions is enabled in config.json, plugins using manifest.json must declare required permissions. The security system cross-references declared permissions with audit findings and blocks loading if there is a mismatch.</w:t>
      </w:r>
    </w:p>
    <w:p>
      <w:r>
        <w:t>Supported permission values:</w:t>
      </w:r>
    </w:p>
    <w:p>
      <w:pPr>
        <w:pStyle w:val="ListBullet"/>
      </w:pPr>
      <w:r>
        <w:t>"process" — Required for plugins that spawn processes or execute code.</w:t>
      </w:r>
    </w:p>
    <w:p>
      <w:pPr>
        <w:pStyle w:val="ListBullet"/>
      </w:pPr>
      <w:r>
        <w:t>"network" — Required for plugins that access the network.</w:t>
      </w:r>
    </w:p>
    <w:p>
      <w:pPr>
        <w:pStyle w:val="ListBullet"/>
      </w:pPr>
      <w:r>
        <w:t>"file_write" — Required for plugins that delete or move files.</w:t>
      </w:r>
    </w:p>
    <w:p>
      <w:pPr>
        <w:pStyle w:val="ListBullet"/>
      </w:pPr>
      <w:r>
        <w:t>"file_read" — Required for plugins that read files.</w:t>
      </w:r>
    </w:p>
    <w:p/>
    <w:p>
      <w:r>
        <w:t>Example manifest.json permission declaration:</w:t>
      </w:r>
    </w:p>
    <w:p>
      <w:pPr>
        <w:spacing w:before="0" w:after="0"/>
        <w:ind w:left="567"/>
      </w:pPr>
      <w:r>
        <w:rPr>
          <w:rFonts w:ascii="Consolas" w:hAnsi="Consolas"/>
          <w:color w:val="1A1A2E"/>
          <w:sz w:val="18"/>
        </w:rPr>
        <w:t>{</w:t>
      </w:r>
    </w:p>
    <w:p>
      <w:pPr>
        <w:spacing w:before="0" w:after="0"/>
        <w:ind w:left="567"/>
      </w:pPr>
      <w:r>
        <w:rPr>
          <w:rFonts w:ascii="Consolas" w:hAnsi="Consolas"/>
          <w:color w:val="1A1A2E"/>
          <w:sz w:val="18"/>
        </w:rPr>
        <w:t xml:space="preserve">    "name": "Network Monitor",</w:t>
      </w:r>
    </w:p>
    <w:p>
      <w:pPr>
        <w:spacing w:before="0" w:after="0"/>
        <w:ind w:left="567"/>
      </w:pPr>
      <w:r>
        <w:rPr>
          <w:rFonts w:ascii="Consolas" w:hAnsi="Consolas"/>
          <w:color w:val="1A1A2E"/>
          <w:sz w:val="18"/>
        </w:rPr>
        <w:t xml:space="preserve">    "permissions": ["network", "file_read"]</w:t>
      </w:r>
    </w:p>
    <w:p>
      <w:pPr>
        <w:spacing w:before="0" w:after="0"/>
        <w:ind w:left="567"/>
      </w:pPr>
      <w:r>
        <w:rPr>
          <w:rFonts w:ascii="Consolas" w:hAnsi="Consolas"/>
          <w:color w:val="1A1A2E"/>
          <w:sz w:val="18"/>
        </w:rPr>
        <w:t>}</w:t>
      </w:r>
    </w:p>
    <w:p>
      <w:pPr>
        <w:spacing w:before="40" w:after="40"/>
      </w:pPr>
    </w:p>
    <w:p>
      <w:pPr>
        <w:pStyle w:val="Heading2"/>
      </w:pPr>
      <w:r>
        <w:t>8.4 Resource Limits</w:t>
      </w:r>
    </w:p>
    <w:p>
      <w:r>
        <w:t>When resource_limit is enabled, each plugin module load is wrapped with ResourceLimiter which enforces:</w:t>
      </w:r>
    </w:p>
    <w:p>
      <w:r>
        <w:t>• CPU time limit: 30 seconds (Unix: signal.SIGALRM, Windows: Timer thread)</w:t>
      </w:r>
    </w:p>
    <w:p>
      <w:r>
        <w:t>• Memory limit: 512 MB (Unix: resource.setrlimit RLIMIT_AS)</w:t>
      </w:r>
    </w:p>
    <w:p>
      <w:r>
        <w:t>These limits only apply during module loading. Once loaded, hook execution already has the 5-second HOOK_TIMEOUT protection.</w:t>
      </w:r>
    </w:p>
    <w:p>
      <w:pPr>
        <w:pStyle w:val="Heading2"/>
      </w:pPr>
      <w:r>
        <w:t>8.5 Security Configuration Summary</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b/>
              </w:rPr>
              <w:t>Config Key</w:t>
            </w:r>
          </w:p>
        </w:tc>
        <w:tc>
          <w:tcPr>
            <w:tcW w:type="dxa" w:w="3024"/>
          </w:tcPr>
          <w:p>
            <w:r>
              <w:rPr>
                <w:b/>
              </w:rPr>
              <w:t>Default</w:t>
            </w:r>
          </w:p>
        </w:tc>
        <w:tc>
          <w:tcPr>
            <w:tcW w:type="dxa" w:w="3024"/>
          </w:tcPr>
          <w:p>
            <w:r>
              <w:rPr>
                <w:b/>
              </w:rPr>
              <w:t>Values</w:t>
            </w:r>
          </w:p>
        </w:tc>
      </w:tr>
      <w:tr>
        <w:tc>
          <w:tcPr>
            <w:tcW w:type="dxa" w:w="3024"/>
          </w:tcPr>
          <w:p>
            <w:r/>
            <w:r>
              <w:rPr>
                <w:rFonts w:ascii="Consolas" w:hAnsi="Consolas"/>
                <w:sz w:val="20"/>
              </w:rPr>
              <w:t>plugin_security_audit</w:t>
            </w:r>
          </w:p>
        </w:tc>
        <w:tc>
          <w:tcPr>
            <w:tcW w:type="dxa" w:w="3024"/>
          </w:tcPr>
          <w:p>
            <w:r/>
            <w:r>
              <w:rPr>
                <w:rFonts w:ascii="Consolas" w:hAnsi="Consolas"/>
                <w:sz w:val="20"/>
              </w:rPr>
              <w:t>"warn"</w:t>
            </w:r>
          </w:p>
        </w:tc>
        <w:tc>
          <w:tcPr>
            <w:tcW w:type="dxa" w:w="3024"/>
          </w:tcPr>
          <w:p>
            <w:r/>
            <w:r>
              <w:rPr>
                <w:rFonts w:ascii="Consolas" w:hAnsi="Consolas"/>
                <w:sz w:val="20"/>
              </w:rPr>
              <w:t>"off" | "warn" | "block"</w:t>
            </w:r>
          </w:p>
        </w:tc>
      </w:tr>
      <w:tr>
        <w:tc>
          <w:tcPr>
            <w:tcW w:type="dxa" w:w="3024"/>
          </w:tcPr>
          <w:p>
            <w:r/>
            <w:r>
              <w:rPr>
                <w:rFonts w:ascii="Consolas" w:hAnsi="Consolas"/>
                <w:sz w:val="20"/>
              </w:rPr>
              <w:t>plugin_security_import_restrict</w:t>
            </w:r>
          </w:p>
        </w:tc>
        <w:tc>
          <w:tcPr>
            <w:tcW w:type="dxa" w:w="3024"/>
          </w:tcPr>
          <w:p>
            <w:r/>
            <w:r>
              <w:rPr>
                <w:rFonts w:ascii="Consolas" w:hAnsi="Consolas"/>
                <w:sz w:val="20"/>
              </w:rPr>
              <w:t>"off"</w:t>
            </w:r>
          </w:p>
        </w:tc>
        <w:tc>
          <w:tcPr>
            <w:tcW w:type="dxa" w:w="3024"/>
          </w:tcPr>
          <w:p>
            <w:r/>
            <w:r>
              <w:rPr>
                <w:rFonts w:ascii="Consolas" w:hAnsi="Consolas"/>
                <w:sz w:val="20"/>
              </w:rPr>
              <w:t>"off" | "safe" | "strict"</w:t>
            </w:r>
          </w:p>
        </w:tc>
      </w:tr>
      <w:tr>
        <w:tc>
          <w:tcPr>
            <w:tcW w:type="dxa" w:w="3024"/>
          </w:tcPr>
          <w:p>
            <w:r/>
            <w:r>
              <w:rPr>
                <w:rFonts w:ascii="Consolas" w:hAnsi="Consolas"/>
                <w:sz w:val="20"/>
              </w:rPr>
              <w:t>plugin_security_require_permissions</w:t>
            </w:r>
          </w:p>
        </w:tc>
        <w:tc>
          <w:tcPr>
            <w:tcW w:type="dxa" w:w="3024"/>
          </w:tcPr>
          <w:p>
            <w:r/>
            <w:r>
              <w:rPr>
                <w:rFonts w:ascii="Consolas" w:hAnsi="Consolas"/>
                <w:sz w:val="20"/>
              </w:rPr>
              <w:t>false</w:t>
            </w:r>
          </w:p>
        </w:tc>
        <w:tc>
          <w:tcPr>
            <w:tcW w:type="dxa" w:w="3024"/>
          </w:tcPr>
          <w:p>
            <w:r/>
            <w:r>
              <w:rPr>
                <w:rFonts w:ascii="Consolas" w:hAnsi="Consolas"/>
                <w:sz w:val="20"/>
              </w:rPr>
              <w:t>true | false</w:t>
            </w:r>
          </w:p>
        </w:tc>
      </w:tr>
      <w:tr>
        <w:tc>
          <w:tcPr>
            <w:tcW w:type="dxa" w:w="3024"/>
          </w:tcPr>
          <w:p>
            <w:r/>
            <w:r>
              <w:rPr>
                <w:rFonts w:ascii="Consolas" w:hAnsi="Consolas"/>
                <w:sz w:val="20"/>
              </w:rPr>
              <w:t>plugin_security_resource_limit</w:t>
            </w:r>
          </w:p>
        </w:tc>
        <w:tc>
          <w:tcPr>
            <w:tcW w:type="dxa" w:w="3024"/>
          </w:tcPr>
          <w:p>
            <w:r/>
            <w:r>
              <w:rPr>
                <w:rFonts w:ascii="Consolas" w:hAnsi="Consolas"/>
                <w:sz w:val="20"/>
              </w:rPr>
              <w:t>false</w:t>
            </w:r>
          </w:p>
        </w:tc>
        <w:tc>
          <w:tcPr>
            <w:tcW w:type="dxa" w:w="3024"/>
          </w:tcPr>
          <w:p>
            <w:r/>
            <w:r>
              <w:rPr>
                <w:rFonts w:ascii="Consolas" w:hAnsi="Consolas"/>
                <w:sz w:val="20"/>
              </w:rPr>
              <w:t>true | false</w:t>
            </w:r>
          </w:p>
        </w:tc>
      </w:tr>
    </w:tbl>
    <w:p>
      <w:r>
        <w:br w:type="page"/>
      </w:r>
    </w:p>
    <w:p>
      <w:pPr>
        <w:pStyle w:val="Heading1"/>
      </w:pPr>
      <w:r>
        <w:t>9. manifest.json Reference</w:t>
      </w:r>
    </w:p>
    <w:p>
      <w:r>
        <w:t>The manifest.json file is required for package-style plugins. It provides metadata and configuration that is read before the Python module is loaded.</w:t>
      </w:r>
    </w:p>
    <w:p>
      <w:pPr>
        <w:pStyle w:val="Heading2"/>
      </w:pPr>
      <w:r>
        <w:t>Complete Schema</w:t>
      </w:r>
    </w:p>
    <w:p>
      <w:pPr>
        <w:spacing w:before="0" w:after="0"/>
        <w:ind w:left="567"/>
      </w:pPr>
      <w:r>
        <w:rPr>
          <w:rFonts w:ascii="Consolas" w:hAnsi="Consolas"/>
          <w:color w:val="1A1A2E"/>
          <w:sz w:val="18"/>
        </w:rPr>
        <w:t>{</w:t>
      </w:r>
    </w:p>
    <w:p>
      <w:pPr>
        <w:spacing w:before="0" w:after="0"/>
        <w:ind w:left="567"/>
      </w:pPr>
      <w:r>
        <w:rPr>
          <w:rFonts w:ascii="Consolas" w:hAnsi="Consolas"/>
          <w:color w:val="1A1A2E"/>
          <w:sz w:val="18"/>
        </w:rPr>
        <w:t xml:space="preserve">    "name": "My Plugin",</w:t>
      </w:r>
    </w:p>
    <w:p>
      <w:pPr>
        <w:spacing w:before="0" w:after="0"/>
        <w:ind w:left="567"/>
      </w:pPr>
      <w:r>
        <w:rPr>
          <w:rFonts w:ascii="Consolas" w:hAnsi="Consolas"/>
          <w:color w:val="1A1A2E"/>
          <w:sz w:val="18"/>
        </w:rPr>
        <w:t xml:space="preserve">    "version": "1.0.0",</w:t>
      </w:r>
    </w:p>
    <w:p>
      <w:pPr>
        <w:spacing w:before="0" w:after="0"/>
        <w:ind w:left="567"/>
      </w:pPr>
      <w:r>
        <w:rPr>
          <w:rFonts w:ascii="Consolas" w:hAnsi="Consolas"/>
          <w:color w:val="1A1A2E"/>
          <w:sz w:val="18"/>
        </w:rPr>
        <w:t xml:space="preserve">    "publisher": "Your Name",</w:t>
      </w:r>
    </w:p>
    <w:p>
      <w:pPr>
        <w:spacing w:before="0" w:after="0"/>
        <w:ind w:left="567"/>
      </w:pPr>
      <w:r>
        <w:rPr>
          <w:rFonts w:ascii="Consolas" w:hAnsi="Consolas"/>
          <w:color w:val="1A1A2E"/>
          <w:sz w:val="18"/>
        </w:rPr>
        <w:t xml:space="preserve">    "author": "Your Name",          // alias for "publisher"</w:t>
      </w:r>
    </w:p>
    <w:p>
      <w:pPr>
        <w:spacing w:before="0" w:after="0"/>
        <w:ind w:left="567"/>
      </w:pPr>
      <w:r>
        <w:rPr>
          <w:rFonts w:ascii="Consolas" w:hAnsi="Consolas"/>
          <w:color w:val="1A1A2E"/>
          <w:sz w:val="18"/>
        </w:rPr>
        <w:t xml:space="preserve">    "description": "A concise description of what the plugin does.",</w:t>
      </w:r>
    </w:p>
    <w:p>
      <w:pPr>
        <w:spacing w:before="0" w:after="0"/>
        <w:ind w:left="567"/>
      </w:pPr>
      <w:r>
        <w:rPr>
          <w:rFonts w:ascii="Consolas" w:hAnsi="Consolas"/>
          <w:color w:val="1A1A2E"/>
          <w:sz w:val="18"/>
        </w:rPr>
        <w:t xml:space="preserve">    "entry": "plugin.py",           // entry-point file (default: "plugin.py")</w:t>
      </w:r>
    </w:p>
    <w:p>
      <w:pPr>
        <w:spacing w:before="0" w:after="0"/>
        <w:ind w:left="567"/>
      </w:pPr>
      <w:r>
        <w:rPr>
          <w:rFonts w:ascii="Consolas" w:hAnsi="Consolas"/>
          <w:color w:val="1A1A2E"/>
          <w:sz w:val="18"/>
        </w:rPr>
        <w:t xml:space="preserve">    "enabled": true,                // can be false to disable without deleting</w:t>
      </w:r>
    </w:p>
    <w:p>
      <w:pPr>
        <w:spacing w:before="0" w:after="0"/>
        <w:ind w:left="567"/>
      </w:pPr>
      <w:r>
        <w:rPr>
          <w:rFonts w:ascii="Consolas" w:hAnsi="Consolas"/>
          <w:color w:val="1A1A2E"/>
          <w:sz w:val="18"/>
        </w:rPr>
        <w:t xml:space="preserve">    "permissions": [                // required permissions (see §8.3)</w:t>
      </w:r>
    </w:p>
    <w:p>
      <w:pPr>
        <w:spacing w:before="0" w:after="0"/>
        <w:ind w:left="567"/>
      </w:pPr>
      <w:r>
        <w:rPr>
          <w:rFonts w:ascii="Consolas" w:hAnsi="Consolas"/>
          <w:color w:val="1A1A2E"/>
          <w:sz w:val="18"/>
        </w:rPr>
        <w:t xml:space="preserve">        "file_read",</w:t>
      </w:r>
    </w:p>
    <w:p>
      <w:pPr>
        <w:spacing w:before="0" w:after="0"/>
        <w:ind w:left="567"/>
      </w:pPr>
      <w:r>
        <w:rPr>
          <w:rFonts w:ascii="Consolas" w:hAnsi="Consolas"/>
          <w:color w:val="1A1A2E"/>
          <w:sz w:val="18"/>
        </w:rPr>
        <w:t xml:space="preserve">        "file_write"</w:t>
      </w:r>
    </w:p>
    <w:p>
      <w:pPr>
        <w:spacing w:before="0" w:after="0"/>
        <w:ind w:left="567"/>
      </w:pPr>
      <w:r>
        <w:rPr>
          <w:rFonts w:ascii="Consolas" w:hAnsi="Consolas"/>
          <w:color w:val="1A1A2E"/>
          <w:sz w:val="18"/>
        </w:rPr>
        <w:t xml:space="preserve">    ]</w:t>
      </w:r>
    </w:p>
    <w:p>
      <w:pPr>
        <w:spacing w:before="0" w:after="0"/>
        <w:ind w:left="567"/>
      </w:pPr>
      <w:r>
        <w:rPr>
          <w:rFonts w:ascii="Consolas" w:hAnsi="Consolas"/>
          <w:color w:val="1A1A2E"/>
          <w:sz w:val="18"/>
        </w:rPr>
        <w:t>}</w:t>
      </w:r>
    </w:p>
    <w:p>
      <w:pPr>
        <w:spacing w:before="40" w:after="40"/>
      </w:pPr>
    </w:p>
    <w:p>
      <w:pPr>
        <w:pStyle w:val="Heading2"/>
      </w:pPr>
      <w:r>
        <w:t>Field Reference</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rPr>
              <w:t>Field</w:t>
            </w:r>
          </w:p>
        </w:tc>
        <w:tc>
          <w:tcPr>
            <w:tcW w:type="dxa" w:w="2268"/>
          </w:tcPr>
          <w:p>
            <w:r>
              <w:rPr>
                <w:b/>
              </w:rPr>
              <w:t>Type</w:t>
            </w:r>
          </w:p>
        </w:tc>
        <w:tc>
          <w:tcPr>
            <w:tcW w:type="dxa" w:w="2268"/>
          </w:tcPr>
          <w:p>
            <w:r>
              <w:rPr>
                <w:b/>
              </w:rPr>
              <w:t>Required</w:t>
            </w:r>
          </w:p>
        </w:tc>
        <w:tc>
          <w:tcPr>
            <w:tcW w:type="dxa" w:w="2268"/>
          </w:tcPr>
          <w:p>
            <w:r>
              <w:rPr>
                <w:b/>
              </w:rPr>
              <w:t>Description</w:t>
            </w:r>
          </w:p>
        </w:tc>
      </w:tr>
      <w:tr>
        <w:tc>
          <w:tcPr>
            <w:tcW w:type="dxa" w:w="2268"/>
          </w:tcPr>
          <w:p>
            <w:r/>
            <w:r>
              <w:rPr>
                <w:rFonts w:ascii="Consolas" w:hAnsi="Consolas"/>
                <w:sz w:val="20"/>
              </w:rPr>
              <w:t>name</w:t>
            </w:r>
          </w:p>
        </w:tc>
        <w:tc>
          <w:tcPr>
            <w:tcW w:type="dxa" w:w="2268"/>
          </w:tcPr>
          <w:p>
            <w:r/>
            <w:r>
              <w:rPr>
                <w:rFonts w:ascii="Consolas" w:hAnsi="Consolas"/>
                <w:sz w:val="20"/>
              </w:rPr>
              <w:t>string</w:t>
            </w:r>
          </w:p>
        </w:tc>
        <w:tc>
          <w:tcPr>
            <w:tcW w:type="dxa" w:w="2268"/>
          </w:tcPr>
          <w:p>
            <w:r/>
            <w:r>
              <w:rPr>
                <w:rFonts w:ascii="Consolas" w:hAnsi="Consolas"/>
                <w:sz w:val="20"/>
              </w:rPr>
              <w:t>Yes</w:t>
            </w:r>
          </w:p>
        </w:tc>
        <w:tc>
          <w:tcPr>
            <w:tcW w:type="dxa" w:w="2268"/>
          </w:tcPr>
          <w:p>
            <w:r/>
            <w:r>
              <w:rPr>
                <w:rFonts w:ascii="Consolas" w:hAnsi="Consolas"/>
                <w:sz w:val="20"/>
              </w:rPr>
              <w:t>Plugin display name. Takes priority over PLUGIN_NAME constant.</w:t>
            </w:r>
          </w:p>
        </w:tc>
      </w:tr>
      <w:tr>
        <w:tc>
          <w:tcPr>
            <w:tcW w:type="dxa" w:w="2268"/>
          </w:tcPr>
          <w:p>
            <w:r/>
            <w:r>
              <w:rPr>
                <w:rFonts w:ascii="Consolas" w:hAnsi="Consolas"/>
                <w:sz w:val="20"/>
              </w:rPr>
              <w:t>version</w:t>
            </w:r>
          </w:p>
        </w:tc>
        <w:tc>
          <w:tcPr>
            <w:tcW w:type="dxa" w:w="2268"/>
          </w:tcPr>
          <w:p>
            <w:r/>
            <w:r>
              <w:rPr>
                <w:rFonts w:ascii="Consolas" w:hAnsi="Consolas"/>
                <w:sz w:val="20"/>
              </w:rPr>
              <w:t>string</w:t>
            </w:r>
          </w:p>
        </w:tc>
        <w:tc>
          <w:tcPr>
            <w:tcW w:type="dxa" w:w="2268"/>
          </w:tcPr>
          <w:p>
            <w:r/>
            <w:r>
              <w:rPr>
                <w:rFonts w:ascii="Consolas" w:hAnsi="Consolas"/>
                <w:sz w:val="20"/>
              </w:rPr>
              <w:t>No</w:t>
            </w:r>
          </w:p>
        </w:tc>
        <w:tc>
          <w:tcPr>
            <w:tcW w:type="dxa" w:w="2268"/>
          </w:tcPr>
          <w:p>
            <w:r/>
            <w:r>
              <w:rPr>
                <w:rFonts w:ascii="Consolas" w:hAnsi="Consolas"/>
                <w:sz w:val="20"/>
              </w:rPr>
              <w:t>Semantic version. Takes priority over PLUGIN_VERSION.</w:t>
            </w:r>
          </w:p>
        </w:tc>
      </w:tr>
      <w:tr>
        <w:tc>
          <w:tcPr>
            <w:tcW w:type="dxa" w:w="2268"/>
          </w:tcPr>
          <w:p>
            <w:r/>
            <w:r>
              <w:rPr>
                <w:rFonts w:ascii="Consolas" w:hAnsi="Consolas"/>
                <w:sz w:val="20"/>
              </w:rPr>
              <w:t>publisher</w:t>
            </w:r>
          </w:p>
        </w:tc>
        <w:tc>
          <w:tcPr>
            <w:tcW w:type="dxa" w:w="2268"/>
          </w:tcPr>
          <w:p>
            <w:r/>
            <w:r>
              <w:rPr>
                <w:rFonts w:ascii="Consolas" w:hAnsi="Consolas"/>
                <w:sz w:val="20"/>
              </w:rPr>
              <w:t>string</w:t>
            </w:r>
          </w:p>
        </w:tc>
        <w:tc>
          <w:tcPr>
            <w:tcW w:type="dxa" w:w="2268"/>
          </w:tcPr>
          <w:p>
            <w:r/>
            <w:r>
              <w:rPr>
                <w:rFonts w:ascii="Consolas" w:hAnsi="Consolas"/>
                <w:sz w:val="20"/>
              </w:rPr>
              <w:t>No</w:t>
            </w:r>
          </w:p>
        </w:tc>
        <w:tc>
          <w:tcPr>
            <w:tcW w:type="dxa" w:w="2268"/>
          </w:tcPr>
          <w:p>
            <w:r/>
            <w:r>
              <w:rPr>
                <w:rFonts w:ascii="Consolas" w:hAnsi="Consolas"/>
                <w:sz w:val="20"/>
              </w:rPr>
              <w:t>Publisher name. "author" is an accepted alias.</w:t>
            </w:r>
          </w:p>
        </w:tc>
      </w:tr>
      <w:tr>
        <w:tc>
          <w:tcPr>
            <w:tcW w:type="dxa" w:w="2268"/>
          </w:tcPr>
          <w:p>
            <w:r/>
            <w:r>
              <w:rPr>
                <w:rFonts w:ascii="Consolas" w:hAnsi="Consolas"/>
                <w:sz w:val="20"/>
              </w:rPr>
              <w:t>description</w:t>
            </w:r>
          </w:p>
        </w:tc>
        <w:tc>
          <w:tcPr>
            <w:tcW w:type="dxa" w:w="2268"/>
          </w:tcPr>
          <w:p>
            <w:r/>
            <w:r>
              <w:rPr>
                <w:rFonts w:ascii="Consolas" w:hAnsi="Consolas"/>
                <w:sz w:val="20"/>
              </w:rPr>
              <w:t>string</w:t>
            </w:r>
          </w:p>
        </w:tc>
        <w:tc>
          <w:tcPr>
            <w:tcW w:type="dxa" w:w="2268"/>
          </w:tcPr>
          <w:p>
            <w:r/>
            <w:r>
              <w:rPr>
                <w:rFonts w:ascii="Consolas" w:hAnsi="Consolas"/>
                <w:sz w:val="20"/>
              </w:rPr>
              <w:t>No</w:t>
            </w:r>
          </w:p>
        </w:tc>
        <w:tc>
          <w:tcPr>
            <w:tcW w:type="dxa" w:w="2268"/>
          </w:tcPr>
          <w:p>
            <w:r/>
            <w:r>
              <w:rPr>
                <w:rFonts w:ascii="Consolas" w:hAnsi="Consolas"/>
                <w:sz w:val="20"/>
              </w:rPr>
              <w:t>Plugin description. Takes priority over PLUGIN_DESCRIPTION.</w:t>
            </w:r>
          </w:p>
        </w:tc>
      </w:tr>
      <w:tr>
        <w:tc>
          <w:tcPr>
            <w:tcW w:type="dxa" w:w="2268"/>
          </w:tcPr>
          <w:p>
            <w:r/>
            <w:r>
              <w:rPr>
                <w:rFonts w:ascii="Consolas" w:hAnsi="Consolas"/>
                <w:sz w:val="20"/>
              </w:rPr>
              <w:t>entry</w:t>
            </w:r>
          </w:p>
        </w:tc>
        <w:tc>
          <w:tcPr>
            <w:tcW w:type="dxa" w:w="2268"/>
          </w:tcPr>
          <w:p>
            <w:r/>
            <w:r>
              <w:rPr>
                <w:rFonts w:ascii="Consolas" w:hAnsi="Consolas"/>
                <w:sz w:val="20"/>
              </w:rPr>
              <w:t>string</w:t>
            </w:r>
          </w:p>
        </w:tc>
        <w:tc>
          <w:tcPr>
            <w:tcW w:type="dxa" w:w="2268"/>
          </w:tcPr>
          <w:p>
            <w:r/>
            <w:r>
              <w:rPr>
                <w:rFonts w:ascii="Consolas" w:hAnsi="Consolas"/>
                <w:sz w:val="20"/>
              </w:rPr>
              <w:t>No</w:t>
            </w:r>
          </w:p>
        </w:tc>
        <w:tc>
          <w:tcPr>
            <w:tcW w:type="dxa" w:w="2268"/>
          </w:tcPr>
          <w:p>
            <w:r/>
            <w:r>
              <w:rPr>
                <w:rFonts w:ascii="Consolas" w:hAnsi="Consolas"/>
                <w:sz w:val="20"/>
              </w:rPr>
              <w:t>Entry Python file relative to the plugin directory. Default: "plugin.py".</w:t>
            </w:r>
          </w:p>
        </w:tc>
      </w:tr>
      <w:tr>
        <w:tc>
          <w:tcPr>
            <w:tcW w:type="dxa" w:w="2268"/>
          </w:tcPr>
          <w:p>
            <w:r/>
            <w:r>
              <w:rPr>
                <w:rFonts w:ascii="Consolas" w:hAnsi="Consolas"/>
                <w:sz w:val="20"/>
              </w:rPr>
              <w:t>enabled</w:t>
            </w:r>
          </w:p>
        </w:tc>
        <w:tc>
          <w:tcPr>
            <w:tcW w:type="dxa" w:w="2268"/>
          </w:tcPr>
          <w:p>
            <w:r/>
            <w:r>
              <w:rPr>
                <w:rFonts w:ascii="Consolas" w:hAnsi="Consolas"/>
                <w:sz w:val="20"/>
              </w:rPr>
              <w:t>boolean</w:t>
            </w:r>
          </w:p>
        </w:tc>
        <w:tc>
          <w:tcPr>
            <w:tcW w:type="dxa" w:w="2268"/>
          </w:tcPr>
          <w:p>
            <w:r/>
            <w:r>
              <w:rPr>
                <w:rFonts w:ascii="Consolas" w:hAnsi="Consolas"/>
                <w:sz w:val="20"/>
              </w:rPr>
              <w:t>No</w:t>
            </w:r>
          </w:p>
        </w:tc>
        <w:tc>
          <w:tcPr>
            <w:tcW w:type="dxa" w:w="2268"/>
          </w:tcPr>
          <w:p>
            <w:r/>
            <w:r>
              <w:rPr>
                <w:rFonts w:ascii="Consolas" w:hAnsi="Consolas"/>
                <w:sz w:val="20"/>
              </w:rPr>
              <w:t>Whether the plugin is enabled. Default: true. Set false to disable.</w:t>
            </w:r>
          </w:p>
        </w:tc>
      </w:tr>
      <w:tr>
        <w:tc>
          <w:tcPr>
            <w:tcW w:type="dxa" w:w="2268"/>
          </w:tcPr>
          <w:p>
            <w:r/>
            <w:r>
              <w:rPr>
                <w:rFonts w:ascii="Consolas" w:hAnsi="Consolas"/>
                <w:sz w:val="20"/>
              </w:rPr>
              <w:t>permissions</w:t>
            </w:r>
          </w:p>
        </w:tc>
        <w:tc>
          <w:tcPr>
            <w:tcW w:type="dxa" w:w="2268"/>
          </w:tcPr>
          <w:p>
            <w:r/>
            <w:r>
              <w:rPr>
                <w:rFonts w:ascii="Consolas" w:hAnsi="Consolas"/>
                <w:sz w:val="20"/>
              </w:rPr>
              <w:t>string[]</w:t>
            </w:r>
          </w:p>
        </w:tc>
        <w:tc>
          <w:tcPr>
            <w:tcW w:type="dxa" w:w="2268"/>
          </w:tcPr>
          <w:p>
            <w:r/>
            <w:r>
              <w:rPr>
                <w:rFonts w:ascii="Consolas" w:hAnsi="Consolas"/>
                <w:sz w:val="20"/>
              </w:rPr>
              <w:t>No</w:t>
            </w:r>
          </w:p>
        </w:tc>
        <w:tc>
          <w:tcPr>
            <w:tcW w:type="dxa" w:w="2268"/>
          </w:tcPr>
          <w:p>
            <w:r/>
            <w:r>
              <w:rPr>
                <w:rFonts w:ascii="Consolas" w:hAnsi="Consolas"/>
                <w:sz w:val="20"/>
              </w:rPr>
              <w:t>List of permission strings. Only checked when require_permissions is enabled.</w:t>
            </w:r>
          </w:p>
        </w:tc>
      </w:tr>
    </w:tbl>
    <w:p>
      <w:r>
        <w:br w:type="page"/>
      </w:r>
    </w:p>
    <w:p>
      <w:pPr>
        <w:pStyle w:val="Heading1"/>
      </w:pPr>
      <w:r>
        <w:t>10. Step-by-Step Tutorial</w:t>
      </w:r>
    </w:p>
    <w:p>
      <w:r>
        <w:t>This tutorial walks you through creating a complete plugin from scratch. We'll build a "Weather Logger" plugin that records weather observations and generates simple summaries.</w:t>
      </w:r>
    </w:p>
    <w:p>
      <w:pPr>
        <w:pStyle w:val="Heading2"/>
      </w:pPr>
      <w:r>
        <w:t>10.1 Create the File</w:t>
      </w:r>
    </w:p>
    <w:p>
      <w:r>
        <w:t>Create a new file named weather_logger.py in one of your plugin directories. You can find your plugin directories in config.json under plugin_dirs.</w:t>
      </w:r>
    </w:p>
    <w:p>
      <w:pPr>
        <w:spacing w:before="0" w:after="0"/>
        <w:ind w:left="567"/>
      </w:pPr>
      <w:r>
        <w:rPr>
          <w:rFonts w:ascii="Consolas" w:hAnsi="Consolas"/>
          <w:color w:val="1A1A2E"/>
          <w:sz w:val="18"/>
        </w:rPr>
        <w:t># weather_logger.py</w:t>
      </w:r>
    </w:p>
    <w:p>
      <w:pPr>
        <w:spacing w:before="0" w:after="0"/>
        <w:ind w:left="567"/>
      </w:pPr>
      <w:r>
        <w:rPr>
          <w:rFonts w:ascii="Consolas" w:hAnsi="Consolas"/>
          <w:color w:val="1A1A2E"/>
          <w:sz w:val="18"/>
        </w:rPr>
        <w:t># A simple plugin for logging weather observations</w:t>
      </w:r>
    </w:p>
    <w:p>
      <w:pPr>
        <w:spacing w:before="40" w:after="40"/>
      </w:pPr>
    </w:p>
    <w:p>
      <w:pPr>
        <w:pStyle w:val="Heading2"/>
      </w:pPr>
      <w:r>
        <w:t>10.2 Declare Metadata</w:t>
      </w:r>
    </w:p>
    <w:p>
      <w:r>
        <w:t>Add the required module-level constants:</w:t>
      </w:r>
    </w:p>
    <w:p>
      <w:pPr>
        <w:spacing w:before="0" w:after="0"/>
        <w:ind w:left="567"/>
      </w:pPr>
      <w:r>
        <w:rPr>
          <w:rFonts w:ascii="Consolas" w:hAnsi="Consolas"/>
          <w:color w:val="1A1A2E"/>
          <w:sz w:val="18"/>
        </w:rPr>
        <w:t>PLUGIN_NAME = "Weather Logger"</w:t>
      </w:r>
    </w:p>
    <w:p>
      <w:pPr>
        <w:spacing w:before="0" w:after="0"/>
        <w:ind w:left="567"/>
      </w:pPr>
      <w:r>
        <w:rPr>
          <w:rFonts w:ascii="Consolas" w:hAnsi="Consolas"/>
          <w:color w:val="1A1A2E"/>
          <w:sz w:val="18"/>
        </w:rPr>
        <w:t>PLUGIN_PUBLISHER = "Your Name"</w:t>
      </w:r>
    </w:p>
    <w:p>
      <w:pPr>
        <w:spacing w:before="0" w:after="0"/>
        <w:ind w:left="567"/>
      </w:pPr>
      <w:r>
        <w:rPr>
          <w:rFonts w:ascii="Consolas" w:hAnsi="Consolas"/>
          <w:color w:val="1A1A2E"/>
          <w:sz w:val="18"/>
        </w:rPr>
        <w:t>PLUGIN_VERSION = "1.0.0"</w:t>
      </w:r>
    </w:p>
    <w:p>
      <w:pPr>
        <w:spacing w:before="0" w:after="0"/>
        <w:ind w:left="567"/>
      </w:pPr>
      <w:r>
        <w:rPr>
          <w:rFonts w:ascii="Consolas" w:hAnsi="Consolas"/>
          <w:color w:val="1A1A2E"/>
          <w:sz w:val="18"/>
        </w:rPr>
        <w:t>PLUGIN_DESCRIPTION = "Logs weather observations and generates summaries."</w:t>
      </w:r>
    </w:p>
    <w:p>
      <w:pPr>
        <w:spacing w:before="40" w:after="40"/>
      </w:pPr>
    </w:p>
    <w:p>
      <w:pPr>
        <w:pStyle w:val="Heading2"/>
      </w:pPr>
      <w:r>
        <w:t>10.3 Register a Tool</w:t>
      </w:r>
    </w:p>
    <w:p>
      <w:r>
        <w:t>Define the TOOLS list with an OpenAI function schema:</w:t>
      </w:r>
    </w:p>
    <w:p>
      <w:pPr>
        <w:spacing w:before="0" w:after="0"/>
        <w:ind w:left="567"/>
      </w:pPr>
      <w:r>
        <w:rPr>
          <w:rFonts w:ascii="Consolas" w:hAnsi="Consolas"/>
          <w:color w:val="1A1A2E"/>
          <w:sz w:val="18"/>
        </w:rPr>
        <w:t>TOOLS = [</w:t>
      </w:r>
    </w:p>
    <w:p>
      <w:pPr>
        <w:spacing w:before="0" w:after="0"/>
        <w:ind w:left="567"/>
      </w:pPr>
      <w:r>
        <w:rPr>
          <w:rFonts w:ascii="Consolas" w:hAnsi="Consolas"/>
          <w:color w:val="1A1A2E"/>
          <w:sz w:val="18"/>
        </w:rPr>
        <w:t xml:space="preserve">    {</w:t>
      </w:r>
    </w:p>
    <w:p>
      <w:pPr>
        <w:spacing w:before="0" w:after="0"/>
        <w:ind w:left="567"/>
      </w:pPr>
      <w:r>
        <w:rPr>
          <w:rFonts w:ascii="Consolas" w:hAnsi="Consolas"/>
          <w:color w:val="1A1A2E"/>
          <w:sz w:val="18"/>
        </w:rPr>
        <w:t xml:space="preserve">        "type": "function",</w:t>
      </w:r>
    </w:p>
    <w:p>
      <w:pPr>
        <w:spacing w:before="0" w:after="0"/>
        <w:ind w:left="567"/>
      </w:pPr>
      <w:r>
        <w:rPr>
          <w:rFonts w:ascii="Consolas" w:hAnsi="Consolas"/>
          <w:color w:val="1A1A2E"/>
          <w:sz w:val="18"/>
        </w:rPr>
        <w:t xml:space="preserve">        "function": {</w:t>
      </w:r>
    </w:p>
    <w:p>
      <w:pPr>
        <w:spacing w:before="0" w:after="0"/>
        <w:ind w:left="567"/>
      </w:pPr>
      <w:r>
        <w:rPr>
          <w:rFonts w:ascii="Consolas" w:hAnsi="Consolas"/>
          <w:color w:val="1A1A2E"/>
          <w:sz w:val="18"/>
        </w:rPr>
        <w:t xml:space="preserve">            "name": "log_weather",</w:t>
      </w:r>
    </w:p>
    <w:p>
      <w:pPr>
        <w:spacing w:before="0" w:after="0"/>
        <w:ind w:left="567"/>
      </w:pPr>
      <w:r>
        <w:rPr>
          <w:rFonts w:ascii="Consolas" w:hAnsi="Consolas"/>
          <w:color w:val="1A1A2E"/>
          <w:sz w:val="18"/>
        </w:rPr>
        <w:t xml:space="preserve">            "description": "Record a weather observation with temperature and conditions.",</w:t>
      </w:r>
    </w:p>
    <w:p>
      <w:pPr>
        <w:spacing w:before="0" w:after="0"/>
        <w:ind w:left="567"/>
      </w:pPr>
      <w:r>
        <w:rPr>
          <w:rFonts w:ascii="Consolas" w:hAnsi="Consolas"/>
          <w:color w:val="1A1A2E"/>
          <w:sz w:val="18"/>
        </w:rPr>
        <w:t xml:space="preserve">            "parameters": {</w:t>
      </w:r>
    </w:p>
    <w:p>
      <w:pPr>
        <w:spacing w:before="0" w:after="0"/>
        <w:ind w:left="567"/>
      </w:pPr>
      <w:r>
        <w:rPr>
          <w:rFonts w:ascii="Consolas" w:hAnsi="Consolas"/>
          <w:color w:val="1A1A2E"/>
          <w:sz w:val="18"/>
        </w:rPr>
        <w:t xml:space="preserve">                "type": "object",</w:t>
      </w:r>
    </w:p>
    <w:p>
      <w:pPr>
        <w:spacing w:before="0" w:after="0"/>
        <w:ind w:left="567"/>
      </w:pPr>
      <w:r>
        <w:rPr>
          <w:rFonts w:ascii="Consolas" w:hAnsi="Consolas"/>
          <w:color w:val="1A1A2E"/>
          <w:sz w:val="18"/>
        </w:rPr>
        <w:t xml:space="preserve">                "properties": {</w:t>
      </w:r>
    </w:p>
    <w:p>
      <w:pPr>
        <w:spacing w:before="0" w:after="0"/>
        <w:ind w:left="567"/>
      </w:pPr>
      <w:r>
        <w:rPr>
          <w:rFonts w:ascii="Consolas" w:hAnsi="Consolas"/>
          <w:color w:val="1A1A2E"/>
          <w:sz w:val="18"/>
        </w:rPr>
        <w:t xml:space="preserve">                    "location": {</w:t>
      </w:r>
    </w:p>
    <w:p>
      <w:pPr>
        <w:spacing w:before="0" w:after="0"/>
        <w:ind w:left="567"/>
      </w:pPr>
      <w:r>
        <w:rPr>
          <w:rFonts w:ascii="Consolas" w:hAnsi="Consolas"/>
          <w:color w:val="1A1A2E"/>
          <w:sz w:val="18"/>
        </w:rPr>
        <w:t xml:space="preserve">                        "type": "string",</w:t>
      </w:r>
    </w:p>
    <w:p>
      <w:pPr>
        <w:spacing w:before="0" w:after="0"/>
        <w:ind w:left="567"/>
      </w:pPr>
      <w:r>
        <w:rPr>
          <w:rFonts w:ascii="Consolas" w:hAnsi="Consolas"/>
          <w:color w:val="1A1A2E"/>
          <w:sz w:val="18"/>
        </w:rPr>
        <w:t xml:space="preserve">                        "description": "City or location name"</w:t>
      </w:r>
    </w:p>
    <w:p>
      <w:pPr>
        <w:spacing w:before="0" w:after="0"/>
        <w:ind w:left="567"/>
      </w:pPr>
      <w:r>
        <w:rPr>
          <w:rFonts w:ascii="Consolas" w:hAnsi="Consolas"/>
          <w:color w:val="1A1A2E"/>
          <w:sz w:val="18"/>
        </w:rPr>
        <w:t xml:space="preserve">                    },</w:t>
      </w:r>
    </w:p>
    <w:p>
      <w:pPr>
        <w:spacing w:before="0" w:after="0"/>
        <w:ind w:left="567"/>
      </w:pPr>
      <w:r>
        <w:rPr>
          <w:rFonts w:ascii="Consolas" w:hAnsi="Consolas"/>
          <w:color w:val="1A1A2E"/>
          <w:sz w:val="18"/>
        </w:rPr>
        <w:t xml:space="preserve">                    "temperature_c": {</w:t>
      </w:r>
    </w:p>
    <w:p>
      <w:pPr>
        <w:spacing w:before="0" w:after="0"/>
        <w:ind w:left="567"/>
      </w:pPr>
      <w:r>
        <w:rPr>
          <w:rFonts w:ascii="Consolas" w:hAnsi="Consolas"/>
          <w:color w:val="1A1A2E"/>
          <w:sz w:val="18"/>
        </w:rPr>
        <w:t xml:space="preserve">                        "type": "number",</w:t>
      </w:r>
    </w:p>
    <w:p>
      <w:pPr>
        <w:spacing w:before="0" w:after="0"/>
        <w:ind w:left="567"/>
      </w:pPr>
      <w:r>
        <w:rPr>
          <w:rFonts w:ascii="Consolas" w:hAnsi="Consolas"/>
          <w:color w:val="1A1A2E"/>
          <w:sz w:val="18"/>
        </w:rPr>
        <w:t xml:space="preserve">                        "description": "Temperature in Celsius"</w:t>
      </w:r>
    </w:p>
    <w:p>
      <w:pPr>
        <w:spacing w:before="0" w:after="0"/>
        <w:ind w:left="567"/>
      </w:pPr>
      <w:r>
        <w:rPr>
          <w:rFonts w:ascii="Consolas" w:hAnsi="Consolas"/>
          <w:color w:val="1A1A2E"/>
          <w:sz w:val="18"/>
        </w:rPr>
        <w:t xml:space="preserve">                    },</w:t>
      </w:r>
    </w:p>
    <w:p>
      <w:pPr>
        <w:spacing w:before="0" w:after="0"/>
        <w:ind w:left="567"/>
      </w:pPr>
      <w:r>
        <w:rPr>
          <w:rFonts w:ascii="Consolas" w:hAnsi="Consolas"/>
          <w:color w:val="1A1A2E"/>
          <w:sz w:val="18"/>
        </w:rPr>
        <w:t xml:space="preserve">                    "conditions": {</w:t>
      </w:r>
    </w:p>
    <w:p>
      <w:pPr>
        <w:spacing w:before="0" w:after="0"/>
        <w:ind w:left="567"/>
      </w:pPr>
      <w:r>
        <w:rPr>
          <w:rFonts w:ascii="Consolas" w:hAnsi="Consolas"/>
          <w:color w:val="1A1A2E"/>
          <w:sz w:val="18"/>
        </w:rPr>
        <w:t xml:space="preserve">                        "type": "string",</w:t>
      </w:r>
    </w:p>
    <w:p>
      <w:pPr>
        <w:spacing w:before="0" w:after="0"/>
        <w:ind w:left="567"/>
      </w:pPr>
      <w:r>
        <w:rPr>
          <w:rFonts w:ascii="Consolas" w:hAnsi="Consolas"/>
          <w:color w:val="1A1A2E"/>
          <w:sz w:val="18"/>
        </w:rPr>
        <w:t xml:space="preserve">                        "description": "Weather conditions, e.g. sunny, rainy, cloudy"</w:t>
      </w:r>
    </w:p>
    <w:p>
      <w:pPr>
        <w:spacing w:before="0" w:after="0"/>
        <w:ind w:left="567"/>
      </w:pPr>
      <w:r>
        <w:rPr>
          <w:rFonts w:ascii="Consolas" w:hAnsi="Consolas"/>
          <w:color w:val="1A1A2E"/>
          <w:sz w:val="18"/>
        </w:rPr>
        <w:t xml:space="preserve">                    }</w:t>
      </w:r>
    </w:p>
    <w:p>
      <w:pPr>
        <w:spacing w:before="0" w:after="0"/>
        <w:ind w:left="567"/>
      </w:pPr>
      <w:r>
        <w:rPr>
          <w:rFonts w:ascii="Consolas" w:hAnsi="Consolas"/>
          <w:color w:val="1A1A2E"/>
          <w:sz w:val="18"/>
        </w:rPr>
        <w:t xml:space="preserve">                },</w:t>
      </w:r>
    </w:p>
    <w:p>
      <w:pPr>
        <w:spacing w:before="0" w:after="0"/>
        <w:ind w:left="567"/>
      </w:pPr>
      <w:r>
        <w:rPr>
          <w:rFonts w:ascii="Consolas" w:hAnsi="Consolas"/>
          <w:color w:val="1A1A2E"/>
          <w:sz w:val="18"/>
        </w:rPr>
        <w:t xml:space="preserve">                "required": ["location", "temperature_c"],</w:t>
      </w:r>
    </w:p>
    <w:p>
      <w:pPr>
        <w:spacing w:before="0" w:after="0"/>
        <w:ind w:left="567"/>
      </w:pPr>
      <w:r>
        <w:rPr>
          <w:rFonts w:ascii="Consolas" w:hAnsi="Consolas"/>
          <w:color w:val="1A1A2E"/>
          <w:sz w:val="18"/>
        </w:rPr>
        <w:t xml:space="preserve">                "additionalProperties": False</w:t>
      </w:r>
    </w:p>
    <w:p>
      <w:pPr>
        <w:spacing w:before="0" w:after="0"/>
        <w:ind w:left="567"/>
      </w:pPr>
      <w:r>
        <w:rPr>
          <w:rFonts w:ascii="Consolas" w:hAnsi="Consolas"/>
          <w:color w:val="1A1A2E"/>
          <w:sz w:val="18"/>
        </w:rPr>
        <w:t xml:space="preserve">            }</w:t>
      </w:r>
    </w:p>
    <w:p>
      <w:pPr>
        <w:spacing w:before="0" w:after="0"/>
        <w:ind w:left="567"/>
      </w:pPr>
      <w:r>
        <w:rPr>
          <w:rFonts w:ascii="Consolas" w:hAnsi="Consolas"/>
          <w:color w:val="1A1A2E"/>
          <w:sz w:val="18"/>
        </w:rPr>
        <w:t xml:space="preserve">        }</w:t>
      </w:r>
    </w:p>
    <w:p>
      <w:pPr>
        <w:spacing w:before="0" w:after="0"/>
        <w:ind w:left="567"/>
      </w:pPr>
      <w:r>
        <w:rPr>
          <w:rFonts w:ascii="Consolas" w:hAnsi="Consolas"/>
          <w:color w:val="1A1A2E"/>
          <w:sz w:val="18"/>
        </w:rPr>
        <w:t xml:space="preserve">    }</w:t>
      </w:r>
    </w:p>
    <w:p>
      <w:pPr>
        <w:spacing w:before="0" w:after="0"/>
        <w:ind w:left="567"/>
      </w:pPr>
      <w:r>
        <w:rPr>
          <w:rFonts w:ascii="Consolas" w:hAnsi="Consolas"/>
          <w:color w:val="1A1A2E"/>
          <w:sz w:val="18"/>
        </w:rPr>
        <w:t>]</w:t>
      </w:r>
    </w:p>
    <w:p>
      <w:pPr>
        <w:spacing w:before="40" w:after="40"/>
      </w:pPr>
    </w:p>
    <w:p>
      <w:pPr>
        <w:pStyle w:val="Heading2"/>
      </w:pPr>
      <w:r>
        <w:t>10.4 Implement execute()</w:t>
      </w:r>
    </w:p>
    <w:p>
      <w:r>
        <w:t>Write the execute() function to handle the tool call:</w:t>
      </w:r>
    </w:p>
    <w:p>
      <w:pPr>
        <w:spacing w:before="0" w:after="0"/>
        <w:ind w:left="567"/>
      </w:pPr>
      <w:r>
        <w:rPr>
          <w:rFonts w:ascii="Consolas" w:hAnsi="Consolas"/>
          <w:color w:val="1A1A2E"/>
          <w:sz w:val="18"/>
        </w:rPr>
        <w:t>def execute(tool_name: str, args: dict, context) -&gt; str:</w:t>
      </w:r>
    </w:p>
    <w:p>
      <w:pPr>
        <w:spacing w:before="0" w:after="0"/>
        <w:ind w:left="567"/>
      </w:pPr>
      <w:r>
        <w:rPr>
          <w:rFonts w:ascii="Consolas" w:hAnsi="Consolas"/>
          <w:color w:val="1A1A2E"/>
          <w:sz w:val="18"/>
        </w:rPr>
        <w:t xml:space="preserve">    if tool_name == "log_weather":</w:t>
      </w:r>
    </w:p>
    <w:p>
      <w:pPr>
        <w:spacing w:before="0" w:after="0"/>
        <w:ind w:left="567"/>
      </w:pPr>
      <w:r>
        <w:rPr>
          <w:rFonts w:ascii="Consolas" w:hAnsi="Consolas"/>
          <w:color w:val="1A1A2E"/>
          <w:sz w:val="18"/>
        </w:rPr>
        <w:t xml:space="preserve">        location = args["location"]</w:t>
      </w:r>
    </w:p>
    <w:p>
      <w:pPr>
        <w:spacing w:before="0" w:after="0"/>
        <w:ind w:left="567"/>
      </w:pPr>
      <w:r>
        <w:rPr>
          <w:rFonts w:ascii="Consolas" w:hAnsi="Consolas"/>
          <w:color w:val="1A1A2E"/>
          <w:sz w:val="18"/>
        </w:rPr>
        <w:t xml:space="preserve">        temp = args["temperature_c"]</w:t>
      </w:r>
    </w:p>
    <w:p>
      <w:pPr>
        <w:spacing w:before="0" w:after="0"/>
        <w:ind w:left="567"/>
      </w:pPr>
      <w:r>
        <w:rPr>
          <w:rFonts w:ascii="Consolas" w:hAnsi="Consolas"/>
          <w:color w:val="1A1A2E"/>
          <w:sz w:val="18"/>
        </w:rPr>
        <w:t xml:space="preserve">        conditions = args.get("conditions", "unknown")</w:t>
      </w:r>
    </w:p>
    <w:p>
      <w:pPr>
        <w:spacing w:before="0" w:after="0"/>
        <w:ind w:left="567"/>
      </w:pPr>
      <w:r>
        <w:rPr>
          <w:rFonts w:ascii="Consolas" w:hAnsi="Consolas"/>
          <w:color w:val="1A1A2E"/>
          <w:sz w:val="18"/>
        </w:rPr>
      </w:r>
    </w:p>
    <w:p>
      <w:pPr>
        <w:spacing w:before="0" w:after="0"/>
        <w:ind w:left="567"/>
      </w:pPr>
      <w:r>
        <w:rPr>
          <w:rFonts w:ascii="Consolas" w:hAnsi="Consolas"/>
          <w:color w:val="1A1A2E"/>
          <w:sz w:val="18"/>
        </w:rPr>
        <w:t xml:space="preserve">        # Store the observation</w:t>
      </w:r>
    </w:p>
    <w:p>
      <w:pPr>
        <w:spacing w:before="0" w:after="0"/>
        <w:ind w:left="567"/>
      </w:pPr>
      <w:r>
        <w:rPr>
          <w:rFonts w:ascii="Consolas" w:hAnsi="Consolas"/>
          <w:color w:val="1A1A2E"/>
          <w:sz w:val="18"/>
        </w:rPr>
        <w:t xml:space="preserve">        obs = context.storage.get("observations", [])</w:t>
      </w:r>
    </w:p>
    <w:p>
      <w:pPr>
        <w:spacing w:before="0" w:after="0"/>
        <w:ind w:left="567"/>
      </w:pPr>
      <w:r>
        <w:rPr>
          <w:rFonts w:ascii="Consolas" w:hAnsi="Consolas"/>
          <w:color w:val="1A1A2E"/>
          <w:sz w:val="18"/>
        </w:rPr>
        <w:t xml:space="preserve">        obs.append({</w:t>
      </w:r>
    </w:p>
    <w:p>
      <w:pPr>
        <w:spacing w:before="0" w:after="0"/>
        <w:ind w:left="567"/>
      </w:pPr>
      <w:r>
        <w:rPr>
          <w:rFonts w:ascii="Consolas" w:hAnsi="Consolas"/>
          <w:color w:val="1A1A2E"/>
          <w:sz w:val="18"/>
        </w:rPr>
        <w:t xml:space="preserve">            "location": location,</w:t>
      </w:r>
    </w:p>
    <w:p>
      <w:pPr>
        <w:spacing w:before="0" w:after="0"/>
        <w:ind w:left="567"/>
      </w:pPr>
      <w:r>
        <w:rPr>
          <w:rFonts w:ascii="Consolas" w:hAnsi="Consolas"/>
          <w:color w:val="1A1A2E"/>
          <w:sz w:val="18"/>
        </w:rPr>
        <w:t xml:space="preserve">            "temp": temp,</w:t>
      </w:r>
    </w:p>
    <w:p>
      <w:pPr>
        <w:spacing w:before="0" w:after="0"/>
        <w:ind w:left="567"/>
      </w:pPr>
      <w:r>
        <w:rPr>
          <w:rFonts w:ascii="Consolas" w:hAnsi="Consolas"/>
          <w:color w:val="1A1A2E"/>
          <w:sz w:val="18"/>
        </w:rPr>
        <w:t xml:space="preserve">            "conditions": conditions,</w:t>
      </w:r>
    </w:p>
    <w:p>
      <w:pPr>
        <w:spacing w:before="0" w:after="0"/>
        <w:ind w:left="567"/>
      </w:pPr>
      <w:r>
        <w:rPr>
          <w:rFonts w:ascii="Consolas" w:hAnsi="Consolas"/>
          <w:color w:val="1A1A2E"/>
          <w:sz w:val="18"/>
        </w:rPr>
        <w:t xml:space="preserve">            "time": __import__("datetime").datetime.now().isoformat()</w:t>
      </w:r>
    </w:p>
    <w:p>
      <w:pPr>
        <w:spacing w:before="0" w:after="0"/>
        <w:ind w:left="567"/>
      </w:pPr>
      <w:r>
        <w:rPr>
          <w:rFonts w:ascii="Consolas" w:hAnsi="Consolas"/>
          <w:color w:val="1A1A2E"/>
          <w:sz w:val="18"/>
        </w:rPr>
        <w:t xml:space="preserve">        })</w:t>
      </w:r>
    </w:p>
    <w:p>
      <w:pPr>
        <w:spacing w:before="0" w:after="0"/>
        <w:ind w:left="567"/>
      </w:pPr>
      <w:r>
        <w:rPr>
          <w:rFonts w:ascii="Consolas" w:hAnsi="Consolas"/>
          <w:color w:val="1A1A2E"/>
          <w:sz w:val="18"/>
        </w:rPr>
        <w:t xml:space="preserve">        context.storage["observations"] = obs</w:t>
      </w:r>
    </w:p>
    <w:p>
      <w:pPr>
        <w:spacing w:before="0" w:after="0"/>
        <w:ind w:left="567"/>
      </w:pPr>
      <w:r>
        <w:rPr>
          <w:rFonts w:ascii="Consolas" w:hAnsi="Consolas"/>
          <w:color w:val="1A1A2E"/>
          <w:sz w:val="18"/>
        </w:rPr>
      </w:r>
    </w:p>
    <w:p>
      <w:pPr>
        <w:spacing w:before="0" w:after="0"/>
        <w:ind w:left="567"/>
      </w:pPr>
      <w:r>
        <w:rPr>
          <w:rFonts w:ascii="Consolas" w:hAnsi="Consolas"/>
          <w:color w:val="1A1A2E"/>
          <w:sz w:val="18"/>
        </w:rPr>
        <w:t xml:space="preserve">        context.logger.info(f"Weather logged: {location} {temp}C {conditions}")</w:t>
      </w:r>
    </w:p>
    <w:p>
      <w:pPr>
        <w:spacing w:before="0" w:after="0"/>
        <w:ind w:left="567"/>
      </w:pPr>
      <w:r>
        <w:rPr>
          <w:rFonts w:ascii="Consolas" w:hAnsi="Consolas"/>
          <w:color w:val="1A1A2E"/>
          <w:sz w:val="18"/>
        </w:rPr>
      </w:r>
    </w:p>
    <w:p>
      <w:pPr>
        <w:spacing w:before="0" w:after="0"/>
        <w:ind w:left="567"/>
      </w:pPr>
      <w:r>
        <w:rPr>
          <w:rFonts w:ascii="Consolas" w:hAnsi="Consolas"/>
          <w:color w:val="1A1A2E"/>
          <w:sz w:val="18"/>
        </w:rPr>
        <w:t xml:space="preserve">        return (</w:t>
      </w:r>
    </w:p>
    <w:p>
      <w:pPr>
        <w:spacing w:before="0" w:after="0"/>
        <w:ind w:left="567"/>
      </w:pPr>
      <w:r>
        <w:rPr>
          <w:rFonts w:ascii="Consolas" w:hAnsi="Consolas"/>
          <w:color w:val="1A1A2E"/>
          <w:sz w:val="18"/>
        </w:rPr>
        <w:t xml:space="preserve">            f"[OK] Weather recorded for **{location}**:\n"</w:t>
      </w:r>
    </w:p>
    <w:p>
      <w:pPr>
        <w:spacing w:before="0" w:after="0"/>
        <w:ind w:left="567"/>
      </w:pPr>
      <w:r>
        <w:rPr>
          <w:rFonts w:ascii="Consolas" w:hAnsi="Consolas"/>
          <w:color w:val="1A1A2E"/>
          <w:sz w:val="18"/>
        </w:rPr>
        <w:t xml:space="preserve">            f"  Temperature: {temp}C\n"</w:t>
      </w:r>
    </w:p>
    <w:p>
      <w:pPr>
        <w:spacing w:before="0" w:after="0"/>
        <w:ind w:left="567"/>
      </w:pPr>
      <w:r>
        <w:rPr>
          <w:rFonts w:ascii="Consolas" w:hAnsi="Consolas"/>
          <w:color w:val="1A1A2E"/>
          <w:sz w:val="18"/>
        </w:rPr>
        <w:t xml:space="preserve">            f"  Conditions: {conditions}\n"</w:t>
      </w:r>
    </w:p>
    <w:p>
      <w:pPr>
        <w:spacing w:before="0" w:after="0"/>
        <w:ind w:left="567"/>
      </w:pPr>
      <w:r>
        <w:rPr>
          <w:rFonts w:ascii="Consolas" w:hAnsi="Consolas"/>
          <w:color w:val="1A1A2E"/>
          <w:sz w:val="18"/>
        </w:rPr>
        <w:t xml:space="preserve">            f"  Total observations: {len(obs)}"</w:t>
      </w:r>
    </w:p>
    <w:p>
      <w:pPr>
        <w:spacing w:before="0" w:after="0"/>
        <w:ind w:left="567"/>
      </w:pPr>
      <w:r>
        <w:rPr>
          <w:rFonts w:ascii="Consolas" w:hAnsi="Consolas"/>
          <w:color w:val="1A1A2E"/>
          <w:sz w:val="18"/>
        </w:rPr>
        <w:t xml:space="preserve">        )</w:t>
      </w:r>
    </w:p>
    <w:p>
      <w:pPr>
        <w:spacing w:before="0" w:after="0"/>
        <w:ind w:left="567"/>
      </w:pPr>
      <w:r>
        <w:rPr>
          <w:rFonts w:ascii="Consolas" w:hAnsi="Consolas"/>
          <w:color w:val="1A1A2E"/>
          <w:sz w:val="18"/>
        </w:rPr>
      </w:r>
    </w:p>
    <w:p>
      <w:pPr>
        <w:spacing w:before="0" w:after="0"/>
        <w:ind w:left="567"/>
      </w:pPr>
      <w:r>
        <w:rPr>
          <w:rFonts w:ascii="Consolas" w:hAnsi="Consolas"/>
          <w:color w:val="1A1A2E"/>
          <w:sz w:val="18"/>
        </w:rPr>
        <w:t xml:space="preserve">    return f"Unknown tool: {tool_name}"</w:t>
      </w:r>
    </w:p>
    <w:p>
      <w:pPr>
        <w:spacing w:before="40" w:after="40"/>
      </w:pPr>
    </w:p>
    <w:p>
      <w:pPr>
        <w:pStyle w:val="Heading2"/>
      </w:pPr>
      <w:r>
        <w:t>10.5 Add Lifecycle Hooks</w:t>
      </w:r>
    </w:p>
    <w:p>
      <w:r>
        <w:t>Add hooks for initialization and task completion:</w:t>
      </w:r>
    </w:p>
    <w:p>
      <w:pPr>
        <w:spacing w:before="0" w:after="0"/>
        <w:ind w:left="567"/>
      </w:pPr>
      <w:r>
        <w:rPr>
          <w:rFonts w:ascii="Consolas" w:hAnsi="Consolas"/>
          <w:color w:val="1A1A2E"/>
          <w:sz w:val="18"/>
        </w:rPr>
        <w:t>def on_agent_init(context):</w:t>
      </w:r>
    </w:p>
    <w:p>
      <w:pPr>
        <w:spacing w:before="0" w:after="0"/>
        <w:ind w:left="567"/>
      </w:pPr>
      <w:r>
        <w:rPr>
          <w:rFonts w:ascii="Consolas" w:hAnsi="Consolas"/>
          <w:color w:val="1A1A2E"/>
          <w:sz w:val="18"/>
        </w:rPr>
        <w:t xml:space="preserve">    """Initialize the observation log."""</w:t>
      </w:r>
    </w:p>
    <w:p>
      <w:pPr>
        <w:spacing w:before="0" w:after="0"/>
        <w:ind w:left="567"/>
      </w:pPr>
      <w:r>
        <w:rPr>
          <w:rFonts w:ascii="Consolas" w:hAnsi="Consolas"/>
          <w:color w:val="1A1A2E"/>
          <w:sz w:val="18"/>
        </w:rPr>
        <w:t xml:space="preserve">    context.storage["observations"] = []</w:t>
      </w:r>
    </w:p>
    <w:p>
      <w:pPr>
        <w:spacing w:before="0" w:after="0"/>
        <w:ind w:left="567"/>
      </w:pPr>
      <w:r>
        <w:rPr>
          <w:rFonts w:ascii="Consolas" w:hAnsi="Consolas"/>
          <w:color w:val="1A1A2E"/>
          <w:sz w:val="18"/>
        </w:rPr>
        <w:t xml:space="preserve">    context.logger.info("Weather Logger ready! ☀️")</w:t>
      </w:r>
    </w:p>
    <w:p>
      <w:pPr>
        <w:spacing w:before="0" w:after="0"/>
        <w:ind w:left="567"/>
      </w:pPr>
      <w:r>
        <w:rPr>
          <w:rFonts w:ascii="Consolas" w:hAnsi="Consolas"/>
          <w:color w:val="1A1A2E"/>
          <w:sz w:val="18"/>
        </w:rPr>
      </w:r>
    </w:p>
    <w:p>
      <w:pPr>
        <w:spacing w:before="0" w:after="0"/>
        <w:ind w:left="567"/>
      </w:pPr>
      <w:r>
        <w:rPr>
          <w:rFonts w:ascii="Consolas" w:hAnsi="Consolas"/>
          <w:color w:val="1A1A2E"/>
          <w:sz w:val="18"/>
        </w:rPr>
      </w:r>
    </w:p>
    <w:p>
      <w:pPr>
        <w:spacing w:before="0" w:after="0"/>
        <w:ind w:left="567"/>
      </w:pPr>
      <w:r>
        <w:rPr>
          <w:rFonts w:ascii="Consolas" w:hAnsi="Consolas"/>
          <w:color w:val="1A1A2E"/>
          <w:sz w:val="18"/>
        </w:rPr>
        <w:t>def on_task_done(summary: str, final_reply: str, context):</w:t>
      </w:r>
    </w:p>
    <w:p>
      <w:pPr>
        <w:spacing w:before="0" w:after="0"/>
        <w:ind w:left="567"/>
      </w:pPr>
      <w:r>
        <w:rPr>
          <w:rFonts w:ascii="Consolas" w:hAnsi="Consolas"/>
          <w:color w:val="1A1A2E"/>
          <w:sz w:val="18"/>
        </w:rPr>
        <w:t xml:space="preserve">    """Generate a summary when tasks complete."""</w:t>
      </w:r>
    </w:p>
    <w:p>
      <w:pPr>
        <w:spacing w:before="0" w:after="0"/>
        <w:ind w:left="567"/>
      </w:pPr>
      <w:r>
        <w:rPr>
          <w:rFonts w:ascii="Consolas" w:hAnsi="Consolas"/>
          <w:color w:val="1A1A2E"/>
          <w:sz w:val="18"/>
        </w:rPr>
        <w:t xml:space="preserve">    obs = context.storage.get("observations", [])</w:t>
      </w:r>
    </w:p>
    <w:p>
      <w:pPr>
        <w:spacing w:before="0" w:after="0"/>
        <w:ind w:left="567"/>
      </w:pPr>
      <w:r>
        <w:rPr>
          <w:rFonts w:ascii="Consolas" w:hAnsi="Consolas"/>
          <w:color w:val="1A1A2E"/>
          <w:sz w:val="18"/>
        </w:rPr>
        <w:t xml:space="preserve">    if not obs:</w:t>
      </w:r>
    </w:p>
    <w:p>
      <w:pPr>
        <w:spacing w:before="0" w:after="0"/>
        <w:ind w:left="567"/>
      </w:pPr>
      <w:r>
        <w:rPr>
          <w:rFonts w:ascii="Consolas" w:hAnsi="Consolas"/>
          <w:color w:val="1A1A2E"/>
          <w:sz w:val="18"/>
        </w:rPr>
        <w:t xml:space="preserve">        return</w:t>
      </w:r>
    </w:p>
    <w:p>
      <w:pPr>
        <w:spacing w:before="0" w:after="0"/>
        <w:ind w:left="567"/>
      </w:pPr>
      <w:r>
        <w:rPr>
          <w:rFonts w:ascii="Consolas" w:hAnsi="Consolas"/>
          <w:color w:val="1A1A2E"/>
          <w:sz w:val="18"/>
        </w:rPr>
      </w:r>
    </w:p>
    <w:p>
      <w:pPr>
        <w:spacing w:before="0" w:after="0"/>
        <w:ind w:left="567"/>
      </w:pPr>
      <w:r>
        <w:rPr>
          <w:rFonts w:ascii="Consolas" w:hAnsi="Consolas"/>
          <w:color w:val="1A1A2E"/>
          <w:sz w:val="18"/>
        </w:rPr>
        <w:t xml:space="preserve">    latest = obs[-1]</w:t>
      </w:r>
    </w:p>
    <w:p>
      <w:pPr>
        <w:spacing w:before="0" w:after="0"/>
        <w:ind w:left="567"/>
      </w:pPr>
      <w:r>
        <w:rPr>
          <w:rFonts w:ascii="Consolas" w:hAnsi="Consolas"/>
          <w:color w:val="1A1A2E"/>
          <w:sz w:val="18"/>
        </w:rPr>
        <w:t xml:space="preserve">    context.logger.info(</w:t>
      </w:r>
    </w:p>
    <w:p>
      <w:pPr>
        <w:spacing w:before="0" w:after="0"/>
        <w:ind w:left="567"/>
      </w:pPr>
      <w:r>
        <w:rPr>
          <w:rFonts w:ascii="Consolas" w:hAnsi="Consolas"/>
          <w:color w:val="1A1A2E"/>
          <w:sz w:val="18"/>
        </w:rPr>
        <w:t xml:space="preserve">        f"Task done. Last weather: {latest['location']} "</w:t>
      </w:r>
    </w:p>
    <w:p>
      <w:pPr>
        <w:spacing w:before="0" w:after="0"/>
        <w:ind w:left="567"/>
      </w:pPr>
      <w:r>
        <w:rPr>
          <w:rFonts w:ascii="Consolas" w:hAnsi="Consolas"/>
          <w:color w:val="1A1A2E"/>
          <w:sz w:val="18"/>
        </w:rPr>
        <w:t xml:space="preserve">        f"{latest['temp']}°C ({latest['conditions']})"</w:t>
      </w:r>
    </w:p>
    <w:p>
      <w:pPr>
        <w:spacing w:before="0" w:after="0"/>
        <w:ind w:left="567"/>
      </w:pPr>
      <w:r>
        <w:rPr>
          <w:rFonts w:ascii="Consolas" w:hAnsi="Consolas"/>
          <w:color w:val="1A1A2E"/>
          <w:sz w:val="18"/>
        </w:rPr>
        <w:t xml:space="preserve">    )</w:t>
      </w:r>
    </w:p>
    <w:p>
      <w:pPr>
        <w:spacing w:before="40" w:after="40"/>
      </w:pPr>
    </w:p>
    <w:p>
      <w:pPr>
        <w:pStyle w:val="Heading2"/>
      </w:pPr>
      <w:r>
        <w:t>10.6 Test Your Plugin</w:t>
      </w:r>
    </w:p>
    <w:p>
      <w:r>
        <w:t>After saving the file:</w:t>
      </w:r>
    </w:p>
    <w:p>
      <w:r>
        <w:t>1. Restart the Vibe Coding Agent application.</w:t>
      </w:r>
    </w:p>
    <w:p>
      <w:r>
        <w:t>2. Open Settings and verify your plugin appears in the plugin list.</w:t>
      </w:r>
    </w:p>
    <w:p>
      <w:r>
        <w:t>3. Check that no security audit errors are shown.</w:t>
      </w:r>
    </w:p>
    <w:p>
      <w:r>
        <w:t>4. Try a task like: "Log the weather in Tokyo: 22°C, partly cloudy".</w:t>
      </w:r>
    </w:p>
    <w:p>
      <w:r>
        <w:t>5. The Agent should invoke your log_weather tool and display the result.</w:t>
      </w:r>
    </w:p>
    <w:p>
      <w:r>
        <w:br w:type="page"/>
      </w:r>
    </w:p>
    <w:p>
      <w:pPr>
        <w:pStyle w:val="Heading1"/>
      </w:pPr>
      <w:r>
        <w:t>11. Best Practices</w:t>
      </w:r>
    </w:p>
    <w:p>
      <w:r>
        <w:rPr>
          <w:b/>
        </w:rPr>
        <w:t>Keep Hooks Lightweight</w:t>
      </w:r>
    </w:p>
    <w:p>
      <w:r>
        <w:t>Hook callbacks have a 5-second timeout. Avoid blocking I/O, long computations, or infinite loops. If you need to do heavy work, consider spawning a background thread (but be aware of the security implications).</w:t>
      </w:r>
    </w:p>
    <w:p>
      <w:r>
        <w:rPr>
          <w:b/>
        </w:rPr>
        <w:t>Use context.storage for State</w:t>
      </w:r>
    </w:p>
    <w:p>
      <w:r>
        <w:t>The storage dict is your per-plugin state container. It survives across all hooks within a session. Initialize default values in on_agent_init.</w:t>
      </w:r>
    </w:p>
    <w:p>
      <w:r>
        <w:rPr>
          <w:b/>
        </w:rPr>
        <w:t>Validate Tool Arguments</w:t>
      </w:r>
    </w:p>
    <w:p>
      <w:r>
        <w:t>Even though the schema defines types, always validate critical arguments (file paths exist, numbers are in range, strings are not empty). The AI can occasionally pass unexpected values.</w:t>
      </w:r>
    </w:p>
    <w:p>
      <w:r>
        <w:rPr>
          <w:b/>
        </w:rPr>
        <w:t>Scope File Operations</w:t>
      </w:r>
    </w:p>
    <w:p>
      <w:r>
        <w:t>Always build file paths using os.path.join(context.project_root, relative_path) followed by os.path.normpath(). Never access files outside the project root.</w:t>
      </w:r>
    </w:p>
    <w:p>
      <w:r>
        <w:rPr>
          <w:b/>
        </w:rPr>
        <w:t>Use Descriptive Tool Descriptions</w:t>
      </w:r>
    </w:p>
    <w:p>
      <w:r>
        <w:t>The AI model uses the tool description to decide which tool to call. Write clear, specific descriptions that include when the tool should and should not be used.</w:t>
      </w:r>
    </w:p>
    <w:p>
      <w:r>
        <w:rPr>
          <w:b/>
        </w:rPr>
        <w:t>Handle Errors Gracefully</w:t>
      </w:r>
    </w:p>
    <w:p>
      <w:r>
        <w:t>Catch exceptions in execute() and return user-friendly error messages. Never let exceptions propagate — they result in ugly tracebacks in the conversation.</w:t>
      </w:r>
    </w:p>
    <w:p>
      <w:r>
        <w:rPr>
          <w:b/>
        </w:rPr>
        <w:t>Log Strategically</w:t>
      </w:r>
    </w:p>
    <w:p>
      <w:r>
        <w:t>Use context.logger.info() for significant events and context.logger.debug() for detailed tracing. This makes debugging easier without flooding the logs.</w:t>
      </w:r>
    </w:p>
    <w:p>
      <w:r>
        <w:rPr>
          <w:b/>
        </w:rPr>
        <w:t>Test with Security Enabled</w:t>
      </w:r>
    </w:p>
    <w:p>
      <w:r>
        <w:t>Test your plugin with plugin_security_audit set to "block" to ensure it passes all security checks. This prevents surprises when users enable strict security.</w:t>
      </w:r>
    </w:p>
    <w:p>
      <w:r>
        <w:rPr>
          <w:b/>
        </w:rPr>
        <w:t>Document Your Plugin</w:t>
      </w:r>
    </w:p>
    <w:p>
      <w:r>
        <w:t>Include a clear PLUGIN_DESCRIPTION. For package plugins, add a README.md alongside manifest.json. Users will appreciate good documentation.</w:t>
      </w:r>
    </w:p>
    <w:p>
      <w:r>
        <w:rPr>
          <w:b/>
        </w:rPr>
        <w:t>Watch for Tool Name Conflicts</w:t>
      </w:r>
    </w:p>
    <w:p>
      <w:r>
        <w:t>Choose unique tool names. Check the 14 built-in tools and other installed plugins to avoid name collisions, which cause RuntimeError during loading.</w:t>
      </w:r>
    </w:p>
    <w:p>
      <w:r>
        <w:br w:type="page"/>
      </w:r>
    </w:p>
    <w:p>
      <w:pPr>
        <w:pStyle w:val="Heading1"/>
      </w:pPr>
      <w:r>
        <w:t>12. Troubleshooting</w:t>
      </w:r>
    </w:p>
    <w:p>
      <w:r>
        <w:rPr>
          <w:b/>
        </w:rPr>
        <w:t>Plugin not appearing in the UI</w:t>
      </w:r>
    </w:p>
    <w:p>
      <w:r>
        <w:t>• Verify the plugin directory is listed in config.json → plugin_dirs.</w:t>
        <w:br/>
        <w:t>• Check that the file is not named __init__.py.</w:t>
        <w:br/>
        <w:t>• For package plugins, ensure manifest.json exists and is valid JSON.</w:t>
        <w:br/>
        <w:t>• Check that PLUGIN_NAME is defined in the module.</w:t>
      </w:r>
    </w:p>
    <w:p>
      <w:r>
        <w:rPr>
          <w:b/>
        </w:rPr>
        <w:t>"Security audit blocked" error</w:t>
      </w:r>
    </w:p>
    <w:p>
      <w:r>
        <w:t>• Your plugin uses dangerous patterns (e.g., os.system, subprocess).</w:t>
        <w:br/>
        <w:t>• Temporarily set plugin_security_audit to "warn" to see the full audit report.</w:t>
        <w:br/>
        <w:t>• Refactor to use safe alternatives (e.g., use context.logger instead of subprocess).</w:t>
        <w:br/>
        <w:t>• If the pattern is necessary, add appropriate permissions to manifest.json.</w:t>
      </w:r>
    </w:p>
    <w:p>
      <w:r>
        <w:rPr>
          <w:b/>
        </w:rPr>
        <w:t>"Import blocked" error</w:t>
      </w:r>
    </w:p>
    <w:p>
      <w:r>
        <w:t>• Your plugin imports a restricted module (subprocess, ctypes, socket, etc.).</w:t>
        <w:br/>
        <w:t>• Set plugin_security_import_restrict to "off" if you trust the plugin source.</w:t>
        <w:br/>
        <w:t>• For strict mode, add your module to STRICT_SAFE_MODULES in security.py.</w:t>
      </w:r>
    </w:p>
    <w:p>
      <w:r>
        <w:rPr>
          <w:b/>
        </w:rPr>
        <w:t>Tool call returns "Unknown tool"</w:t>
      </w:r>
    </w:p>
    <w:p>
      <w:r>
        <w:t>• The execute() function does not handle the tool_name being dispatched.</w:t>
        <w:br/>
        <w:t>• Check for typos in the tool name string comparison.</w:t>
        <w:br/>
        <w:t>• Verify the tool is registered in the TOOLS list with the correct name.</w:t>
      </w:r>
    </w:p>
    <w:p>
      <w:r>
        <w:rPr>
          <w:b/>
        </w:rPr>
        <w:t>Hook not being called</w:t>
      </w:r>
    </w:p>
    <w:p>
      <w:r>
        <w:t>• Ensure the function name exactly matches one of the 15 hook names.</w:t>
        <w:br/>
        <w:t>• Check the function signature — wrong parameter count causes silent failure.</w:t>
        <w:br/>
        <w:t>• Verify the plugin loaded successfully (check plugin list in Settings).</w:t>
      </w:r>
    </w:p>
    <w:p>
      <w:r>
        <w:rPr>
          <w:b/>
        </w:rPr>
        <w:t>Plugin crashes the Agent</w:t>
      </w:r>
    </w:p>
    <w:p>
      <w:r>
        <w:t>• Unhandled exceptions in hooks are silently caught.</w:t>
        <w:br/>
        <w:t>• Exceptions in execute() are caught and returned as error strings.</w:t>
        <w:br/>
        <w:t>• Check plugin.log in the app directory for error traces.</w:t>
        <w:br/>
        <w:t>• Use try/except blocks around risky operations.</w:t>
      </w:r>
    </w:p>
    <w:p>
      <w:r>
        <w:br w:type="page"/>
      </w:r>
    </w:p>
    <w:p>
      <w:pPr>
        <w:pStyle w:val="Heading1"/>
      </w:pPr>
      <w:r>
        <w:t>13. Appendix</w:t>
      </w:r>
    </w:p>
    <w:p>
      <w:pPr>
        <w:pStyle w:val="Heading2"/>
      </w:pPr>
      <w:r>
        <w:t>13.1 Complete Hook Reference</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rPr>
              <w:t>Hook</w:t>
            </w:r>
          </w:p>
        </w:tc>
        <w:tc>
          <w:tcPr>
            <w:tcW w:type="dxa" w:w="2268"/>
          </w:tcPr>
          <w:p>
            <w:r>
              <w:rPr>
                <w:b/>
              </w:rPr>
              <w:t>Signature</w:t>
            </w:r>
          </w:p>
        </w:tc>
        <w:tc>
          <w:tcPr>
            <w:tcW w:type="dxa" w:w="2268"/>
          </w:tcPr>
          <w:p>
            <w:r>
              <w:rPr>
                <w:b/>
              </w:rPr>
              <w:t>Mutating</w:t>
            </w:r>
          </w:p>
        </w:tc>
        <w:tc>
          <w:tcPr>
            <w:tcW w:type="dxa" w:w="2268"/>
          </w:tcPr>
          <w:p>
            <w:r>
              <w:rPr>
                <w:b/>
              </w:rPr>
              <w:t>Layer</w:t>
            </w:r>
          </w:p>
        </w:tc>
      </w:tr>
      <w:tr>
        <w:tc>
          <w:tcPr>
            <w:tcW w:type="dxa" w:w="2268"/>
          </w:tcPr>
          <w:p>
            <w:r/>
            <w:r>
              <w:rPr>
                <w:rFonts w:ascii="Consolas" w:hAnsi="Consolas"/>
                <w:sz w:val="20"/>
              </w:rPr>
              <w:t>on_agent_init</w:t>
            </w:r>
          </w:p>
        </w:tc>
        <w:tc>
          <w:tcPr>
            <w:tcW w:type="dxa" w:w="2268"/>
          </w:tcPr>
          <w:p>
            <w:r/>
            <w:r>
              <w:rPr>
                <w:rFonts w:ascii="Consolas" w:hAnsi="Consolas"/>
                <w:sz w:val="20"/>
              </w:rPr>
              <w:t>(context)</w:t>
            </w:r>
          </w:p>
        </w:tc>
        <w:tc>
          <w:tcPr>
            <w:tcW w:type="dxa" w:w="2268"/>
          </w:tcPr>
          <w:p>
            <w:r/>
            <w:r>
              <w:rPr>
                <w:rFonts w:ascii="Consolas" w:hAnsi="Consolas"/>
                <w:sz w:val="20"/>
              </w:rPr>
              <w:t>No</w:t>
            </w:r>
          </w:p>
        </w:tc>
        <w:tc>
          <w:tcPr>
            <w:tcW w:type="dxa" w:w="2268"/>
          </w:tcPr>
          <w:p>
            <w:r/>
            <w:r>
              <w:rPr>
                <w:rFonts w:ascii="Consolas" w:hAnsi="Consolas"/>
                <w:sz w:val="20"/>
              </w:rPr>
              <w:t>L1 Lifecycle</w:t>
            </w:r>
          </w:p>
        </w:tc>
      </w:tr>
      <w:tr>
        <w:tc>
          <w:tcPr>
            <w:tcW w:type="dxa" w:w="2268"/>
          </w:tcPr>
          <w:p>
            <w:r/>
            <w:r>
              <w:rPr>
                <w:rFonts w:ascii="Consolas" w:hAnsi="Consolas"/>
                <w:sz w:val="20"/>
              </w:rPr>
              <w:t>on_agent_shutdown</w:t>
            </w:r>
          </w:p>
        </w:tc>
        <w:tc>
          <w:tcPr>
            <w:tcW w:type="dxa" w:w="2268"/>
          </w:tcPr>
          <w:p>
            <w:r/>
            <w:r>
              <w:rPr>
                <w:rFonts w:ascii="Consolas" w:hAnsi="Consolas"/>
                <w:sz w:val="20"/>
              </w:rPr>
              <w:t>(context)</w:t>
            </w:r>
          </w:p>
        </w:tc>
        <w:tc>
          <w:tcPr>
            <w:tcW w:type="dxa" w:w="2268"/>
          </w:tcPr>
          <w:p>
            <w:r/>
            <w:r>
              <w:rPr>
                <w:rFonts w:ascii="Consolas" w:hAnsi="Consolas"/>
                <w:sz w:val="20"/>
              </w:rPr>
              <w:t>No</w:t>
            </w:r>
          </w:p>
        </w:tc>
        <w:tc>
          <w:tcPr>
            <w:tcW w:type="dxa" w:w="2268"/>
          </w:tcPr>
          <w:p>
            <w:r/>
            <w:r>
              <w:rPr>
                <w:rFonts w:ascii="Consolas" w:hAnsi="Consolas"/>
                <w:sz w:val="20"/>
              </w:rPr>
              <w:t>L1 Lifecycle</w:t>
            </w:r>
          </w:p>
        </w:tc>
      </w:tr>
      <w:tr>
        <w:tc>
          <w:tcPr>
            <w:tcW w:type="dxa" w:w="2268"/>
          </w:tcPr>
          <w:p>
            <w:r/>
            <w:r>
              <w:rPr>
                <w:rFonts w:ascii="Consolas" w:hAnsi="Consolas"/>
                <w:sz w:val="20"/>
              </w:rPr>
              <w:t>on_task_start</w:t>
            </w:r>
          </w:p>
        </w:tc>
        <w:tc>
          <w:tcPr>
            <w:tcW w:type="dxa" w:w="2268"/>
          </w:tcPr>
          <w:p>
            <w:r/>
            <w:r>
              <w:rPr>
                <w:rFonts w:ascii="Consolas" w:hAnsi="Consolas"/>
                <w:sz w:val="20"/>
              </w:rPr>
              <w:t>(task_text, context)</w:t>
            </w:r>
          </w:p>
        </w:tc>
        <w:tc>
          <w:tcPr>
            <w:tcW w:type="dxa" w:w="2268"/>
          </w:tcPr>
          <w:p>
            <w:r/>
            <w:r>
              <w:rPr>
                <w:rFonts w:ascii="Consolas" w:hAnsi="Consolas"/>
                <w:sz w:val="20"/>
              </w:rPr>
              <w:t>No</w:t>
            </w:r>
          </w:p>
        </w:tc>
        <w:tc>
          <w:tcPr>
            <w:tcW w:type="dxa" w:w="2268"/>
          </w:tcPr>
          <w:p>
            <w:r/>
            <w:r>
              <w:rPr>
                <w:rFonts w:ascii="Consolas" w:hAnsi="Consolas"/>
                <w:sz w:val="20"/>
              </w:rPr>
              <w:t>L2 Task</w:t>
            </w:r>
          </w:p>
        </w:tc>
      </w:tr>
      <w:tr>
        <w:tc>
          <w:tcPr>
            <w:tcW w:type="dxa" w:w="2268"/>
          </w:tcPr>
          <w:p>
            <w:r/>
            <w:r>
              <w:rPr>
                <w:rFonts w:ascii="Consolas" w:hAnsi="Consolas"/>
                <w:sz w:val="20"/>
              </w:rPr>
              <w:t>on_task_done</w:t>
            </w:r>
          </w:p>
        </w:tc>
        <w:tc>
          <w:tcPr>
            <w:tcW w:type="dxa" w:w="2268"/>
          </w:tcPr>
          <w:p>
            <w:r/>
            <w:r>
              <w:rPr>
                <w:rFonts w:ascii="Consolas" w:hAnsi="Consolas"/>
                <w:sz w:val="20"/>
              </w:rPr>
              <w:t>(summary, final_reply, context)</w:t>
            </w:r>
          </w:p>
        </w:tc>
        <w:tc>
          <w:tcPr>
            <w:tcW w:type="dxa" w:w="2268"/>
          </w:tcPr>
          <w:p>
            <w:r/>
            <w:r>
              <w:rPr>
                <w:rFonts w:ascii="Consolas" w:hAnsi="Consolas"/>
                <w:sz w:val="20"/>
              </w:rPr>
              <w:t>No</w:t>
            </w:r>
          </w:p>
        </w:tc>
        <w:tc>
          <w:tcPr>
            <w:tcW w:type="dxa" w:w="2268"/>
          </w:tcPr>
          <w:p>
            <w:r/>
            <w:r>
              <w:rPr>
                <w:rFonts w:ascii="Consolas" w:hAnsi="Consolas"/>
                <w:sz w:val="20"/>
              </w:rPr>
              <w:t>L2 Task</w:t>
            </w:r>
          </w:p>
        </w:tc>
      </w:tr>
      <w:tr>
        <w:tc>
          <w:tcPr>
            <w:tcW w:type="dxa" w:w="2268"/>
          </w:tcPr>
          <w:p>
            <w:r/>
            <w:r>
              <w:rPr>
                <w:rFonts w:ascii="Consolas" w:hAnsi="Consolas"/>
                <w:sz w:val="20"/>
              </w:rPr>
              <w:t>on_task_error</w:t>
            </w:r>
          </w:p>
        </w:tc>
        <w:tc>
          <w:tcPr>
            <w:tcW w:type="dxa" w:w="2268"/>
          </w:tcPr>
          <w:p>
            <w:r/>
            <w:r>
              <w:rPr>
                <w:rFonts w:ascii="Consolas" w:hAnsi="Consolas"/>
                <w:sz w:val="20"/>
              </w:rPr>
              <w:t>(error_msg, context)</w:t>
            </w:r>
          </w:p>
        </w:tc>
        <w:tc>
          <w:tcPr>
            <w:tcW w:type="dxa" w:w="2268"/>
          </w:tcPr>
          <w:p>
            <w:r/>
            <w:r>
              <w:rPr>
                <w:rFonts w:ascii="Consolas" w:hAnsi="Consolas"/>
                <w:sz w:val="20"/>
              </w:rPr>
              <w:t>No</w:t>
            </w:r>
          </w:p>
        </w:tc>
        <w:tc>
          <w:tcPr>
            <w:tcW w:type="dxa" w:w="2268"/>
          </w:tcPr>
          <w:p>
            <w:r/>
            <w:r>
              <w:rPr>
                <w:rFonts w:ascii="Consolas" w:hAnsi="Consolas"/>
                <w:sz w:val="20"/>
              </w:rPr>
              <w:t>L2 Task</w:t>
            </w:r>
          </w:p>
        </w:tc>
      </w:tr>
      <w:tr>
        <w:tc>
          <w:tcPr>
            <w:tcW w:type="dxa" w:w="2268"/>
          </w:tcPr>
          <w:p>
            <w:r/>
            <w:r>
              <w:rPr>
                <w:rFonts w:ascii="Consolas" w:hAnsi="Consolas"/>
                <w:sz w:val="20"/>
              </w:rPr>
              <w:t>on_task_stopped</w:t>
            </w:r>
          </w:p>
        </w:tc>
        <w:tc>
          <w:tcPr>
            <w:tcW w:type="dxa" w:w="2268"/>
          </w:tcPr>
          <w:p>
            <w:r/>
            <w:r>
              <w:rPr>
                <w:rFonts w:ascii="Consolas" w:hAnsi="Consolas"/>
                <w:sz w:val="20"/>
              </w:rPr>
              <w:t>(context)</w:t>
            </w:r>
          </w:p>
        </w:tc>
        <w:tc>
          <w:tcPr>
            <w:tcW w:type="dxa" w:w="2268"/>
          </w:tcPr>
          <w:p>
            <w:r/>
            <w:r>
              <w:rPr>
                <w:rFonts w:ascii="Consolas" w:hAnsi="Consolas"/>
                <w:sz w:val="20"/>
              </w:rPr>
              <w:t>No</w:t>
            </w:r>
          </w:p>
        </w:tc>
        <w:tc>
          <w:tcPr>
            <w:tcW w:type="dxa" w:w="2268"/>
          </w:tcPr>
          <w:p>
            <w:r/>
            <w:r>
              <w:rPr>
                <w:rFonts w:ascii="Consolas" w:hAnsi="Consolas"/>
                <w:sz w:val="20"/>
              </w:rPr>
              <w:t>L2 Task</w:t>
            </w:r>
          </w:p>
        </w:tc>
      </w:tr>
      <w:tr>
        <w:tc>
          <w:tcPr>
            <w:tcW w:type="dxa" w:w="2268"/>
          </w:tcPr>
          <w:p>
            <w:r/>
            <w:r>
              <w:rPr>
                <w:rFonts w:ascii="Consolas" w:hAnsi="Consolas"/>
                <w:sz w:val="20"/>
              </w:rPr>
              <w:t>on_task_timeout</w:t>
            </w:r>
          </w:p>
        </w:tc>
        <w:tc>
          <w:tcPr>
            <w:tcW w:type="dxa" w:w="2268"/>
          </w:tcPr>
          <w:p>
            <w:r/>
            <w:r>
              <w:rPr>
                <w:rFonts w:ascii="Consolas" w:hAnsi="Consolas"/>
                <w:sz w:val="20"/>
              </w:rPr>
              <w:t>(elapsed, context)</w:t>
            </w:r>
          </w:p>
        </w:tc>
        <w:tc>
          <w:tcPr>
            <w:tcW w:type="dxa" w:w="2268"/>
          </w:tcPr>
          <w:p>
            <w:r/>
            <w:r>
              <w:rPr>
                <w:rFonts w:ascii="Consolas" w:hAnsi="Consolas"/>
                <w:sz w:val="20"/>
              </w:rPr>
              <w:t>No</w:t>
            </w:r>
          </w:p>
        </w:tc>
        <w:tc>
          <w:tcPr>
            <w:tcW w:type="dxa" w:w="2268"/>
          </w:tcPr>
          <w:p>
            <w:r/>
            <w:r>
              <w:rPr>
                <w:rFonts w:ascii="Consolas" w:hAnsi="Consolas"/>
                <w:sz w:val="20"/>
              </w:rPr>
              <w:t>L2 Task</w:t>
            </w:r>
          </w:p>
        </w:tc>
      </w:tr>
      <w:tr>
        <w:tc>
          <w:tcPr>
            <w:tcW w:type="dxa" w:w="2268"/>
          </w:tcPr>
          <w:p>
            <w:r/>
            <w:r>
              <w:rPr>
                <w:rFonts w:ascii="Consolas" w:hAnsi="Consolas"/>
                <w:sz w:val="20"/>
              </w:rPr>
              <w:t>before_step</w:t>
            </w:r>
          </w:p>
        </w:tc>
        <w:tc>
          <w:tcPr>
            <w:tcW w:type="dxa" w:w="2268"/>
          </w:tcPr>
          <w:p>
            <w:r/>
            <w:r>
              <w:rPr>
                <w:rFonts w:ascii="Consolas" w:hAnsi="Consolas"/>
                <w:sz w:val="20"/>
              </w:rPr>
              <w:t>(step, messages, context) → list</w:t>
            </w:r>
          </w:p>
        </w:tc>
        <w:tc>
          <w:tcPr>
            <w:tcW w:type="dxa" w:w="2268"/>
          </w:tcPr>
          <w:p>
            <w:r/>
            <w:r>
              <w:rPr>
                <w:rFonts w:ascii="Consolas" w:hAnsi="Consolas"/>
                <w:sz w:val="20"/>
              </w:rPr>
              <w:t>Yes</w:t>
            </w:r>
          </w:p>
        </w:tc>
        <w:tc>
          <w:tcPr>
            <w:tcW w:type="dxa" w:w="2268"/>
          </w:tcPr>
          <w:p>
            <w:r/>
            <w:r>
              <w:rPr>
                <w:rFonts w:ascii="Consolas" w:hAnsi="Consolas"/>
                <w:sz w:val="20"/>
              </w:rPr>
              <w:t>L3 Step</w:t>
            </w:r>
          </w:p>
        </w:tc>
      </w:tr>
      <w:tr>
        <w:tc>
          <w:tcPr>
            <w:tcW w:type="dxa" w:w="2268"/>
          </w:tcPr>
          <w:p>
            <w:r/>
            <w:r>
              <w:rPr>
                <w:rFonts w:ascii="Consolas" w:hAnsi="Consolas"/>
                <w:sz w:val="20"/>
              </w:rPr>
              <w:t>after_step</w:t>
            </w:r>
          </w:p>
        </w:tc>
        <w:tc>
          <w:tcPr>
            <w:tcW w:type="dxa" w:w="2268"/>
          </w:tcPr>
          <w:p>
            <w:r/>
            <w:r>
              <w:rPr>
                <w:rFonts w:ascii="Consolas" w:hAnsi="Consolas"/>
                <w:sz w:val="20"/>
              </w:rPr>
              <w:t>(step, reasoning, content, tool_calls, context)</w:t>
            </w:r>
          </w:p>
        </w:tc>
        <w:tc>
          <w:tcPr>
            <w:tcW w:type="dxa" w:w="2268"/>
          </w:tcPr>
          <w:p>
            <w:r/>
            <w:r>
              <w:rPr>
                <w:rFonts w:ascii="Consolas" w:hAnsi="Consolas"/>
                <w:sz w:val="20"/>
              </w:rPr>
              <w:t>No</w:t>
            </w:r>
          </w:p>
        </w:tc>
        <w:tc>
          <w:tcPr>
            <w:tcW w:type="dxa" w:w="2268"/>
          </w:tcPr>
          <w:p>
            <w:r/>
            <w:r>
              <w:rPr>
                <w:rFonts w:ascii="Consolas" w:hAnsi="Consolas"/>
                <w:sz w:val="20"/>
              </w:rPr>
              <w:t>L3 Step</w:t>
            </w:r>
          </w:p>
        </w:tc>
      </w:tr>
      <w:tr>
        <w:tc>
          <w:tcPr>
            <w:tcW w:type="dxa" w:w="2268"/>
          </w:tcPr>
          <w:p>
            <w:r/>
            <w:r>
              <w:rPr>
                <w:rFonts w:ascii="Consolas" w:hAnsi="Consolas"/>
                <w:sz w:val="20"/>
              </w:rPr>
              <w:t>before_tool_call</w:t>
            </w:r>
          </w:p>
        </w:tc>
        <w:tc>
          <w:tcPr>
            <w:tcW w:type="dxa" w:w="2268"/>
          </w:tcPr>
          <w:p>
            <w:r/>
            <w:r>
              <w:rPr>
                <w:rFonts w:ascii="Consolas" w:hAnsi="Consolas"/>
                <w:sz w:val="20"/>
              </w:rPr>
              <w:t>(tool_name, args, context) → dict</w:t>
            </w:r>
          </w:p>
        </w:tc>
        <w:tc>
          <w:tcPr>
            <w:tcW w:type="dxa" w:w="2268"/>
          </w:tcPr>
          <w:p>
            <w:r/>
            <w:r>
              <w:rPr>
                <w:rFonts w:ascii="Consolas" w:hAnsi="Consolas"/>
                <w:sz w:val="20"/>
              </w:rPr>
              <w:t>Yes</w:t>
            </w:r>
          </w:p>
        </w:tc>
        <w:tc>
          <w:tcPr>
            <w:tcW w:type="dxa" w:w="2268"/>
          </w:tcPr>
          <w:p>
            <w:r/>
            <w:r>
              <w:rPr>
                <w:rFonts w:ascii="Consolas" w:hAnsi="Consolas"/>
                <w:sz w:val="20"/>
              </w:rPr>
              <w:t>L3 Step</w:t>
            </w:r>
          </w:p>
        </w:tc>
      </w:tr>
      <w:tr>
        <w:tc>
          <w:tcPr>
            <w:tcW w:type="dxa" w:w="2268"/>
          </w:tcPr>
          <w:p>
            <w:r/>
            <w:r>
              <w:rPr>
                <w:rFonts w:ascii="Consolas" w:hAnsi="Consolas"/>
                <w:sz w:val="20"/>
              </w:rPr>
              <w:t>after_tool_call</w:t>
            </w:r>
          </w:p>
        </w:tc>
        <w:tc>
          <w:tcPr>
            <w:tcW w:type="dxa" w:w="2268"/>
          </w:tcPr>
          <w:p>
            <w:r/>
            <w:r>
              <w:rPr>
                <w:rFonts w:ascii="Consolas" w:hAnsi="Consolas"/>
                <w:sz w:val="20"/>
              </w:rPr>
              <w:t>(tool_name, args, result, context) → str</w:t>
            </w:r>
          </w:p>
        </w:tc>
        <w:tc>
          <w:tcPr>
            <w:tcW w:type="dxa" w:w="2268"/>
          </w:tcPr>
          <w:p>
            <w:r/>
            <w:r>
              <w:rPr>
                <w:rFonts w:ascii="Consolas" w:hAnsi="Consolas"/>
                <w:sz w:val="20"/>
              </w:rPr>
              <w:t>Yes</w:t>
            </w:r>
          </w:p>
        </w:tc>
        <w:tc>
          <w:tcPr>
            <w:tcW w:type="dxa" w:w="2268"/>
          </w:tcPr>
          <w:p>
            <w:r/>
            <w:r>
              <w:rPr>
                <w:rFonts w:ascii="Consolas" w:hAnsi="Consolas"/>
                <w:sz w:val="20"/>
              </w:rPr>
              <w:t>L3 Step</w:t>
            </w:r>
          </w:p>
        </w:tc>
      </w:tr>
      <w:tr>
        <w:tc>
          <w:tcPr>
            <w:tcW w:type="dxa" w:w="2268"/>
          </w:tcPr>
          <w:p>
            <w:r/>
            <w:r>
              <w:rPr>
                <w:rFonts w:ascii="Consolas" w:hAnsi="Consolas"/>
                <w:sz w:val="20"/>
              </w:rPr>
              <w:t>on_user_input_required</w:t>
            </w:r>
          </w:p>
        </w:tc>
        <w:tc>
          <w:tcPr>
            <w:tcW w:type="dxa" w:w="2268"/>
          </w:tcPr>
          <w:p>
            <w:r/>
            <w:r>
              <w:rPr>
                <w:rFonts w:ascii="Consolas" w:hAnsi="Consolas"/>
                <w:sz w:val="20"/>
              </w:rPr>
              <w:t>(question, context)</w:t>
            </w:r>
          </w:p>
        </w:tc>
        <w:tc>
          <w:tcPr>
            <w:tcW w:type="dxa" w:w="2268"/>
          </w:tcPr>
          <w:p>
            <w:r/>
            <w:r>
              <w:rPr>
                <w:rFonts w:ascii="Consolas" w:hAnsi="Consolas"/>
                <w:sz w:val="20"/>
              </w:rPr>
              <w:t>No</w:t>
            </w:r>
          </w:p>
        </w:tc>
        <w:tc>
          <w:tcPr>
            <w:tcW w:type="dxa" w:w="2268"/>
          </w:tcPr>
          <w:p>
            <w:r/>
            <w:r>
              <w:rPr>
                <w:rFonts w:ascii="Consolas" w:hAnsi="Consolas"/>
                <w:sz w:val="20"/>
              </w:rPr>
              <w:t>L3 Step</w:t>
            </w:r>
          </w:p>
        </w:tc>
      </w:tr>
      <w:tr>
        <w:tc>
          <w:tcPr>
            <w:tcW w:type="dxa" w:w="2268"/>
          </w:tcPr>
          <w:p>
            <w:r/>
            <w:r>
              <w:rPr>
                <w:rFonts w:ascii="Consolas" w:hAnsi="Consolas"/>
                <w:sz w:val="20"/>
              </w:rPr>
              <w:t>on_reasoning</w:t>
            </w:r>
          </w:p>
        </w:tc>
        <w:tc>
          <w:tcPr>
            <w:tcW w:type="dxa" w:w="2268"/>
          </w:tcPr>
          <w:p>
            <w:r/>
            <w:r>
              <w:rPr>
                <w:rFonts w:ascii="Consolas" w:hAnsi="Consolas"/>
                <w:sz w:val="20"/>
              </w:rPr>
              <w:t>(token, context)</w:t>
            </w:r>
          </w:p>
        </w:tc>
        <w:tc>
          <w:tcPr>
            <w:tcW w:type="dxa" w:w="2268"/>
          </w:tcPr>
          <w:p>
            <w:r/>
            <w:r>
              <w:rPr>
                <w:rFonts w:ascii="Consolas" w:hAnsi="Consolas"/>
                <w:sz w:val="20"/>
              </w:rPr>
              <w:t>No</w:t>
            </w:r>
          </w:p>
        </w:tc>
        <w:tc>
          <w:tcPr>
            <w:tcW w:type="dxa" w:w="2268"/>
          </w:tcPr>
          <w:p>
            <w:r/>
            <w:r>
              <w:rPr>
                <w:rFonts w:ascii="Consolas" w:hAnsi="Consolas"/>
                <w:sz w:val="20"/>
              </w:rPr>
              <w:t>L4 Streaming</w:t>
            </w:r>
          </w:p>
        </w:tc>
      </w:tr>
      <w:tr>
        <w:tc>
          <w:tcPr>
            <w:tcW w:type="dxa" w:w="2268"/>
          </w:tcPr>
          <w:p>
            <w:r/>
            <w:r>
              <w:rPr>
                <w:rFonts w:ascii="Consolas" w:hAnsi="Consolas"/>
                <w:sz w:val="20"/>
              </w:rPr>
              <w:t>on_content</w:t>
            </w:r>
          </w:p>
        </w:tc>
        <w:tc>
          <w:tcPr>
            <w:tcW w:type="dxa" w:w="2268"/>
          </w:tcPr>
          <w:p>
            <w:r/>
            <w:r>
              <w:rPr>
                <w:rFonts w:ascii="Consolas" w:hAnsi="Consolas"/>
                <w:sz w:val="20"/>
              </w:rPr>
              <w:t>(token, context)</w:t>
            </w:r>
          </w:p>
        </w:tc>
        <w:tc>
          <w:tcPr>
            <w:tcW w:type="dxa" w:w="2268"/>
          </w:tcPr>
          <w:p>
            <w:r/>
            <w:r>
              <w:rPr>
                <w:rFonts w:ascii="Consolas" w:hAnsi="Consolas"/>
                <w:sz w:val="20"/>
              </w:rPr>
              <w:t>No</w:t>
            </w:r>
          </w:p>
        </w:tc>
        <w:tc>
          <w:tcPr>
            <w:tcW w:type="dxa" w:w="2268"/>
          </w:tcPr>
          <w:p>
            <w:r/>
            <w:r>
              <w:rPr>
                <w:rFonts w:ascii="Consolas" w:hAnsi="Consolas"/>
                <w:sz w:val="20"/>
              </w:rPr>
              <w:t>L4 Streaming</w:t>
            </w:r>
          </w:p>
        </w:tc>
      </w:tr>
      <w:tr>
        <w:tc>
          <w:tcPr>
            <w:tcW w:type="dxa" w:w="2268"/>
          </w:tcPr>
          <w:p>
            <w:r/>
            <w:r>
              <w:rPr>
                <w:rFonts w:ascii="Consolas" w:hAnsi="Consolas"/>
                <w:sz w:val="20"/>
              </w:rPr>
              <w:t>on_event</w:t>
            </w:r>
          </w:p>
        </w:tc>
        <w:tc>
          <w:tcPr>
            <w:tcW w:type="dxa" w:w="2268"/>
          </w:tcPr>
          <w:p>
            <w:r/>
            <w:r>
              <w:rPr>
                <w:rFonts w:ascii="Consolas" w:hAnsi="Consolas"/>
                <w:sz w:val="20"/>
              </w:rPr>
              <w:t>(event_type, data, context)</w:t>
            </w:r>
          </w:p>
        </w:tc>
        <w:tc>
          <w:tcPr>
            <w:tcW w:type="dxa" w:w="2268"/>
          </w:tcPr>
          <w:p>
            <w:r/>
            <w:r>
              <w:rPr>
                <w:rFonts w:ascii="Consolas" w:hAnsi="Consolas"/>
                <w:sz w:val="20"/>
              </w:rPr>
              <w:t>No</w:t>
            </w:r>
          </w:p>
        </w:tc>
        <w:tc>
          <w:tcPr>
            <w:tcW w:type="dxa" w:w="2268"/>
          </w:tcPr>
          <w:p>
            <w:r/>
            <w:r>
              <w:rPr>
                <w:rFonts w:ascii="Consolas" w:hAnsi="Consolas"/>
                <w:sz w:val="20"/>
              </w:rPr>
              <w:t>L4 Streaming</w:t>
            </w:r>
          </w:p>
        </w:tc>
      </w:tr>
      <w:tr>
        <w:tc>
          <w:tcPr>
            <w:tcW w:type="dxa" w:w="2268"/>
          </w:tcPr>
          <w:p>
            <w:r/>
            <w:r>
              <w:rPr>
                <w:rFonts w:ascii="Consolas" w:hAnsi="Consolas"/>
                <w:sz w:val="20"/>
              </w:rPr>
              <w:t>on_usage_update</w:t>
            </w:r>
          </w:p>
        </w:tc>
        <w:tc>
          <w:tcPr>
            <w:tcW w:type="dxa" w:w="2268"/>
          </w:tcPr>
          <w:p>
            <w:r/>
            <w:r>
              <w:rPr>
                <w:rFonts w:ascii="Consolas" w:hAnsi="Consolas"/>
                <w:sz w:val="20"/>
              </w:rPr>
              <w:t>(usage, context)</w:t>
            </w:r>
          </w:p>
        </w:tc>
        <w:tc>
          <w:tcPr>
            <w:tcW w:type="dxa" w:w="2268"/>
          </w:tcPr>
          <w:p>
            <w:r/>
            <w:r>
              <w:rPr>
                <w:rFonts w:ascii="Consolas" w:hAnsi="Consolas"/>
                <w:sz w:val="20"/>
              </w:rPr>
              <w:t>No</w:t>
            </w:r>
          </w:p>
        </w:tc>
        <w:tc>
          <w:tcPr>
            <w:tcW w:type="dxa" w:w="2268"/>
          </w:tcPr>
          <w:p>
            <w:r/>
            <w:r>
              <w:rPr>
                <w:rFonts w:ascii="Consolas" w:hAnsi="Consolas"/>
                <w:sz w:val="20"/>
              </w:rPr>
              <w:t>L4 Streaming</w:t>
            </w:r>
          </w:p>
        </w:tc>
      </w:tr>
    </w:tbl>
    <w:p/>
    <w:p>
      <w:pPr>
        <w:pStyle w:val="Heading2"/>
      </w:pPr>
      <w:r>
        <w:t>13.2 Dangerous Pattern Registry</w:t>
      </w:r>
    </w:p>
    <w:p>
      <w:r>
        <w:t>The following patterns are flagged by the AST source audit. Plugins using these will trigger warnings or be blocked depending on the audit_level.</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b/>
              </w:rPr>
              <w:t>Pattern</w:t>
            </w:r>
          </w:p>
        </w:tc>
        <w:tc>
          <w:tcPr>
            <w:tcW w:type="dxa" w:w="3024"/>
          </w:tcPr>
          <w:p>
            <w:r>
              <w:rPr>
                <w:b/>
              </w:rPr>
              <w:t>Severity</w:t>
            </w:r>
          </w:p>
        </w:tc>
        <w:tc>
          <w:tcPr>
            <w:tcW w:type="dxa" w:w="3024"/>
          </w:tcPr>
          <w:p>
            <w:r>
              <w:rPr>
                <w:b/>
              </w:rPr>
              <w:t>Category</w:t>
            </w:r>
          </w:p>
        </w:tc>
      </w:tr>
      <w:tr>
        <w:tc>
          <w:tcPr>
            <w:tcW w:type="dxa" w:w="3024"/>
          </w:tcPr>
          <w:p>
            <w:r/>
            <w:r>
              <w:rPr>
                <w:rFonts w:ascii="Consolas" w:hAnsi="Consolas"/>
                <w:sz w:val="20"/>
              </w:rPr>
              <w:t>os.system(), os.popen()</w:t>
            </w:r>
          </w:p>
        </w:tc>
        <w:tc>
          <w:tcPr>
            <w:tcW w:type="dxa" w:w="3024"/>
          </w:tcPr>
          <w:p>
            <w:r/>
            <w:r>
              <w:rPr>
                <w:rFonts w:ascii="Consolas" w:hAnsi="Consolas"/>
                <w:sz w:val="20"/>
              </w:rPr>
              <w:t>CRITICAL</w:t>
            </w:r>
          </w:p>
        </w:tc>
        <w:tc>
          <w:tcPr>
            <w:tcW w:type="dxa" w:w="3024"/>
          </w:tcPr>
          <w:p>
            <w:r/>
            <w:r>
              <w:rPr>
                <w:rFonts w:ascii="Consolas" w:hAnsi="Consolas"/>
                <w:sz w:val="20"/>
              </w:rPr>
              <w:t>shell_exec</w:t>
            </w:r>
          </w:p>
        </w:tc>
      </w:tr>
      <w:tr>
        <w:tc>
          <w:tcPr>
            <w:tcW w:type="dxa" w:w="3024"/>
          </w:tcPr>
          <w:p>
            <w:r/>
            <w:r>
              <w:rPr>
                <w:rFonts w:ascii="Consolas" w:hAnsi="Consolas"/>
                <w:sz w:val="20"/>
              </w:rPr>
              <w:t>subprocess.call(), run(), Popen(), check_output()</w:t>
            </w:r>
          </w:p>
        </w:tc>
        <w:tc>
          <w:tcPr>
            <w:tcW w:type="dxa" w:w="3024"/>
          </w:tcPr>
          <w:p>
            <w:r/>
            <w:r>
              <w:rPr>
                <w:rFonts w:ascii="Consolas" w:hAnsi="Consolas"/>
                <w:sz w:val="20"/>
              </w:rPr>
              <w:t>CRITICAL</w:t>
            </w:r>
          </w:p>
        </w:tc>
        <w:tc>
          <w:tcPr>
            <w:tcW w:type="dxa" w:w="3024"/>
          </w:tcPr>
          <w:p>
            <w:r/>
            <w:r>
              <w:rPr>
                <w:rFonts w:ascii="Consolas" w:hAnsi="Consolas"/>
                <w:sz w:val="20"/>
              </w:rPr>
              <w:t>shell_exec</w:t>
            </w:r>
          </w:p>
        </w:tc>
      </w:tr>
      <w:tr>
        <w:tc>
          <w:tcPr>
            <w:tcW w:type="dxa" w:w="3024"/>
          </w:tcPr>
          <w:p>
            <w:r/>
            <w:r>
              <w:rPr>
                <w:rFonts w:ascii="Consolas" w:hAnsi="Consolas"/>
                <w:sz w:val="20"/>
              </w:rPr>
              <w:t>eval(), exec(), compile()</w:t>
            </w:r>
          </w:p>
        </w:tc>
        <w:tc>
          <w:tcPr>
            <w:tcW w:type="dxa" w:w="3024"/>
          </w:tcPr>
          <w:p>
            <w:r/>
            <w:r>
              <w:rPr>
                <w:rFonts w:ascii="Consolas" w:hAnsi="Consolas"/>
                <w:sz w:val="20"/>
              </w:rPr>
              <w:t>CRITICAL</w:t>
            </w:r>
          </w:p>
        </w:tc>
        <w:tc>
          <w:tcPr>
            <w:tcW w:type="dxa" w:w="3024"/>
          </w:tcPr>
          <w:p>
            <w:r/>
            <w:r>
              <w:rPr>
                <w:rFonts w:ascii="Consolas" w:hAnsi="Consolas"/>
                <w:sz w:val="20"/>
              </w:rPr>
              <w:t>code_exec</w:t>
            </w:r>
          </w:p>
        </w:tc>
      </w:tr>
      <w:tr>
        <w:tc>
          <w:tcPr>
            <w:tcW w:type="dxa" w:w="3024"/>
          </w:tcPr>
          <w:p>
            <w:r/>
            <w:r>
              <w:rPr>
                <w:rFonts w:ascii="Consolas" w:hAnsi="Consolas"/>
                <w:sz w:val="20"/>
              </w:rPr>
              <w:t>__import__(), importlib.import_module()</w:t>
            </w:r>
          </w:p>
        </w:tc>
        <w:tc>
          <w:tcPr>
            <w:tcW w:type="dxa" w:w="3024"/>
          </w:tcPr>
          <w:p>
            <w:r/>
            <w:r>
              <w:rPr>
                <w:rFonts w:ascii="Consolas" w:hAnsi="Consolas"/>
                <w:sz w:val="20"/>
              </w:rPr>
              <w:t>CRITICAL</w:t>
            </w:r>
          </w:p>
        </w:tc>
        <w:tc>
          <w:tcPr>
            <w:tcW w:type="dxa" w:w="3024"/>
          </w:tcPr>
          <w:p>
            <w:r/>
            <w:r>
              <w:rPr>
                <w:rFonts w:ascii="Consolas" w:hAnsi="Consolas"/>
                <w:sz w:val="20"/>
              </w:rPr>
              <w:t>import_bypass</w:t>
            </w:r>
          </w:p>
        </w:tc>
      </w:tr>
      <w:tr>
        <w:tc>
          <w:tcPr>
            <w:tcW w:type="dxa" w:w="3024"/>
          </w:tcPr>
          <w:p>
            <w:r/>
            <w:r>
              <w:rPr>
                <w:rFonts w:ascii="Consolas" w:hAnsi="Consolas"/>
                <w:sz w:val="20"/>
              </w:rPr>
              <w:t>ctypes, cffi</w:t>
            </w:r>
          </w:p>
        </w:tc>
        <w:tc>
          <w:tcPr>
            <w:tcW w:type="dxa" w:w="3024"/>
          </w:tcPr>
          <w:p>
            <w:r/>
            <w:r>
              <w:rPr>
                <w:rFonts w:ascii="Consolas" w:hAnsi="Consolas"/>
                <w:sz w:val="20"/>
              </w:rPr>
              <w:t>CRITICAL</w:t>
            </w:r>
          </w:p>
        </w:tc>
        <w:tc>
          <w:tcPr>
            <w:tcW w:type="dxa" w:w="3024"/>
          </w:tcPr>
          <w:p>
            <w:r/>
            <w:r>
              <w:rPr>
                <w:rFonts w:ascii="Consolas" w:hAnsi="Consolas"/>
                <w:sz w:val="20"/>
              </w:rPr>
              <w:t>native_exec</w:t>
            </w:r>
          </w:p>
        </w:tc>
      </w:tr>
      <w:tr>
        <w:tc>
          <w:tcPr>
            <w:tcW w:type="dxa" w:w="3024"/>
          </w:tcPr>
          <w:p>
            <w:r/>
            <w:r>
              <w:rPr>
                <w:rFonts w:ascii="Consolas" w:hAnsi="Consolas"/>
                <w:sz w:val="20"/>
              </w:rPr>
              <w:t>os._exit(), os.kill()</w:t>
            </w:r>
          </w:p>
        </w:tc>
        <w:tc>
          <w:tcPr>
            <w:tcW w:type="dxa" w:w="3024"/>
          </w:tcPr>
          <w:p>
            <w:r/>
            <w:r>
              <w:rPr>
                <w:rFonts w:ascii="Consolas" w:hAnsi="Consolas"/>
                <w:sz w:val="20"/>
              </w:rPr>
              <w:t>CRITICAL</w:t>
            </w:r>
          </w:p>
        </w:tc>
        <w:tc>
          <w:tcPr>
            <w:tcW w:type="dxa" w:w="3024"/>
          </w:tcPr>
          <w:p>
            <w:r/>
            <w:r>
              <w:rPr>
                <w:rFonts w:ascii="Consolas" w:hAnsi="Consolas"/>
                <w:sz w:val="20"/>
              </w:rPr>
              <w:t>process_terminate</w:t>
            </w:r>
          </w:p>
        </w:tc>
      </w:tr>
      <w:tr>
        <w:tc>
          <w:tcPr>
            <w:tcW w:type="dxa" w:w="3024"/>
          </w:tcPr>
          <w:p>
            <w:r/>
            <w:r>
              <w:rPr>
                <w:rFonts w:ascii="Consolas" w:hAnsi="Consolas"/>
                <w:sz w:val="20"/>
              </w:rPr>
              <w:t>os.remove(), os.unlink(), os.rmdir()</w:t>
            </w:r>
          </w:p>
        </w:tc>
        <w:tc>
          <w:tcPr>
            <w:tcW w:type="dxa" w:w="3024"/>
          </w:tcPr>
          <w:p>
            <w:r/>
            <w:r>
              <w:rPr>
                <w:rFonts w:ascii="Consolas" w:hAnsi="Consolas"/>
                <w:sz w:val="20"/>
              </w:rPr>
              <w:t>WARNING</w:t>
            </w:r>
          </w:p>
        </w:tc>
        <w:tc>
          <w:tcPr>
            <w:tcW w:type="dxa" w:w="3024"/>
          </w:tcPr>
          <w:p>
            <w:r/>
            <w:r>
              <w:rPr>
                <w:rFonts w:ascii="Consolas" w:hAnsi="Consolas"/>
                <w:sz w:val="20"/>
              </w:rPr>
              <w:t>file_delete</w:t>
            </w:r>
          </w:p>
        </w:tc>
      </w:tr>
      <w:tr>
        <w:tc>
          <w:tcPr>
            <w:tcW w:type="dxa" w:w="3024"/>
          </w:tcPr>
          <w:p>
            <w:r/>
            <w:r>
              <w:rPr>
                <w:rFonts w:ascii="Consolas" w:hAnsi="Consolas"/>
                <w:sz w:val="20"/>
              </w:rPr>
              <w:t>shutil.rmtree(), shutil.move()</w:t>
            </w:r>
          </w:p>
        </w:tc>
        <w:tc>
          <w:tcPr>
            <w:tcW w:type="dxa" w:w="3024"/>
          </w:tcPr>
          <w:p>
            <w:r/>
            <w:r>
              <w:rPr>
                <w:rFonts w:ascii="Consolas" w:hAnsi="Consolas"/>
                <w:sz w:val="20"/>
              </w:rPr>
              <w:t>WARNING</w:t>
            </w:r>
          </w:p>
        </w:tc>
        <w:tc>
          <w:tcPr>
            <w:tcW w:type="dxa" w:w="3024"/>
          </w:tcPr>
          <w:p>
            <w:r/>
            <w:r>
              <w:rPr>
                <w:rFonts w:ascii="Consolas" w:hAnsi="Consolas"/>
                <w:sz w:val="20"/>
              </w:rPr>
              <w:t>file_delete / file_move</w:t>
            </w:r>
          </w:p>
        </w:tc>
      </w:tr>
      <w:tr>
        <w:tc>
          <w:tcPr>
            <w:tcW w:type="dxa" w:w="3024"/>
          </w:tcPr>
          <w:p>
            <w:r/>
            <w:r>
              <w:rPr>
                <w:rFonts w:ascii="Consolas" w:hAnsi="Consolas"/>
                <w:sz w:val="20"/>
              </w:rPr>
              <w:t>socket, http, urllib, requests</w:t>
            </w:r>
          </w:p>
        </w:tc>
        <w:tc>
          <w:tcPr>
            <w:tcW w:type="dxa" w:w="3024"/>
          </w:tcPr>
          <w:p>
            <w:r/>
            <w:r>
              <w:rPr>
                <w:rFonts w:ascii="Consolas" w:hAnsi="Consolas"/>
                <w:sz w:val="20"/>
              </w:rPr>
              <w:t>WARNING</w:t>
            </w:r>
          </w:p>
        </w:tc>
        <w:tc>
          <w:tcPr>
            <w:tcW w:type="dxa" w:w="3024"/>
          </w:tcPr>
          <w:p>
            <w:r/>
            <w:r>
              <w:rPr>
                <w:rFonts w:ascii="Consolas" w:hAnsi="Consolas"/>
                <w:sz w:val="20"/>
              </w:rPr>
              <w:t>network</w:t>
            </w:r>
          </w:p>
        </w:tc>
      </w:tr>
      <w:tr>
        <w:tc>
          <w:tcPr>
            <w:tcW w:type="dxa" w:w="3024"/>
          </w:tcPr>
          <w:p>
            <w:r/>
            <w:r>
              <w:rPr>
                <w:rFonts w:ascii="Consolas" w:hAnsi="Consolas"/>
                <w:sz w:val="20"/>
              </w:rPr>
              <w:t>ftplib, smtplib, poplib, telnetlib</w:t>
            </w:r>
          </w:p>
        </w:tc>
        <w:tc>
          <w:tcPr>
            <w:tcW w:type="dxa" w:w="3024"/>
          </w:tcPr>
          <w:p>
            <w:r/>
            <w:r>
              <w:rPr>
                <w:rFonts w:ascii="Consolas" w:hAnsi="Consolas"/>
                <w:sz w:val="20"/>
              </w:rPr>
              <w:t>WARNING</w:t>
            </w:r>
          </w:p>
        </w:tc>
        <w:tc>
          <w:tcPr>
            <w:tcW w:type="dxa" w:w="3024"/>
          </w:tcPr>
          <w:p>
            <w:r/>
            <w:r>
              <w:rPr>
                <w:rFonts w:ascii="Consolas" w:hAnsi="Consolas"/>
                <w:sz w:val="20"/>
              </w:rPr>
              <w:t>network</w:t>
            </w:r>
          </w:p>
        </w:tc>
      </w:tr>
      <w:tr>
        <w:tc>
          <w:tcPr>
            <w:tcW w:type="dxa" w:w="3024"/>
          </w:tcPr>
          <w:p>
            <w:r/>
            <w:r>
              <w:rPr>
                <w:rFonts w:ascii="Consolas" w:hAnsi="Consolas"/>
                <w:sz w:val="20"/>
              </w:rPr>
              <w:t>pickle, marshal, yaml.unsafe_load()</w:t>
            </w:r>
          </w:p>
        </w:tc>
        <w:tc>
          <w:tcPr>
            <w:tcW w:type="dxa" w:w="3024"/>
          </w:tcPr>
          <w:p>
            <w:r/>
            <w:r>
              <w:rPr>
                <w:rFonts w:ascii="Consolas" w:hAnsi="Consolas"/>
                <w:sz w:val="20"/>
              </w:rPr>
              <w:t>WARNING</w:t>
            </w:r>
          </w:p>
        </w:tc>
        <w:tc>
          <w:tcPr>
            <w:tcW w:type="dxa" w:w="3024"/>
          </w:tcPr>
          <w:p>
            <w:r/>
            <w:r>
              <w:rPr>
                <w:rFonts w:ascii="Consolas" w:hAnsi="Consolas"/>
                <w:sz w:val="20"/>
              </w:rPr>
              <w:t>deserialization</w:t>
            </w:r>
          </w:p>
        </w:tc>
      </w:tr>
      <w:tr>
        <w:tc>
          <w:tcPr>
            <w:tcW w:type="dxa" w:w="3024"/>
          </w:tcPr>
          <w:p>
            <w:r/>
            <w:r>
              <w:rPr>
                <w:rFonts w:ascii="Consolas" w:hAnsi="Consolas"/>
                <w:sz w:val="20"/>
              </w:rPr>
              <w:t>sys.modules, sys.setprofile(), sys.settrace()</w:t>
            </w:r>
          </w:p>
        </w:tc>
        <w:tc>
          <w:tcPr>
            <w:tcW w:type="dxa" w:w="3024"/>
          </w:tcPr>
          <w:p>
            <w:r/>
            <w:r>
              <w:rPr>
                <w:rFonts w:ascii="Consolas" w:hAnsi="Consolas"/>
                <w:sz w:val="20"/>
              </w:rPr>
              <w:t>WARNING</w:t>
            </w:r>
          </w:p>
        </w:tc>
        <w:tc>
          <w:tcPr>
            <w:tcW w:type="dxa" w:w="3024"/>
          </w:tcPr>
          <w:p>
            <w:r/>
            <w:r>
              <w:rPr>
                <w:rFonts w:ascii="Consolas" w:hAnsi="Consolas"/>
                <w:sz w:val="20"/>
              </w:rPr>
              <w:t>sys_manipulation</w:t>
            </w:r>
          </w:p>
        </w:tc>
      </w:tr>
      <w:tr>
        <w:tc>
          <w:tcPr>
            <w:tcW w:type="dxa" w:w="3024"/>
          </w:tcPr>
          <w:p>
            <w:r/>
            <w:r>
              <w:rPr>
                <w:rFonts w:ascii="Consolas" w:hAnsi="Consolas"/>
                <w:sz w:val="20"/>
              </w:rPr>
              <w:t>builtins override, sys.exit()</w:t>
            </w:r>
          </w:p>
        </w:tc>
        <w:tc>
          <w:tcPr>
            <w:tcW w:type="dxa" w:w="3024"/>
          </w:tcPr>
          <w:p>
            <w:r/>
            <w:r>
              <w:rPr>
                <w:rFonts w:ascii="Consolas" w:hAnsi="Consolas"/>
                <w:sz w:val="20"/>
              </w:rPr>
              <w:t>WARNING</w:t>
            </w:r>
          </w:p>
        </w:tc>
        <w:tc>
          <w:tcPr>
            <w:tcW w:type="dxa" w:w="3024"/>
          </w:tcPr>
          <w:p>
            <w:r/>
            <w:r>
              <w:rPr>
                <w:rFonts w:ascii="Consolas" w:hAnsi="Consolas"/>
                <w:sz w:val="20"/>
              </w:rPr>
              <w:t>builtin_override / sys_manipulation</w:t>
            </w:r>
          </w:p>
        </w:tc>
      </w:tr>
    </w:tbl>
    <w:p/>
    <w:p>
      <w:pPr>
        <w:pStyle w:val="Heading2"/>
      </w:pPr>
      <w:r>
        <w:t>13.3 PluginContext Quick Reference</w:t>
      </w:r>
    </w:p>
    <w:p>
      <w:pPr>
        <w:spacing w:before="0" w:after="0"/>
        <w:ind w:left="567"/>
      </w:pPr>
      <w:r>
        <w:rPr>
          <w:rFonts w:ascii="Consolas" w:hAnsi="Consolas"/>
          <w:color w:val="1A1A2E"/>
          <w:sz w:val="18"/>
        </w:rPr>
        <w:t># PluginContext attributes</w:t>
      </w:r>
    </w:p>
    <w:p>
      <w:pPr>
        <w:spacing w:before="0" w:after="0"/>
        <w:ind w:left="567"/>
      </w:pPr>
      <w:r>
        <w:rPr>
          <w:rFonts w:ascii="Consolas" w:hAnsi="Consolas"/>
          <w:color w:val="1A1A2E"/>
          <w:sz w:val="18"/>
        </w:rPr>
        <w:t>context.project_root     # str  — workspace root path</w:t>
      </w:r>
    </w:p>
    <w:p>
      <w:pPr>
        <w:spacing w:before="0" w:after="0"/>
        <w:ind w:left="567"/>
      </w:pPr>
      <w:r>
        <w:rPr>
          <w:rFonts w:ascii="Consolas" w:hAnsi="Consolas"/>
          <w:color w:val="1A1A2E"/>
          <w:sz w:val="18"/>
        </w:rPr>
        <w:t>context.app_dir          # str  — app data directory</w:t>
      </w:r>
    </w:p>
    <w:p>
      <w:pPr>
        <w:spacing w:before="0" w:after="0"/>
        <w:ind w:left="567"/>
      </w:pPr>
      <w:r>
        <w:rPr>
          <w:rFonts w:ascii="Consolas" w:hAnsi="Consolas"/>
          <w:color w:val="1A1A2E"/>
          <w:sz w:val="18"/>
        </w:rPr>
        <w:t>context.config           # dict — config.json snapshot (read-only)</w:t>
      </w:r>
    </w:p>
    <w:p>
      <w:pPr>
        <w:spacing w:before="0" w:after="0"/>
        <w:ind w:left="567"/>
      </w:pPr>
      <w:r>
        <w:rPr>
          <w:rFonts w:ascii="Consolas" w:hAnsi="Consolas"/>
          <w:color w:val="1A1A2E"/>
          <w:sz w:val="18"/>
        </w:rPr>
        <w:t>context.storage          # dict — per-plugin key-value store</w:t>
      </w:r>
    </w:p>
    <w:p>
      <w:pPr>
        <w:spacing w:before="0" w:after="0"/>
        <w:ind w:left="567"/>
      </w:pPr>
      <w:r>
        <w:rPr>
          <w:rFonts w:ascii="Consolas" w:hAnsi="Consolas"/>
          <w:color w:val="1A1A2E"/>
          <w:sz w:val="18"/>
        </w:rPr>
        <w:t>context.logger           # SimpleLogger — .info() .warn() .error() .debug()</w:t>
      </w:r>
    </w:p>
    <w:p>
      <w:pPr>
        <w:spacing w:before="0" w:after="0"/>
        <w:ind w:left="567"/>
      </w:pPr>
      <w:r>
        <w:rPr>
          <w:rFonts w:ascii="Consolas" w:hAnsi="Consolas"/>
          <w:color w:val="1A1A2E"/>
          <w:sz w:val="18"/>
        </w:rPr>
        <w:t>context.current_step     # int  — current ReAct step</w:t>
      </w:r>
    </w:p>
    <w:p>
      <w:pPr>
        <w:spacing w:before="0" w:after="0"/>
        <w:ind w:left="567"/>
      </w:pPr>
      <w:r>
        <w:rPr>
          <w:rFonts w:ascii="Consolas" w:hAnsi="Consolas"/>
          <w:color w:val="1A1A2E"/>
          <w:sz w:val="18"/>
        </w:rPr>
        <w:t>context.total_usage      # dict — {"input_tokens", "output_tokens", "tool_call_tokens"}</w:t>
      </w:r>
    </w:p>
    <w:p>
      <w:pPr>
        <w:spacing w:before="0" w:after="0"/>
        <w:ind w:left="567"/>
      </w:pPr>
      <w:r>
        <w:rPr>
          <w:rFonts w:ascii="Consolas" w:hAnsi="Consolas"/>
          <w:color w:val="1A1A2E"/>
          <w:sz w:val="18"/>
        </w:rPr>
      </w:r>
    </w:p>
    <w:p>
      <w:pPr>
        <w:spacing w:before="0" w:after="0"/>
        <w:ind w:left="567"/>
      </w:pPr>
      <w:r>
        <w:rPr>
          <w:rFonts w:ascii="Consolas" w:hAnsi="Consolas"/>
          <w:color w:val="1A1A2E"/>
          <w:sz w:val="18"/>
        </w:rPr>
        <w:t># Safe file path construction</w:t>
      </w:r>
    </w:p>
    <w:p>
      <w:pPr>
        <w:spacing w:before="0" w:after="0"/>
        <w:ind w:left="567"/>
      </w:pPr>
      <w:r>
        <w:rPr>
          <w:rFonts w:ascii="Consolas" w:hAnsi="Consolas"/>
          <w:color w:val="1A1A2E"/>
          <w:sz w:val="18"/>
        </w:rPr>
        <w:t>import os</w:t>
      </w:r>
    </w:p>
    <w:p>
      <w:pPr>
        <w:spacing w:before="0" w:after="0"/>
        <w:ind w:left="567"/>
      </w:pPr>
      <w:r>
        <w:rPr>
          <w:rFonts w:ascii="Consolas" w:hAnsi="Consolas"/>
          <w:color w:val="1A1A2E"/>
          <w:sz w:val="18"/>
        </w:rPr>
        <w:t>full_path = os.path.normpath(os.path.join(context.project_root, rel_path))</w:t>
      </w:r>
    </w:p>
    <w:p>
      <w:pPr>
        <w:spacing w:before="40" w:after="40"/>
      </w:pPr>
    </w:p>
    <w:p/>
    <w:p>
      <w:pPr>
        <w:pStyle w:val="Heading2"/>
      </w:pPr>
      <w:r>
        <w:t>13.4 Official Plugins Source Reference</w:t>
      </w:r>
    </w:p>
    <w:p>
      <w:r>
        <w:t>Study the official plugins for complete, working examples:</w:t>
        <w:br/>
        <w:br/>
        <w:t>• official_plugins/code_reviewer.py — AST-based code quality review</w:t>
        <w:br/>
        <w:t>• official_plugins/dev_utilities.py — UUID, password, hash, timestamp, line count</w:t>
        <w:br/>
        <w:t>• official_plugins/note_manager.py — Persistent notes with tags and full-text search</w:t>
        <w:br/>
        <w:t>• official_plugins/time_tracker.py — Task timing, tool call profiling, efficiency reports</w:t>
      </w:r>
    </w:p>
    <w:p/>
    <w:p/>
    <w:p>
      <w:pPr>
        <w:jc w:val="center"/>
      </w:pPr>
      <w:r>
        <w:rPr>
          <w:color w:val="AAAAAA"/>
          <w:sz w:val="20"/>
        </w:rPr>
        <w:t>─── End of Document ───</w:t>
      </w:r>
    </w:p>
    <w:p>
      <w:pPr>
        <w:jc w:val="center"/>
      </w:pPr>
      <w:r>
        <w:rPr>
          <w:color w:val="AAAAAA"/>
          <w:sz w:val="18"/>
        </w:rPr>
        <w:t>Generated: August 01, 2026  |  NORP Vibe Coding Agent v1.0</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